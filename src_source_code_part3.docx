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Robot Source Code Documentation - Part 3</w:t>
      </w:r>
    </w:p>
    <w:p>
      <w:pPr>
        <w:jc w:val="center"/>
      </w:pPr>
      <w:r>
        <w:rPr>
          <w:color w:val="666666"/>
          <w:sz w:val="24"/>
        </w:rPr>
        <w:t>Source code from the src/ directory</w:t>
        <w:br/>
        <w:t>Files 219 to 327 of 433 total</w:t>
      </w:r>
    </w:p>
    <w:p/>
    <w:p>
      <w:pPr>
        <w:pStyle w:val="Heading1"/>
      </w:pPr>
      <w:r>
        <w:t>File 219: src/robot_sensors/config/laser_filter_chain.yaml</w:t>
      </w:r>
    </w:p>
    <w:p>
      <w:r>
        <w:rPr>
          <w:color w:val="999999"/>
          <w:sz w:val="18"/>
        </w:rPr>
        <w:t>Path: src/robot_sensors/config/laser_filter_chain.yaml</w:t>
        <w:br/>
        <w:t>Size: 500 bytes</w:t>
        <w:br/>
        <w:t>Lines: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scan_to_scan_filter_chain: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filter1: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angle_bounds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laser_filters/LaserScanAngularBoundsFilter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lower_angle: -3.141592653589793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upper_angle: 3.141592653589793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filter2: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range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laser_filters/LaserScanRangeFilter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use_message_range_limits: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lower_threshold: 0.08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upper_threshold: 12.0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lower_replacement_value: .inf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upper_replacement_value: .inf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220: src/robot_sensors/launch/sensors.launch.py</w:t>
      </w:r>
    </w:p>
    <w:p>
      <w:r>
        <w:rPr>
          <w:color w:val="999999"/>
          <w:sz w:val="18"/>
        </w:rPr>
        <w:t>Path: src/robot_sensors/launch/sensors.launch.py</w:t>
        <w:br/>
        <w:t>Size: 2887 bytes</w:t>
        <w:br/>
        <w:t>Lines: 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launch.conditions import IfCondition, UnlessCondition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scan_input = LaunchConfiguration("scan_input")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imu_input = LaunchConfiguration("imu_input")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scan_clockwise = LaunchConfiguration("scan_clockwise")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use_laser_filters = LaunchConfiguration("use_laser_filters")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laser_filter_config = LaunchConfiguration("laser_filter_config")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default_laser_filter_config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[FindPackageShare("robot_sensors"), "config", "laser_filter_chain.yaml"]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DeclareLaunchArgument("scan_input", default_value="/sim/scan"),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DeclareLaunchArgument("imu_input", default_value="/sim/imu"),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DeclareLaunchArgument("scan_clockwise",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DeclareLaunchArgument("use_laser_filters",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DeclareLaunchArgument("laser_filter_config", default_value=default_laser_filter_config),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executable="laser_filter_node",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"input_topic": scan_input,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"output_topic": "/scan",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"clockwise": scan_clockwise,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condition=UnlessCondition(use_laser_filters),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executable="laser_filter_node",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"input_topic": scan_input,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"output_topic": "/scan_normalized",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"clockwise": scan_clockwise,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"enable_builtin_filter":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condition=IfCondition(use_laser_filters),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package="laser_filters",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executable="scan_to_scan_filter_chain",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parameters=[laser_filter_config],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remappings=[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("scan", "/scan_normalized"),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("scan_filtered", "/scan"),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condition=IfCondition(use_laser_filters),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executable="imu_filter_node",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parameters=[{"input_topic": imu_input, "output_topic": "/imu/data"}],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221: src/robot_sensors/package.xml</w:t>
      </w:r>
    </w:p>
    <w:p>
      <w:r>
        <w:rPr>
          <w:color w:val="999999"/>
          <w:sz w:val="18"/>
        </w:rPr>
        <w:t>Path: src/robot_sensors/package.xml</w:t>
        <w:br/>
        <w:t>Size: 881 bytes</w:t>
        <w:br/>
        <w:t>Lines: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&lt;name&gt;robot_sensors&lt;/name&gt;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&lt;description&gt;Sensor normalization, filtering, diagnostics, and fake sensor sources.&lt;/description&gt;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&lt;depend&gt;diagnostic_msgs&lt;/depend&gt;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&lt;depend&gt;diagnostic_updater&lt;/depend&gt;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&lt;exec_depend&gt;laser_filters&lt;/exec_depend&gt;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&lt;depend&gt;std_srvs&lt;/depend&gt;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&lt;depend&gt;tf2_ros&lt;/depend&gt;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222: src/robot_sensors/src/fake_scan_node.cpp</w:t>
      </w:r>
    </w:p>
    <w:p>
      <w:r>
        <w:rPr>
          <w:color w:val="999999"/>
          <w:sz w:val="18"/>
        </w:rPr>
        <w:t>Path: src/robot_sensors/src/fake_scan_node.cpp</w:t>
        <w:br/>
        <w:t>Size: 1390 bytes</w:t>
        <w:br/>
        <w:t>Lines: 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"sensor_msgs/msg/laser_scan.hpp"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FakeScanNode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FakeScanNode() : Node("fake_scan_node")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topic_ = declare_parameter&lt;std::string&gt;("topic", "/scan");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frame_id_ = declare_parameter&lt;std::string&gt;("frame_id", "lidar_link");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publisher_ = create_publisher&lt;sensor_msgs::msg::LaserScan&gt;(topic_,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create_wall_timer(100ms, [this]() { Publish();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sensor_msgs::msg::LaserScan scan;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scan.header.frame_id =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scan.angle_min = -M_PI;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scan.angle_max = M_PI;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scan.angle_increment = 2.0 * M_PI / 360.0;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scan.time_increment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scan.scan_time = 0.1;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scan.range_min = 0.08;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scan.range_max = 10.0;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scan.ranges.assign(360, 5.0F);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(size_t i = 80; i &lt; 110;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scan.ranges[i] = 1.5F;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publisher_-&gt;publish(scan);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rclcpp::Publisher&lt;sensor_msgs::msg::LaserScan&gt;::SharedPtr publisher_;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rclcpp::spin(std::make_shared&lt;FakeScanNode&gt;());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223: src/robot_sensors/src/imu_100d4_parser_node.cpp</w:t>
      </w:r>
    </w:p>
    <w:p>
      <w:r>
        <w:rPr>
          <w:color w:val="999999"/>
          <w:sz w:val="18"/>
        </w:rPr>
        <w:t>Path: src/robot_sensors/src/imu_100d4_parser_node.cpp</w:t>
        <w:br/>
        <w:t>Size: 5559 bytes</w:t>
        <w:br/>
        <w:t>Lines: 143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"geometry_msgs/msg/quaternion.hpp"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"sensor_msgs/msg/imu.hpp"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"std_msgs/msg/string.hpp"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"std_msgs/msg/u_int8_multi_array.hpp"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"std_srvs/srv/trigger.hpp"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std::size_t kMaxFrameLength = 256U;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DecodeInt16Scaled(const std::vector&lt;uint8_t&gt;&amp; data, const std::size_t offset, const double scale)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(offset + 1 &gt;= data.size())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raw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static_cast&lt;int16_t&gt;(static_cast&lt;uint16_t&gt;(data[offset] &lt;&lt; 8) | static_cast&lt;uint16_t&gt;(data[offset + 1]));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static_cast&lt;double&gt;(raw) / scale;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geometry_msgs::msg::Quaternion QuaternionFromEuler(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roll, const double pitch, 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cy = std::cos(yaw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sy = std::sin(yaw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cp = std::cos(pitch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sp = std::sin(pitch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cr = std::cos(roll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sr = std::sin(roll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geometry_msgs::msg::Quaternion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q.w = cr * cp * cy + sr * sp * sy;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q.x = sr * cp * cy - cr * sp * sy;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q.y = cr * sp * cy + sr * cp * sy;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q.z = cr * cp * sy - sr * sp * cy;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Imu100d4ParserNode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Imu100d4ParserNode() : Node("imu_100d4_parser_node")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input_topic_ = declare_parameter&lt;std::string&gt;("input_topic", "/imu_100d4/raw_bytes");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output_topic_ = declare_parameter&lt;std::string&gt;("output_topic", "/imu/data");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frame_id_ = declare_parameter&lt;std::string&gt;("frame_id", "imu_link");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gravity_ = declare_parameter&lt;double&gt;("gravity", 9.80665);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sub_ = create_subscription&lt;std_msgs::msg::UInt8MultiArray&gt;(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input_topic_,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[this](std_msgs::msg::UInt8MultiArray::SharedPtr msg) { Parse(msg-&gt;data);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imu_pub_ = create_publisher&lt;sensor_msgs::msg::Imu&gt;(output_topic_,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 = create_publisher&lt;std_msgs::msg::String&gt;("/imu_100d4/calibration_state",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start_calib_srv_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"/imu_100d4/start_magnetic_calibration",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calibration_state_ = "magnetic_calibration_active";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response-&gt;message = "100D4 magnetic calibration command 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PublishState();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stop_calib_srv_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"/imu_100d4/stop_magnetic_calibration",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calibration_state_ = "idle";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response-&gt;message = "100D4 magnetic calibration stop command 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PublishState();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create_wall_timer(std::chrono::seconds(1), [this]() { PublishState();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Parse(const std::vector&lt;uint8_t&gt;&amp; bytes)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0; i + 6 &lt; bytes.size();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(bytes[i] != 0xa5 || bytes[i + 1] != 0x5a)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std::size_t length = bytes[i + 2];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(length &lt; 24U || length &gt; kMaxFrameLength || i + length + 2U &gt;= bytes.size())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uint8_t checksum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(std::size_t j = i + 2; j &lt; i + 1 + length; ++j)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checksum = static_cast&lt;uint8_t&gt;(checksum + bytes[j]);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(checksum != bytes[i + 1 + length])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std::vector&lt;uint8_t&gt; frame(bytes.begin() + i, bytes.begin() + i + length + 2U);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PublishImu(frame);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PublishImu(const std::vector&lt;uint8_t&gt;&amp; frame)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sensor_msgs::msg::Imu imu;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imu.header.frame_id =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yaw = -DecodeInt16Scaled(frame, 3, 100.0) * M_PI / 180.0;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roll = -DecodeInt16Scaled(frame, 5, 100.0) * M_PI / 180.0;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pitch = -DecodeInt16Scaled(frame, 7, 100.0) * M_PI / 180.0;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imu.orientation = QuaternionFromEuler(roll, pitch,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imu.linear_acceleration.x = -DecodeInt16Scaled(frame, 9, 1000.0) * gravity_;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imu.linear_acceleration.y = -DecodeInt16Scaled(frame, 11, 1000.0) * gravity_;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imu.linear_acceleration.z = DecodeInt16Scaled(frame, 13, 1000.0) * gravity_;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imu.angular_velocity.x = -DecodeInt16Scaled(frame, 15, 1000.0);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imu.angular_velocity.y = -DecodeInt16Scaled(frame, 17, 1000.0);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imu.angular_velocity.z = DecodeInt16Scaled(frame, 19, 1000.0);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imu_pub_-&gt;publish(imu);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state.data = calibration_state_;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input_topic_;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output_topic_;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calibration_state_ = "idle";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gravity_ = 9.80665;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rclcpp::Subscription&lt;std_msgs::msg::UInt8MultiArray&gt;::SharedPtr 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rclcpp::Publisher&lt;sensor_msgs::msg::Imu&gt;::SharedPtr imu_pub_;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rclcpp::Publisher&lt;std_msgs::msg::String&gt;::SharedPtr 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start_calib_srv_;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stop_calib_srv_;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rclcpp::spin(std::make_shared&lt;Imu100d4ParserNode&gt;());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224: src/robot_sensors/src/imu_filter_node.cpp</w:t>
      </w:r>
    </w:p>
    <w:p>
      <w:r>
        <w:rPr>
          <w:color w:val="999999"/>
          <w:sz w:val="18"/>
        </w:rPr>
        <w:t>Path: src/robot_sensors/src/imu_filter_node.cpp</w:t>
        <w:br/>
        <w:t>Size: 1705 bytes</w:t>
        <w:br/>
        <w:t>Lines: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"diagnostic_msgs/msg/diagnostic_status.hpp"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"diagnostic_updater/diagnostic_updater.hpp"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"sensor_msgs/msg/imu.hpp"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ImuFilterNode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ImuFilterNode() : Node("imu_filter_node"), diagnostics_(this)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input_topic_ = declare_parameter&lt;std::string&gt;("input_topic", "/sim/imu");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output_topic_ = declare_parameter&lt;std::string&gt;("output_topic", "/imu/data");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frame_id_ = declare_parameter&lt;std::string&gt;("frame_id", "imu_link");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sub_ = create_subscription&lt;sensor_msgs::msg::Imu&gt;(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input_topic_, 10, [this](sensor_msgs::msg::Imu::SharedPtr msg) { Filter(*msg);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pub_ = create_publisher&lt;sensor_msgs::msg::Imu&gt;(output_topic_,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diagnostics_.setHardwareID(frame_id_);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diagnostics_.add("imu_filter", [this](diagnostic_updater::DiagnosticStatusWrapper&amp; stat)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stat.summary(diagnostic_msgs::msg::DiagnosticStatus::OK, "imu frame normalized");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stat.add("input_topic", input_topic_);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stat.add("output_topic", output_topic_);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stat.add("frame_id", frame_id_);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Filter(sensor_msgs::msg::Imu imu)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imu.header.frame_id =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pub_-&gt;publish(imu);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diagnostics_.force_update();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input_topic_;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output_topic_;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rclcpp::Subscription&lt;sensor_msgs::msg::Imu&gt;::SharedPtr 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rclcpp::Publisher&lt;sensor_msgs::msg::Imu&gt;::SharedPtr 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diagnostic_updater::Updater diagnostics_;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rclcpp::spin(std::make_shared&lt;ImuFilterNode&gt;());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225: src/robot_sensors/src/laser_filter_node.cpp</w:t>
      </w:r>
    </w:p>
    <w:p>
      <w:r>
        <w:rPr>
          <w:color w:val="999999"/>
          <w:sz w:val="18"/>
        </w:rPr>
        <w:t>Path: src/robot_sensors/src/laser_filter_node.cpp</w:t>
        <w:br/>
        <w:t>Size: 3562 bytes</w:t>
        <w:br/>
        <w:t>Lines: 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&lt;limits&gt;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"diagnostic_msgs/msg/diagnostic_status.hpp"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"diagnostic_updater/diagnostic_updater.hpp"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"sensor_msgs/msg/laser_scan.hpp"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LaserFilterNode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LaserFilterNode() : Node("laser_filter_node"), diagnostics_(this)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input_topic_ = declare_parameter&lt;std::string&gt;("input_topic", "/sim/scan");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output_topic_ = declare_parameter&lt;std::string&gt;("output_topic", "/scan");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frame_id_ = declare_parameter&lt;std::string&gt;("frame_id", "lidar_link");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range_min_ = declare_parameter&lt;double&gt;("range_min", 0.08);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range_max_ = declare_parameter&lt;double&gt;("range_max", 12.0);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angle_min_ = declare_parameter&lt;double&gt;("angle_min", -3.141592653589793);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angle_max_ = declare_parameter&lt;double&gt;("angle_max", 3.141592653589793);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clockwise_ = declare_parameter&lt;bool&gt;("clockwise",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invalid_range_as_inf_ = declare_parameter&lt;bool&gt;("invalid_range_as_inf",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enable_builtin_filter_ = declare_parameter&lt;bool&gt;("enable_builtin_filter",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sub_ = create_subscription&lt;sensor_msgs::msg::LaserScan&gt;(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input_topic_, 10, [this](sensor_msgs::msg::LaserScan::SharedPtr msg) { Filter(*msg);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pub_ = create_publisher&lt;sensor_msgs::msg::LaserScan&gt;(output_topic_,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diagnostics_.setHardwareID(frame_id_);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diagnostics_.add("laser_filter", [this](diagnostic_updater::DiagnosticStatusWrapper&amp; stat)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stat.summary(diagnostic_msgs::msg::DiagnosticStatus::OK, "scan normalized");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stat.add("input_topic", input_topic_);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stat.add("output_topic", output_topic_);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stat.add("invalid_ranges", last_invalid_count_);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stat.add("builtin_filter_enabled", enable_builtin_filter_ ? "true" : "false");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Filter(sensor_msgs::msg::LaserScan scan)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scan.header.frame_id =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scan.range_min = range_min_;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scan.range_max = range_max_;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(clockwise_)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std::reverse(scan.ranges.begin(), scan.ranges.end());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std::reverse(scan.intensities.begin(), scan.intensities.end());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invalid_count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0; i &lt; scan.ranges.size();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auto&amp; range = scan.ranges[i];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angle = scan.angle_min + static_cast&lt;double&gt;(i) * scan.angle_increment;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angle_rejected = angle &lt; angle_min_ || angle &gt; angle_max_;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range_rejected = !std::isfinite(range) || range &lt; range_min_ || range &gt; range_max_;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(enable_builtin_filter_ &amp;&amp; (range_rejected || angle_rejected))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range = invalid_range_as_inf_ ? std::numeric_limits&lt;float&gt;::infinity() : 0.0F;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(i &lt; scan.intensities.size())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scan.intensities[i] = 0.0F;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++invalid_count;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pub_-&gt;publish(scan);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last_invalid_count_ = invalid_count;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diagnostics_.force_update();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input_topic_;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output_topic_;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range_min_;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range_max_;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angle_min_;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angle_max_;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clockwise_;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invalid_range_as_inf_;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enable_builtin_filter_;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last_invalid_count_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rclcpp::Subscription&lt;sensor_msgs::msg::LaserScan&gt;::SharedPtr 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rclcpp::Publisher&lt;sensor_msgs::msg::LaserScan&gt;::SharedPtr 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diagnostic_updater::Updater diagnostics_;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rclcpp::spin(std::make_shared&lt;LaserFilterNode&gt;());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226: src/robot_simulation/CMakeLists.txt</w:t>
      </w:r>
    </w:p>
    <w:p>
      <w:r>
        <w:rPr>
          <w:color w:val="999999"/>
          <w:sz w:val="18"/>
        </w:rPr>
        <w:t>Path: src/robot_simulation/CMakeLists.txt</w:t>
        <w:br/>
        <w:t>Size: 4208 bytes</w:t>
        <w:br/>
        <w:t>Lines: 133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project(robot_simulation)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find_package(robot_interfaces_business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find_package(robot_interfaces_facility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find_package(robot_interfaces_fleet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find_package(robot_interfaces_mission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find_package(robot_interfaces_navigation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find_package(ros_gz_interfaces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find_package(tf2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find_package(tf2_ros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find_package(visualization_msgs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add_library(robot_simulation_planar_odometry src/planar_odometry.cpp)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target_include_directories(robot_simulation_planar_odometry PUBLIC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$&lt;BUILD_INTERFACE:${CMAKE_CURRENT_SOURCE_DIR}/include&gt;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$&lt;INSTALL_INTERFACE:include&gt;)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ament_target_dependencies(robot_simulation_planar_odometry nav_msgs tf2)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add_executable(amr_sim_visualizer_node src/amr_sim_visualizer_node.cpp)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ament_target_dependencies(amr_sim_visualizer_node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robot_interfaces_business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robot_interfaces_facility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robot_interfaces_fleet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robot_interfaces_mission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visualization_msgs)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add_executable(amr_sim_demo_director_node src/amr_sim_demo_director_node.cpp)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ament_target_dependencies(amr_sim_demo_director_node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robot_interfaces_business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robot_interfaces_facility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robot_interfaces_fleet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robot_interfaces_mission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add_executable(amr_sim_gazebo_entity_bridge_node src/amr_sim_gazebo_entity_bridge_node.cpp)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ament_target_dependencies(amr_sim_gazebo_entity_bridge_node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robot_interfaces_facility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robot_interfaces_fleet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robot_interfaces_mission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ros_gz_interfaces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add_executable(robot2_fleet_demo_driver_node src/robot2_fleet_demo_driver_node.cpp)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ament_target_dependencies(robot2_fleet_demo_driver_node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robot_interfaces_fleet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robot_interfaces_mission)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add_executable(gazebo_odom_tf_node src/gazebo_odom_tf_node.cpp)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target_link_libraries(gazebo_odom_tf_node robot_simulation_planar_odometry)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ament_target_dependencies(gazebo_odom_tf_node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tf2_ros)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add_executable(gazebo_unpause_node src/gazebo_unpause_node.cpp)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ament_target_dependencies(gazebo_unpause_node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ros_gz_interfaces)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amr_sim_visualizer_node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amr_sim_demo_director_node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amr_sim_gazebo_entity_bridge_node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robot2_fleet_demo_driver_node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gazebo_odom_tf_node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gazebo_unpause_node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robot_simulation_planar_odometry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EXPORT export_robot_simulation_planar_odometry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ARCHIVE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LIBRARY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 DESTINATION bin)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include/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config launch media rviz worlds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if(BUILD_TESTING)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find_package(ament_cmake_gtest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find_package(ament_cmake_pytest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find_package(launch_testing_ament_cmake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ament_add_gtest(planar_odometry_test test/planar_odometry_test.cpp)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target_link_libraries(planar_odometry_test robot_simulation_planar_odometry)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ament_target_dependencies(planar_odometry_test nav_msgs tf2)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ament_add_pytest_test(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model_geometry_consistency_test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test/model_geometry_consistency_test.py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TIMEOUT 90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APPEND_ENV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"ROBOT_DESCRIPTION_SOURCE_DIR=${CMAKE_CURRENT_SOURCE_DIR}/../robot_description"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"ROBOT_SIMULATION_SOURCE_DIR=${CMAKE_CURRENT_SOURCE_DIR}"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"ROBOT_NAVIGATION_SOURCE_DIR=${CMAKE_CURRENT_SOURCE_DIR}/../robot_navigation"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"ROBOT_HARDWARE_SOURCE_DIR=${CMAKE_CURRENT_SOURCE_DIR}/../robot_hardware"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"ROBOT_BRINGUP_SOURCE_DIR=${CMAKE_CURRENT_SOURCE_DIR}/../robot_bringup")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add_launch_test(test/test_sim_model_runtime.launch.py TIMEOUT 180)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endif()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ament_export_targets(export_robot_simulation_planar_odometry HAS_LIBRARY_TARGET)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227: src/robot_simulation/config/amr_sim_map_zones.yaml</w:t>
      </w:r>
    </w:p>
    <w:p>
      <w:r>
        <w:rPr>
          <w:color w:val="999999"/>
          <w:sz w:val="18"/>
        </w:rPr>
        <w:t>Path: src/robot_simulation/config/amr_sim_map_zones.yaml</w:t>
        <w:br/>
        <w:t>Size: 950 bytes</w:t>
        <w:br/>
        <w:t>Lines: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zones: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zone_id: sim_dock_slow_zone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map_name: indoor_room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speed_limit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speed_limit_mps: 0.18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rule: slow down around the simulated charging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polygon: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[-4.55, -4.45]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[-3.20, -4.45]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[-3.20, -3.10]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[-4.55, -3.10]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zone_id: sim_center_traffic_slow_zone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map_name: indoor_room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speed_limit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speed_limit_mps: 0.35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rule: limit speed through the simulated traffic intersection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polygon: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[-0.85, -0.85]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[0.85, -0.85]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[0.85, 0.85]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[-0.85, 0.85]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zone_id: sim_elevator_service_area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map_name: indoor_room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preferred_lane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speed_limit_mps: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rule: mark the simulated elevator approach as a preferred service area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polygon: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[2.85, 2.10]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[4.45, 2.10]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[4.45, 4.35]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[2.85, 4.35]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228: src/robot_simulation/config/amr_sim_stations.yaml</w:t>
      </w:r>
    </w:p>
    <w:p>
      <w:r>
        <w:rPr>
          <w:color w:val="999999"/>
          <w:sz w:val="18"/>
        </w:rPr>
        <w:t>Path: src/robot_simulation/config/amr_sim_stations.yaml</w:t>
        <w:br/>
        <w:t>Size: 1265 bytes</w:t>
        <w:br/>
        <w:t>Lines: 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-3.7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1.5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1.5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-2.0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-2.0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-1.57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traffic_wait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-1.0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-4.2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-3.9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-3.8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3.14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lift_lobby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3.65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2.85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floor_2_dropoff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3.65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3.8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edges: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3.8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5.4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2.7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3.6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5.7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6.2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lift_lobby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5.1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lift_lobby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floor_2_dropoff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229: src/robot_simulation/config/simulation_physics.yaml</w:t>
      </w:r>
    </w:p>
    <w:p>
      <w:r>
        <w:rPr>
          <w:color w:val="999999"/>
          <w:sz w:val="18"/>
        </w:rPr>
        <w:t>Path: src/robot_simulation/config/simulation_physics.yaml</w:t>
        <w:br/>
        <w:t>Size: 599 bytes</w:t>
        <w:br/>
        <w:t>Lines: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schema_version: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profile: reference_sim_v1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physics: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max_step_size_s: 0.001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real_time_factor: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contact: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use_simulator_defaults: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sensors: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lidar: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update_rate_hz: 10.0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samples: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angular_resolution: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min_angle_rad: -3.14159265359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max_angle_rad: 3.14159265359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min_range_m: 0.08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max_range_m: 12.0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range_resolution_m: 0.01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noise_stddev_m: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imu: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update_rate_hz: 100.0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use_simulator_default_noise: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camera: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update_rate_hz: 15.0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horizontal_fov_rad: 1.2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image_width_px: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image_height_px: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230: src/robot_simulation/include/robot_simulation/planar_odometry.hpp</w:t>
      </w:r>
    </w:p>
    <w:p>
      <w:r>
        <w:rPr>
          <w:color w:val="999999"/>
          <w:sz w:val="18"/>
        </w:rPr>
        <w:t>Path: src/robot_simulation/include/robot_simulation/planar_odometry.hpp</w:t>
        <w:br/>
        <w:t>Size: 302 bytes</w:t>
        <w:br/>
        <w:t>Lines: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robot_simulation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nav_msgs::msg::Odometry ProjectOdometryToPlanarFootprint(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nav_msgs::msg::Odometry&amp; input, const std::string&amp; odom_frame,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base_frame);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robot_simulation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231: src/robot_simulation/launch/sim.launch.py</w:t>
      </w:r>
    </w:p>
    <w:p>
      <w:r>
        <w:rPr>
          <w:color w:val="999999"/>
          <w:sz w:val="18"/>
        </w:rPr>
        <w:t>Path: src/robot_simulation/launch/sim.launch.py</w:t>
        <w:br/>
        <w:t>Size: 12784 bytes</w:t>
        <w:br/>
        <w:t>Lines: 334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atexit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subprocess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tempfile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DeclareLaunchArgument,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ExecuteProcess,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IncludeLaunchDescription,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OpaqueFunction,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RegisterEventHandler,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SetLaunchConfiguration,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launch.conditions import IfCondition, UnlessCondition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launch.event_handlers import OnShutdown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launch.launch_description_sources import PythonLaunchDescriptionSource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Command,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xacro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_remove_generated_world(path):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os.unlink(path)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except FileNotFoundError: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_render_world(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context,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world_template,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simulation_physics_file,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simulation_media_directory,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template_path = world_template.perform(context)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geometry_path = geometry_file.perform(context)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physics_path = simulation_physics_file.perform(context)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media_path = simulation_media_directory.perform(context)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label, path in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("world template", template_path),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("geometry file", geometry_path),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("simulation physics file", physics_path),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not os.path.isfile(path):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raise RuntimeError(f"{label} does not exist or is not a file: {path}")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not os.path.isdir(media_path):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raise RuntimeError(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f"simulation media directory does not exist or is not a directory: {media_path}"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= xacro.process_file(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template_path,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mappings={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"geometry_file": geometry_path,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"simulation_physics_file": physics_path,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"simulation_media_directory": media_path,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descriptor, generated_path = tempfile.mkstemp(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prefix=f"indoor_room_{os.getpid()}_", suffix=".sdf"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os.close(descriptor)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with open(generated_path, "w", encoding="utf-8") as stream: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stream.write(output.toprettyxml(indent="  "))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validation = subprocess.run(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["gz", "sdf", "-k", generated_path],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check=False,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capture_output=True,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text=True,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validation.returncode != 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details = validation.stderr.strip() or validation.stdout.strip()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raise RuntimeError(f"generated Gazebo SDF is invalid: {details}")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except Exception: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_remove_generated_world(generated_path)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raise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atexit.register(_remove_generated_world, generated_path)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[SetLaunchConfiguration("generated_world", generated_path)]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_cleanup_world(context):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generated_path = LaunchConfiguration("generated_world").perform(context)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_remove_generated_world(generated_path)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[]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use_gui = LaunchConfiguration("gui")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labels_enabled = LaunchConfiguration("labels_enabled")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label_scale = LaunchConfiguration("label_scale")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robot2_pose_bridge_enabled = LaunchConfiguration("robot2_pose_bridge_enabled")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enable_robot2_fleet_demo_driver = LaunchConfiguration(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"enable_robot2_fleet_demo_driver"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geometry_file = LaunchConfiguration("geometry_file")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simulation_physics_file = LaunchConfiguration("simulation_physics_file")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generated_world = LaunchConfiguration("generated_world")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world_template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[FindPackageShare("robot_simulation"), "worlds", "indoor_room.sdf.xacro"]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default_geometry_file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"config", "robot_geometry.yaml"]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default_simulation_physics_file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[FindPackageShare("robot_simulation"), "config", "simulation_physics.yaml"]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simulation_media_directory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[FindPackageShare("robot_simulation"), "media"]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sensors_launch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[FindPackageShare("robot_sensors"), "launch", "sensors.launch.py"]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robot_description_file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"urdf", "robot.urdf.xacro"]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robot_description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"robot_description": Command(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["xacro ", robot_description_file, " geometry_file:=", geometry_file]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DeclareLaunchArgument("gui",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DeclareLaunchArgument("labels_enabled",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DeclareLaunchArgument("label_scale", default_value="0.55"),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DeclareLaunchArgument("robot2_pose_bridge_enabled",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"enable_robot2_fleet_demo_driver", default_value="true"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DeclareLaunchArgument("geometry_file", default_value=default_geometry_file),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"simulation_physics_file", default_value=default_simulation_physics_file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OpaqueFunction(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function=_render_world,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world_template,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geometry_file,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simulation_physics_file,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simulation_media_directory,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RegisterEventHandler(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OnShutdown(on_shutdown=[OpaqueFunction(function=_cleanup_world)])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ExecuteProcess(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cmd=["gz", "sim", "-r", generated_world],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condition=IfCondition(use_gui),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ExecuteProcess(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cmd=["gz", "sim", "-s", "-r", generated_world],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condition=UnlessCondition(use_gui),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package="ros_gz_bridge",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executable="parameter_bridge",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"/clock@rosgraph_msgs/msg/Clock[gz.msgs.Clock",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"/cmd_vel@geometry_msgs/msg/Twist@gz.msgs.Twist",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"/robot_2/cmd_vel@geometry_msgs/msg/Twist@gz.msgs.Twist",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"/model/mobile_robot/odometry@nav_msgs/msg/Odometry@gz.msgs.Odometry",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"/model/mobile_robot_2/odometry@nav_msgs/msg/Odometry@gz.msgs.Odometry",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"/sim/scan@sensor_msgs/msg/LaserScan[gz.msgs.LaserScan",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"/robot_2/sim/scan@sensor_msgs/msg/LaserScan[gz.msgs.LaserScan",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"/sim/imu@sensor_msgs/msg/Imu[gz.msgs.IMU",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"/robot_2/sim/imu@sensor_msgs/msg/Imu[gz.msgs.IMU",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"/sim/camera/image@sensor_msgs/msg/Image[gz.msgs.Image",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"/robot_2/sim/camera/image@sensor_msgs/msg/Image[gz.msgs.Image",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"/world/indoor_room/set_pose@ros_gz_interfaces/srv/SetEntityPose",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"/world/indoor_room/control@ros_gz_interfaces/srv/ControlWorld",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PythonLaunchDescriptionSource(sensors_launch),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executable="laser_filter_node",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name="robot_2_laser_filter_node",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"input_topic": "/robot_2/sim/scan",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"output_topic": "/robot_2/scan",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"frame_id": "robot_2/lidar_link",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executable="imu_filter_node",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name="robot_2_imu_filter_node",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"input_topic": "/robot_2/sim/imu",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"output_topic": "/robot_2/imu/data",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"frame_id": "robot_2/imu_link",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package="joint_state_publisher",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executable="joint_state_publisher",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parameters=[robot_description, {"use_sim_time": True, "rate": 30}],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package="joint_state_publisher",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executable="joint_state_publisher",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namespace="robot_2",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name="robot_2_joint_state_publisher",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parameters=[robot_description, {"use_sim_time": True, "rate": 30}],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parameters=[robot_description, {"use_sim_time": True}],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namespace="robot_2",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name="robot_2_state_publisher",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robot_description,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{"use_sim_time": True, "frame_prefix": "robot_2/"},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executable="cmd_vel_mux_node",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parameters=[{"default_source": "teleop"}],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executable="virtual_rc_node",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parameters=[{"manual_takeover": True}],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package="robot_simulation",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executable="amr_sim_visualizer_node",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package="robot_simulation",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executable="amr_sim_gazebo_entity_bridge_node",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"labels_enabled": labels_enabled,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"label_scale": label_scale,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"robot2_pose_bridge_enabled": robot2_pose_bridge_enabled,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package="robot_simulation",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executable="gazebo_odom_tf_node",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parameters=[{"use_sim_time": True}],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package="robot_simulation",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executable="gazebo_odom_tf_node",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name="robot_2_gazebo_odom_tf_node",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"use_sim_time":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"input_topic": "/model/mobile_robot_2/odometry",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"output_topic": "/robot_2/odom",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"odom_frame": "robot_2/odom",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"base_frame": "robot_2/base_footprint",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package="robot_simulation",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executable="robot2_fleet_demo_driver_node",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condition=IfCondition(enable_robot2_fleet_demo_driver),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"use_sim_time":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"cmd_vel_topic": "/robot_2/cmd_vel",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"odom_topic": "/robot_2/odom",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"main_odom_topic": "/odom",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"linear_command_sign": 1.0,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"odom_yaw_sign": -1.0,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"angular_command_sign": -1.0,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executable="odom_path_recorder_node",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"input_topic": "/odom",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"output_topic": "/odom/path",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"publish_period_ms": 250,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package="robot_simulation",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executable="gazebo_unpause_node",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"service_name": "/world/indoor_room/control",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"max_attempts": 30,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"retry_period_s": 0.5,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232: src/robot_simulation/media/text_meshes/label_charging_status.obj</w:t>
      </w:r>
    </w:p>
    <w:p>
      <w:r>
        <w:rPr>
          <w:color w:val="999999"/>
          <w:sz w:val="18"/>
        </w:rPr>
        <w:t>Path: src/robot_simulation/media/text_meshes/label_charging_status.obj</w:t>
        <w:br/>
        <w:t>Size: 24641 bytes</w:t>
        <w:br/>
        <w:t>Lines: 1007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label_charging_status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233: src/robot_simulation/media/text_meshes/label_confirm.obj</w:t>
      </w:r>
    </w:p>
    <w:p>
      <w:r>
        <w:rPr>
          <w:color w:val="999999"/>
          <w:sz w:val="18"/>
        </w:rPr>
        <w:t>Path: src/robot_simulation/media/text_meshes/label_confirm.obj</w:t>
        <w:br/>
        <w:t>Size: 33661 bytes</w:t>
        <w:br/>
        <w:t>Lines: 1373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label_confirm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234: src/robot_simulation/media/text_meshes/label_dock.obj</w:t>
      </w:r>
    </w:p>
    <w:p>
      <w:r>
        <w:rPr>
          <w:color w:val="999999"/>
          <w:sz w:val="18"/>
        </w:rPr>
        <w:t>Path: src/robot_simulation/media/text_meshes/label_dock.obj</w:t>
        <w:br/>
        <w:t>Size: 29172 bytes</w:t>
        <w:br/>
        <w:t>Lines: 1187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235: src/robot_simulation/media/text_meshes/label_docking_retry_status.obj</w:t>
      </w:r>
    </w:p>
    <w:p>
      <w:r>
        <w:rPr>
          <w:color w:val="999999"/>
          <w:sz w:val="18"/>
        </w:rPr>
        <w:t>Path: src/robot_simulation/media/text_meshes/label_docking_retry_status.obj</w:t>
        <w:br/>
        <w:t>Size: 42727 bytes</w:t>
        <w:br/>
        <w:t>Lines: 1733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label_docking_retry_status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1098 1099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1099 1100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1102 1103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1103 1104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1106 1107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1107 1108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1110 1111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1111 1112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1114 1115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1115 1116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1118 1119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1119 1120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1122 1123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1123 1124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1126 1127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1127 1128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1130 1131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1131 1132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1134 1135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1135 1136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1138 1139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1139 1140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1142 1143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1143 1144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1146 1147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1147 1148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1150 1151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1151 1152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236: src/robot_simulation/media/text_meshes/label_door.obj</w:t>
      </w:r>
    </w:p>
    <w:p>
      <w:r>
        <w:rPr>
          <w:color w:val="999999"/>
          <w:sz w:val="18"/>
        </w:rPr>
        <w:t>Path: src/robot_simulation/media/text_meshes/label_door.obj</w:t>
        <w:br/>
        <w:t>Size: 19494 bytes</w:t>
        <w:br/>
        <w:t>Lines: 797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label_door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237: src/robot_simulation/media/text_meshes/label_elevator.obj</w:t>
      </w:r>
    </w:p>
    <w:p>
      <w:r>
        <w:rPr>
          <w:color w:val="999999"/>
          <w:sz w:val="18"/>
        </w:rPr>
        <w:t>Path: src/robot_simulation/media/text_meshes/label_elevator.obj</w:t>
        <w:br/>
        <w:t>Size: 21178 bytes</w:t>
        <w:br/>
        <w:t>Lines: 863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label_elevator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-0.095526 -0.150526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-0.095526 -0.144737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-0.095526 -0.156316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-0.095526 -0.150526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238: src/robot_simulation/media/text_meshes/label_floor_2.obj</w:t>
      </w:r>
    </w:p>
    <w:p>
      <w:r>
        <w:rPr>
          <w:color w:val="999999"/>
          <w:sz w:val="18"/>
        </w:rPr>
        <w:t>Path: src/robot_simulation/media/text_meshes/label_floor_2.obj</w:t>
        <w:br/>
        <w:t>Size: 14159 bytes</w:t>
        <w:br/>
        <w:t>Lines: 575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label_floor_2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0.110000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0.110000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0.110000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0.110000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0.110000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0.110000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0.110000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0.110000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0.104211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0.104211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-0.110000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-0.098421 -0.156316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-0.098421 -0.150526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0.023158 -0.196842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0.023158 -0.191053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239: src/robot_simulation/media/text_meshes/label_localization_status.obj</w:t>
      </w:r>
    </w:p>
    <w:p>
      <w:r>
        <w:rPr>
          <w:color w:val="999999"/>
          <w:sz w:val="18"/>
        </w:rPr>
        <w:t>Path: src/robot_simulation/media/text_meshes/label_localization_status.obj</w:t>
        <w:br/>
        <w:t>Size: 40758 bytes</w:t>
        <w:br/>
        <w:t>Lines: 1649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label_localization_status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240: src/robot_simulation/media/text_meshes/label_manual_takeover_status.obj</w:t>
      </w:r>
    </w:p>
    <w:p>
      <w:r>
        <w:rPr>
          <w:color w:val="999999"/>
          <w:sz w:val="18"/>
        </w:rPr>
        <w:t>Path: src/robot_simulation/media/text_meshes/label_manual_takeover_status.obj</w:t>
        <w:br/>
        <w:t>Size: 29810 bytes</w:t>
        <w:br/>
        <w:t>Lines: 1211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label_manual_takeover_status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241: src/robot_simulation/media/text_meshes/label_obstacle_clear_status.obj</w:t>
      </w:r>
    </w:p>
    <w:p>
      <w:r>
        <w:rPr>
          <w:color w:val="999999"/>
          <w:sz w:val="18"/>
        </w:rPr>
        <w:t>Path: src/robot_simulation/media/text_meshes/label_obstacle_clear_status.obj</w:t>
        <w:br/>
        <w:t>Size: 42098 bytes</w:t>
        <w:br/>
        <w:t>Lines: 1703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label_obstacle_clear_status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1098 1099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1099 1100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1102 1103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1103 1104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1106 1107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1107 1108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1110 1111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1111 1112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1114 1115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1115 1116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1118 1119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1119 1120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1122 1123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1123 1124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1126 1127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1127 1128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1130 1131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1131 1132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242: src/robot_simulation/media/text_meshes/label_obstacle_status.obj</w:t>
      </w:r>
    </w:p>
    <w:p>
      <w:r>
        <w:rPr>
          <w:color w:val="999999"/>
          <w:sz w:val="18"/>
        </w:rPr>
        <w:t>Path: src/robot_simulation/media/text_meshes/label_obstacle_status.obj</w:t>
        <w:br/>
        <w:t>Size: 44320 bytes</w:t>
        <w:br/>
        <w:t>Lines: 1787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label_obstacle_status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0.095897 -0.186154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1098 1099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1099 1100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1102 1103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1103 1104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1106 1107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1107 1108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1110 1111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1111 1112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1114 1115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1115 1116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1118 1119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1119 1120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1122 1123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1123 1124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1126 1127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1127 1128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1130 1131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1131 1132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1134 1135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1135 1136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1138 1139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1139 1140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1142 1143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1143 1144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1146 1147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1147 1148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1150 1151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1151 1152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1154 1155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1155 1156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1158 1159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1159 1160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1162 1163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1163 1164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1166 1167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1167 1168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1169 1170 1171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1169 1171 1172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1173 1174 1175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1173 1175 1176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1177 1178 1179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1177 1179 1180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1181 1182 1183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1181 1183 1184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1185 1186 1187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1185 1187 1188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243: src/robot_simulation/media/text_meshes/label_operator_confirmation_status.obj</w:t>
      </w:r>
    </w:p>
    <w:p>
      <w:r>
        <w:rPr>
          <w:color w:val="999999"/>
          <w:sz w:val="18"/>
        </w:rPr>
        <w:t>Path: src/robot_simulation/media/text_meshes/label_operator_confirmation_status.obj</w:t>
        <w:br/>
        <w:t>Size: 43561 bytes</w:t>
        <w:br/>
        <w:t>Lines: 1757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label_operator_confirmation_status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1098 1099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1099 1100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1102 1103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1103 1104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1106 1107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1107 1108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1110 1111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1111 1112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1114 1115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1115 1116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1118 1119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1119 1120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1122 1123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1123 1124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1126 1127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1127 1128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1130 1131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1131 1132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1134 1135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1135 1136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1138 1139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1139 1140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1142 1143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1143 1144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1146 1147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1147 1148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1150 1151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1151 1152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1154 1155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1155 1156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1158 1159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1159 1160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1162 1163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1163 1164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1166 1167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1167 1168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244: src/robot_simulation/media/text_meshes/label_opportunity_charge_status.obj</w:t>
      </w:r>
    </w:p>
    <w:p>
      <w:r>
        <w:rPr>
          <w:color w:val="999999"/>
          <w:sz w:val="18"/>
        </w:rPr>
        <w:t>Path: src/robot_simulation/media/text_meshes/label_opportunity_charge_status.obj</w:t>
        <w:br/>
        <w:t>Size: 37676 bytes</w:t>
        <w:br/>
        <w:t>Lines: 1535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label_opportunity_charge_status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245: src/robot_simulation/media/text_meshes/label_packing.obj</w:t>
      </w:r>
    </w:p>
    <w:p>
      <w:r>
        <w:rPr>
          <w:color w:val="999999"/>
          <w:sz w:val="18"/>
        </w:rPr>
        <w:t>Path: src/robot_simulation/media/text_meshes/label_packing.obj</w:t>
        <w:br/>
        <w:t>Size: 25073 bytes</w:t>
        <w:br/>
        <w:t>Lines: 1025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-0.093879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246: src/robot_simulation/media/text_meshes/label_payload.obj</w:t>
      </w:r>
    </w:p>
    <w:p>
      <w:r>
        <w:rPr>
          <w:color w:val="999999"/>
          <w:sz w:val="18"/>
        </w:rPr>
        <w:t>Path: src/robot_simulation/media/text_meshes/label_payload.obj</w:t>
        <w:br/>
        <w:t>Size: 28447 bytes</w:t>
        <w:br/>
        <w:t>Lines: 1157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label_payload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-0.095526 -0.098421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-0.095526 -0.092632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-0.095526 -0.104211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-0.095526 -0.098421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0.037632 -0.150526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0.002895 -0.191053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0.026053 -0.196842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0.055000 -0.202632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247: src/robot_simulation/media/text_meshes/label_receiving.obj</w:t>
      </w:r>
    </w:p>
    <w:p>
      <w:r>
        <w:rPr>
          <w:color w:val="999999"/>
          <w:sz w:val="18"/>
        </w:rPr>
        <w:t>Path: src/robot_simulation/media/text_meshes/label_receiving.obj</w:t>
        <w:br/>
        <w:t>Size: 33945 bytes</w:t>
        <w:br/>
        <w:t>Lines: 1385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0.034138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0.034138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0.022759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-0.068276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-0.068276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0.034138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0.034138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-0.022759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-0.022759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-0.022759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-0.022759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-0.034138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-0.034138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-0.068276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-0.068276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0.045517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-0.034138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0.028448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-0.034138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-0.085345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-0.068276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-0.068276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0.085345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-0.022759 -0.051207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-0.022759 -0.045517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0.034138 -0.056897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0.034138 -0.051207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0.011379 -0.051207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0.039828 -0.051207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-0.045517 -0.056897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-0.062586 -0.056897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-0.005690 -0.056897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-0.011379 -0.062586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0.068276 -0.062586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-0.017069 -0.068276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0.017069 -0.068276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-0.028448 -0.073966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0.034138 -0.079655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0.079655 -0.073966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0.034138 -0.073966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-0.039828 -0.079655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-0.079655 -0.079655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0.062586 -0.085345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-0.051207 -0.307241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0.051207 -0.307241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-0.056897 -0.312931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-0.073966 -0.312931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0.073966 -0.312931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0.056897 -0.312931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248: src/robot_simulation/media/text_meshes/label_robot_1.obj</w:t>
      </w:r>
    </w:p>
    <w:p>
      <w:r>
        <w:rPr>
          <w:color w:val="999999"/>
          <w:sz w:val="18"/>
        </w:rPr>
        <w:t>Path: src/robot_simulation/media/text_meshes/label_robot_1.obj</w:t>
        <w:br/>
        <w:t>Size: 10173 bytes</w:t>
        <w:br/>
        <w:t>Lines: 419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label_robot_1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0.081053 -0.063684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-0.028947 -0.086842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0.092632 -0.156316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249: src/robot_simulation/media/text_meshes/label_robot_2.obj</w:t>
      </w:r>
    </w:p>
    <w:p>
      <w:r>
        <w:rPr>
          <w:color w:val="999999"/>
          <w:sz w:val="18"/>
        </w:rPr>
        <w:t>Path: src/robot_simulation/media/text_meshes/label_robot_2.obj</w:t>
        <w:br/>
        <w:t>Size: 18709 bytes</w:t>
        <w:br/>
        <w:t>Lines: 773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label_robot_2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0.008684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-0.078158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0.020263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0.049211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0.060789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0.031842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0.043421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-0.002895 -0.034737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0.078158 -0.063684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-0.083947 -0.063684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-0.020263 -0.069474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-0.043421 -0.069474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-0.049211 -0.075263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-0.026053 -0.081053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-0.031842 -0.086842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-0.055000 -0.086842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-0.060789 -0.092632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-0.037632 -0.098421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0.072368 -0.115789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-0.072368 -0.115789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0.066579 -0.121579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-0.066579 -0.121579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0.083947 -0.162105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-0.089737 -0.162105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0.014474 -0.202632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-0.008684 -0.202632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250: src/robot_simulation/media/text_meshes/label_slow_zone.obj</w:t>
      </w:r>
    </w:p>
    <w:p>
      <w:r>
        <w:rPr>
          <w:color w:val="999999"/>
          <w:sz w:val="18"/>
        </w:rPr>
        <w:t>Path: src/robot_simulation/media/text_meshes/label_slow_zone.obj</w:t>
        <w:br/>
        <w:t>Size: 35945 bytes</w:t>
        <w:br/>
        <w:t>Lines: 1463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label_slow_zone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0.019914 -0.250345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251: src/robot_simulation/media/text_meshes/label_speed_limit_status.obj</w:t>
      </w:r>
    </w:p>
    <w:p>
      <w:r>
        <w:rPr>
          <w:color w:val="999999"/>
          <w:sz w:val="18"/>
        </w:rPr>
        <w:t>Path: src/robot_simulation/media/text_meshes/label_speed_limit_status.obj</w:t>
        <w:br/>
        <w:t>Size: 50863 bytes</w:t>
        <w:br/>
        <w:t>Lines: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label_speed_limit_status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-0.095897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1098 1099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1099 1100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1102 1103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1103 1104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1106 1107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1107 1108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1110 1111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1111 1112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1114 1115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1115 1116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1118 1119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1119 1120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1122 1123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1123 1124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1126 1127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1127 1128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1130 1131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1131 1132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1134 1135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1135 1136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1138 1139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1139 1140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1142 1143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1143 1144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1146 1147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1147 1148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1150 1151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1151 1152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1154 1155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1155 1156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1158 1159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1159 1160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1162 1163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1163 1164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1166 1167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1167 1168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1169 1170 1171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1169 1171 1172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1173 1174 1175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1173 1175 1176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1177 1178 1179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1177 1179 1180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1181 1182 1183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1181 1183 1184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1185 1186 1187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1185 1187 1188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1189 1190 1191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1189 1191 1192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1193 1194 1195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1193 1195 1196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1197 1198 1199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1197 1199 1200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1201 1202 1203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1201 1203 1204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1205 1206 1207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1205 1207 1208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1209 1210 1211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1209 1211 1212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1213 1214 1215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1213 1215 1216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1217 1218 1219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1217 1219 1220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1221 1222 1223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1221 1223 1224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1225 1226 1227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1225 1227 1228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1229 1230 1231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1229 1231 1232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1233 1234 1235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1233 1235 1236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1237 1238 1239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1237 1239 1240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1241 1242 1243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1241 1243 1244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1245 1246 1247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1245 1247 1248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1249 1250 1251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1249 1251 1252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1253 1254 1255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1253 1255 1256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1257 1258 1259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1257 1259 1260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1261 1262 1263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1261 1263 1264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1265 1266 1267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1265 1267 1268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1269 1270 1271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1269 1271 1272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1273 1274 1275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1273 1275 1276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1277 1278 1279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1277 1279 1280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1281 1282 1283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1281 1283 1284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1285 1286 1287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1285 1287 1288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1289 1290 1291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1289 1291 1292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1293 1294 1295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1293 1295 1296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1297 1298 1299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1297 1299 1300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1301 1302 1303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1301 1303 1304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1305 1306 1307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1305 1307 1308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1309 1310 1311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1309 1311 1312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1313 1314 1315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1313 1315 1316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1317 1318 1319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1317 1319 1320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1321 1322 1323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1321 1323 1324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1325 1326 1327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1325 1327 1328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1329 1330 1331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1329 1331 1332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1333 1334 1335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1333 1335 1336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1337 1338 1339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1337 1339 1340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1341 1342 1343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1341 1343 1344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1345 1346 1347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1345 1347 1348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1349 1350 1351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1349 1351 1352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1353 1354 1355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1353 1355 1356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1357 1358 1359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1357 1359 1360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252: src/robot_simulation/media/text_meshes/label_speed_restored_status.obj</w:t>
      </w:r>
    </w:p>
    <w:p>
      <w:r>
        <w:rPr>
          <w:color w:val="999999"/>
          <w:sz w:val="18"/>
        </w:rPr>
        <w:t>Path: src/robot_simulation/media/text_meshes/label_speed_restored_status.obj</w:t>
        <w:br/>
        <w:t>Size: 41970 bytes</w:t>
        <w:br/>
        <w:t>Lines: 1697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label_speed_restored_status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1098 1099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1099 1100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1102 1103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1103 1104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1106 1107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1107 1108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1110 1111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1111 1112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1114 1115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1115 1116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1118 1119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1119 1120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1122 1123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1123 1124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1126 1127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1127 1128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253: src/robot_simulation/media/text_meshes/label_storage_a.obj</w:t>
      </w:r>
    </w:p>
    <w:p>
      <w:r>
        <w:rPr>
          <w:color w:val="999999"/>
          <w:sz w:val="18"/>
        </w:rPr>
        <w:t>Path: src/robot_simulation/media/text_meshes/label_storage_a.obj</w:t>
        <w:br/>
        <w:t>Size: 30821 bytes</w:t>
        <w:br/>
        <w:t>Lines: 1259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254: src/robot_simulation/media/text_meshes/label_storage_b.obj</w:t>
      </w:r>
    </w:p>
    <w:p>
      <w:r>
        <w:rPr>
          <w:color w:val="999999"/>
          <w:sz w:val="18"/>
        </w:rPr>
        <w:t>Path: src/robot_simulation/media/text_meshes/label_storage_b.obj</w:t>
        <w:br/>
        <w:t>Size: 30821 bytes</w:t>
        <w:br/>
        <w:t>Lines: 1259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0.136552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0.002845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-0.002845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0.000000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-0.014224 -0.005690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-0.088190 -0.011379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-0.088190 -0.017069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-0.088190 -0.022759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0.036983 -0.028448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-0.036983 -0.034138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0.042672 -0.039828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-0.042672 -0.039828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-0.019914 -0.045517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0.014224 -0.045517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-0.025603 -0.051207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0.065431 -0.051207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0.025603 -0.051207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-0.076810 -0.056897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0.076810 -0.056897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0.031293 -0.056897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-0.042672 -0.062586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0.036983 -0.062586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0.048362 -0.068276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0.088190 -0.073966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0.059741 -0.073966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-0.071121 -0.079655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-0.014224 -0.079655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0.082500 -0.079655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0.071121 -0.079655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0.008534 -0.091034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0.008534 -0.085345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-0.008534 -0.085345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-0.054052 -0.142241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-0.054052 -0.147931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-0.054052 -0.153621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0.031293 -0.159310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0.031293 -0.165000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0.031293 -0.170690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0.031293 -0.176379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0.031293 -0.182069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0.031293 -0.187759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0.031293 -0.193448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0.031293 -0.199138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0.031293 -0.204828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0.031293 -0.210517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0.031293 -0.216207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0.031293 -0.221897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0.031293 -0.227586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0.031293 -0.233276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0.031293 -0.238966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0.031293 -0.244655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0.031293 -0.250345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0.031293 -0.256034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0.031293 -0.261724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0.031293 -0.267414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0.031293 -0.273103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0.031293 -0.278793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0.031293 -0.284483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0.031293 -0.290172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-0.054052 -0.295862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-0.054052 -0.301552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0.054052 -0.307241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-0.054052 -0.307241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0.048362 -0.318621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0.048362 -0.312931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-0.048362 -0.312931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255: src/robot_simulation/media/text_meshes/label_text_black.mtl</w:t>
      </w:r>
    </w:p>
    <w:p>
      <w:r>
        <w:rPr>
          <w:color w:val="999999"/>
          <w:sz w:val="18"/>
        </w:rPr>
        <w:t>Path: src/robot_simulation/media/text_meshes/label_text_black.mtl</w:t>
        <w:br/>
        <w:t>Size: 122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newmtl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Ka 0.000 0.000 0.000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Kd 0.000 0.000 0.000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Ks 0.000 0.000 0.000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Ke 0.000 0.000 0.000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illum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256: src/robot_simulation/media/text_meshes/label_top_module_status.obj</w:t>
      </w:r>
    </w:p>
    <w:p>
      <w:r>
        <w:rPr>
          <w:color w:val="999999"/>
          <w:sz w:val="18"/>
        </w:rPr>
        <w:t>Path: src/robot_simulation/media/text_meshes/label_top_module_status.obj</w:t>
        <w:br/>
        <w:t>Size: 38150 bytes</w:t>
        <w:br/>
        <w:t>Lines: 1547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label_top_module_status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257: src/robot_simulation/media/text_meshes/label_traffic.obj</w:t>
      </w:r>
    </w:p>
    <w:p>
      <w:r>
        <w:rPr>
          <w:color w:val="999999"/>
          <w:sz w:val="18"/>
        </w:rPr>
        <w:t>Path: src/robot_simulation/media/text_meshes/label_traffic.obj</w:t>
        <w:br/>
        <w:t>Size: 21363 bytes</w:t>
        <w:br/>
        <w:t>Lines: 875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label_traffic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0.034737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0.005789 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0.023158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0.023158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-0.040526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0.069474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-0.069474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-0.081053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0.028947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0.023158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0.023158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0.086842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0.063684 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-0.017368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-0.034737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-0.086842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0.017368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0.046316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0.040526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-0.011579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-0.098421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-0.023158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-0.098421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-0.046316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-0.063684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-0.092632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0.011579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-0.005789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-0.075263 -0.023158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-0.075263 -0.028947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-0.075263 -0.034737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-0.075263 -0.040526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0.052105 -0.046316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0.052105 -0.052105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0.052105 -0.057895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0.052105 -0.063684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0.052105 -0.069474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0.052105 -0.075263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0.052105 -0.081053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0.052105 -0.086842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0.052105 -0.092632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0.052105 -0.098421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0.052105 -0.104211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0.052105 -0.110000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0.052105 -0.115789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0.052105 -0.121579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0.052105 -0.127368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0.052105 -0.133158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0.052105 -0.138947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0.052105 -0.144737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0.052105 -0.150526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0.052105 -0.156316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0.052105 -0.162105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-0.075263 -0.167895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-0.075263 -0.173684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-0.075263 -0.179474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-0.075263 -0.185263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0.052105 -0.191053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-0.052105 -0.196842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0.052105 -0.196842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-0.057895 -0.202632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-0.075263 -0.202632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0.075263 -0.208421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0.075263 -0.202632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0.057895 -0.202632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258: src/robot_simulation/media/text_meshes/label_traffic_block_status.obj</w:t>
      </w:r>
    </w:p>
    <w:p>
      <w:r>
        <w:rPr>
          <w:color w:val="999999"/>
          <w:sz w:val="18"/>
        </w:rPr>
        <w:t>Path: src/robot_simulation/media/text_meshes/label_traffic_block_status.obj</w:t>
        <w:br/>
        <w:t>Size: 52177 bytes</w:t>
        <w:br/>
        <w:t>Lines: 2099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label_traffic_block_status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1098 1099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1099 1100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1102 1103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1103 1104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1106 1107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1107 1108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1110 1111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1111 1112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1114 1115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1115 1116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1118 1119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1119 1120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1122 1123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1123 1124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1126 1127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1127 1128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1130 1131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1131 1132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1134 1135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1135 1136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1138 1139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1139 1140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1142 1143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1143 1144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1146 1147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1147 1148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1150 1151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1151 1152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1154 1155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1155 1156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1158 1159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1159 1160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1162 1163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1163 1164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1166 1167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1167 1168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1169 1170 1171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1169 1171 1172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1173 1174 1175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1173 1175 1176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1177 1178 1179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1177 1179 1180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1181 1182 1183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1181 1183 1184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1185 1186 1187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1185 1187 1188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1189 1190 1191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1189 1191 1192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1193 1194 1195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1193 1195 1196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1197 1198 1199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1197 1199 1200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1201 1202 1203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1201 1203 1204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1205 1206 1207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1205 1207 1208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1209 1210 1211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1209 1211 1212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1213 1214 1215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1213 1215 1216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1217 1218 1219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1217 1219 1220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1221 1222 1223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1221 1223 1224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1225 1226 1227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1225 1227 1228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1229 1230 1231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1229 1231 1232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1233 1234 1235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1233 1235 1236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1237 1238 1239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1237 1239 1240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1241 1242 1243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1241 1243 1244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1245 1246 1247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1245 1247 1248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1249 1250 1251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1249 1251 1252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1253 1254 1255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1253 1255 1256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1257 1258 1259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1257 1259 1260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1261 1262 1263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1261 1263 1264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1265 1266 1267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1265 1267 1268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1269 1270 1271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1269 1271 1272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1273 1274 1275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1273 1275 1276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1277 1278 1279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1277 1279 1280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1281 1282 1283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1281 1283 1284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1285 1286 1287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1285 1287 1288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1289 1290 1291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1289 1291 1292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1293 1294 1295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1293 1295 1296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1297 1298 1299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1297 1299 1300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1301 1302 1303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1301 1303 1304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1305 1306 1307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1305 1307 1308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1309 1310 1311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1309 1311 1312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1313 1314 1315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1313 1315 1316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1317 1318 1319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1317 1319 1320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1321 1322 1323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1321 1323 1324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1325 1326 1327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1325 1327 1328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1329 1330 1331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1329 1331 1332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1333 1334 1335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1333 1335 1336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1337 1338 1339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1337 1339 1340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1341 1342 1343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1341 1343 1344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1345 1346 1347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1345 1347 1348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1349 1350 1351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1349 1351 1352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1353 1354 1355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1353 1355 1356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1357 1358 1359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1357 1359 1360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1361 1362 1363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1361 1363 1364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1365 1366 1367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1365 1367 1368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1369 1370 1371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1369 1371 1372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1373 1374 1375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1373 1375 1376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1377 1378 1379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1377 1379 1380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1381 1382 1383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1381 1383 1384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1385 1386 1387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1385 1387 1388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1389 1390 1391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1389 1391 1392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1393 1394 1395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1393 1395 1396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259: src/robot_simulation/media/text_meshes/label_traffic_deadlock_status.obj</w:t>
      </w:r>
    </w:p>
    <w:p>
      <w:r>
        <w:rPr>
          <w:color w:val="999999"/>
          <w:sz w:val="18"/>
        </w:rPr>
        <w:t>Path: src/robot_simulation/media/text_meshes/label_traffic_deadlock_status.obj</w:t>
        <w:br/>
        <w:t>Size: 39758 bytes</w:t>
        <w:br/>
        <w:t>Lines: 1613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label_traffic_deadlock_status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0.000000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-0.090256 -0.186154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-0.062051 -0.304615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-0.073333 -0.321538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0.073333 -0.321538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0.062051 -0.327179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-0.033846 -0.377949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0.028205 -0.377949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-0.005641 -0.383590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0.005641 -0.383590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-0.011282 -0.389231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-0.045128 -0.389231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0.045128 -0.389231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0.011282 -0.389231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-0.016923 -0.394872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-0.056410 -0.394872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0.056410 -0.394872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0.016923 -0.394872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-0.022564 -0.400513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0.022564 -0.400513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-0.028205 -0.406154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0.090256 -0.406154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0.033846 -0.406154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-0.039487 -0.411795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-0.084615 -0.411795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0.039487 -0.411795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-0.050769 -0.417436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0.084615 -0.417436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0.050769 -0.417436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-0.067692 -0.423077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-0.078974 -0.423077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0.078974 -0.423077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0.067692 -0.423077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260: src/robot_simulation/media/text_meshes/label_traffic_reopen_status.obj</w:t>
      </w:r>
    </w:p>
    <w:p>
      <w:r>
        <w:rPr>
          <w:color w:val="999999"/>
          <w:sz w:val="18"/>
        </w:rPr>
        <w:t>Path: src/robot_simulation/media/text_meshes/label_traffic_reopen_status.obj</w:t>
        <w:br/>
        <w:t>Size: 47104 bytes</w:t>
        <w:br/>
        <w:t>Lines: 1901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AMR text label mesh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mtllib label_text_black.mtl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 label_traffic_reopen_status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usemtl label_text_black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-0.002821 -0.022564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-0.002821 -0.028205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-0.002821 -0.033846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-0.008462 -0.039487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-0.031026 -0.045128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-0.031026 -0.056410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0.031026 -0.067692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0.031026 -0.078974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0.031026 -0.084615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0.064872 -0.095897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-0.093077 -0.107179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0.059231 -0.107179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-0.087436 -0.112821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0.059231 -0.118462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0.031026 -0.124103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0.025385 -0.129744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0.025385 -0.135385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0.025385 -0.141026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0.019744 -0.146667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0.014103 -0.152308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0.047949 -0.157949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0.047949 -0.163590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0.053590 -0.169231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0.053590 -0.174872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0.093077 -0.180513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0.059231 -0.180513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0.014103 -0.186154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-0.019744 -0.186154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0.064872 -0.186154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0.002821 -0.191795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0.087436 -0.191795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0.070513 -0.191795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0.081795 -0.203077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0.076154 -0.197436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-0.047949 -0.248205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-0.047949 -0.253846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-0.053590 -0.259487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-0.053590 -0.265128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-0.059231 -0.270769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0.070513 -0.276410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-0.064872 -0.276410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-0.070513 -0.282051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-0.070513 -0.287692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-0.076154 -0.293333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-0.081795 -0.298974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0.036667 -0.304615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-0.059231 -0.310256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-0.059231 -0.315897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-0.059231 -0.321538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0.036667 -0.327179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-0.059231 -0.332821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-0.059231 -0.338462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-0.059231 -0.344103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-0.042308 -0.349744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-0.047949 -0.355385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-0.053590 -0.361026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-0.064872 -0.366667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0.059231 -0.372308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-0.076154 -0.372308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-0.014103 -0.377949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0.019744 -0.377949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-0.002821 -0.383590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-0.036667 -0.383590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0.008462 -0.383590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-0.059231 -0.389231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0.042308 -0.389231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-0.031026 -0.389231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0.031026 -0.394872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-0.025385 -0.394872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0.053590 -0.400513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-0.047949 -0.400513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-0.076154 -0.406154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0.008462 -0.411795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-0.076154 -0.417436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0.081795 -0.417436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0.025385 -0.417436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-0.053590 -0.423077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-0.070513 -0.423077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0.076154 -0.428718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0.076154 -0.423077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 0.047949 -0.423077 0.000000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2 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 3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6 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 7 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10 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 11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14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 15 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18 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 19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22 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 23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26 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 27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30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 31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34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 35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38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 39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42 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 43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46 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 47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50 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 51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54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 55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58 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 59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62 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 63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66 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 67 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70 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 71 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74 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 75 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78 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 79 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82 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 83 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86 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 87 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90 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 91 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94 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 95 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98 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 99 100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101 102 103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101 103 104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105 106 107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105 107 108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109 110 111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109 111 112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113 114 115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113 115 116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117 118 119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117 119 120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121 122 123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121 123 124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125 126 127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125 127 128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129 130 131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129 131 132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133 134 135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133 135 136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137 138 139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137 139 140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141 142 143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141 143 144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145 146 147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145 147 148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149 150 151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149 151 152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153 154 155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153 155 156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157 158 159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157 159 160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161 162 163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161 163 164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165 166 167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165 167 168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169 170 171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169 171 172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173 174 175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173 175 176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177 178 179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177 179 180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181 182 183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181 183 184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185 186 187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185 187 188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189 190 191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189 191 192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193 194 195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193 195 196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197 198 199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197 199 200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201 202 203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201 203 204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205 206 207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205 207 208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209 210 211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209 211 212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213 214 215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213 215 216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217 218 219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217 219 220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221 222 223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221 223 224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225 226 227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225 227 228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229 230 231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229 231 232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233 234 235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233 235 236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237 238 239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237 239 240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241 242 243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241 243 244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245 246 247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245 247 248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249 250 251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249 251 252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253 254 255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253 255 256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257 258 259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257 259 260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261 262 263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261 263 264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265 266 267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265 267 268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269 270 271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269 271 272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273 274 275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273 275 276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277 278 279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277 279 280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281 282 283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281 283 284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285 286 287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285 287 288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289 290 291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289 291 292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293 294 295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293 295 296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297 298 299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297 299 300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301 302 303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301 303 304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305 306 307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305 307 308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309 310 311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309 311 312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313 314 315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313 315 316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317 318 319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317 319 320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321 322 323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321 323 324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325 326 327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325 327 328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329 330 331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329 331 332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333 334 335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333 335 336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337 338 339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337 339 340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341 342 343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341 343 344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345 346 347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345 347 348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349 350 351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349 351 352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353 354 355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353 355 356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357 358 359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357 359 360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361 362 363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361 363 364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365 366 367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365 367 368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369 370 371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369 371 372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373 374 375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373 375 376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377 378 379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377 379 380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381 382 383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381 383 384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385 386 387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385 387 388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389 390 391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389 391 392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393 394 395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393 395 396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397 398 399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397 399 400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401 402 403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401 403 404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405 406 407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405 407 408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409 410 411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409 411 412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413 414 415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413 415 416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417 418 419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417 419 420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421 422 423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421 423 424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425 426 427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425 427 428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429 430 431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429 431 432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433 434 435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433 435 436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437 438 439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437 439 440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441 442 443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441 443 444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445 446 447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445 447 448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449 450 451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449 451 452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453 454 455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453 455 456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457 458 459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457 459 460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461 462 463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461 463 464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465 466 467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465 467 468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469 470 471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469 471 472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473 474 475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473 475 476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477 478 479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477 479 480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481 482 483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481 483 484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485 486 487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485 487 488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489 490 491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489 491 492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493 494 495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493 495 496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497 498 499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497 499 500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501 502 503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501 503 504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505 506 507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505 507 508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509 510 511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509 511 512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513 514 515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513 515 516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517 518 519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517 519 520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521 522 523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521 523 524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525 526 527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525 527 528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529 530 531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529 531 532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533 534 535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533 535 536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537 538 539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537 539 540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541 542 543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541 543 544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545 546 547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545 547 548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549 550 551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549 551 552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553 554 555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553 555 556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557 558 559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557 559 560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561 562 563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561 563 564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565 566 567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565 567 568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569 570 571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569 571 572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573 574 575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573 575 576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577 578 579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577 579 580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581 582 583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581 583 584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585 586 587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585 587 588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589 590 591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589 591 592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593 594 595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593 595 596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597 598 599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597 599 600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601 602 603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601 603 604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605 606 607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605 607 608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609 610 611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609 611 612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613 614 615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613 615 616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617 618 619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617 619 620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621 622 623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621 623 624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625 626 627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625 627 628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629 630 631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629 631 632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633 634 635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633 635 636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637 638 639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637 639 640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641 642 643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641 643 644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645 646 647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645 647 648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649 650 651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649 651 652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653 654 655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653 655 656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657 658 659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657 659 660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661 662 663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661 663 664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665 666 667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665 667 668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669 670 671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669 671 672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673 674 675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673 675 676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677 678 679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677 679 680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681 682 683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681 683 684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685 686 687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685 687 688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689 690 691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689 691 692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693 694 695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693 695 696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697 698 699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697 699 700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701 702 703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701 703 704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705 706 707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705 707 708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709 710 711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709 711 712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713 714 715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713 715 716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717 718 719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717 719 720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721 722 723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721 723 724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725 726 727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725 727 728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729 730 731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729 731 732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733 734 735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733 735 736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737 738 739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737 739 740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741 742 743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741 743 744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745 746 747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745 747 748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749 750 751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749 751 752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753 754 755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753 755 756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757 758 759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757 759 760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761 762 763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761 763 764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765 766 767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765 767 768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769 770 771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769 771 772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773 774 775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773 775 776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777 778 779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777 779 780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781 782 783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781 783 784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785 786 787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785 787 788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789 790 791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789 791 792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793 794 795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793 795 796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797 798 799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797 799 800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801 802 803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801 803 804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805 806 807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805 807 808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809 810 811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809 811 812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813 814 815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813 815 816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817 818 819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817 819 820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821 822 823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821 823 824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825 826 827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825 827 828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829 830 831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829 831 832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833 834 835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833 835 836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837 838 839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837 839 840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841 842 843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841 843 844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845 846 847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845 847 848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849 850 851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849 851 852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853 854 855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853 855 856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857 858 859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857 859 860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861 862 863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861 863 864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865 866 867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865 867 868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869 870 871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869 871 872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873 874 875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873 875 876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877 878 879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877 879 880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881 882 883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881 883 884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885 886 887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885 887 888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889 890 891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889 891 892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893 894 895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893 895 896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897 898 899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897 899 900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901 902 903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901 903 904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905 906 907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905 907 908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909 910 911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909 911 912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913 914 915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913 915 916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917 918 919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917 919 920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921 922 923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921 923 924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925 926 927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925 927 928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929 930 931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929 931 932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933 934 935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933 935 936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937 938 939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937 939 940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941 942 943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941 943 944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945 946 947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945 947 948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949 950 951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949 951 952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953 954 955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953 955 956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957 958 959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957 959 960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961 962 963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961 963 964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965 966 967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965 967 968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969 970 971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969 971 972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973 974 975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973 975 976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977 978 979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977 979 980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981 982 983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981 983 984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985 986 987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985 987 988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989 990 991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989 991 992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993 994 995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993 995 996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997 998 999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997 999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1002 1003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1001 1003 1004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1006 1007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1005 1007 1008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1010 1011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1009 1011 1012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1014 1015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1013 1015 1016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1018 1019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1017 1019 1020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1022 1023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1021 1023 1024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1026 1027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1025 1027 1028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1030 1031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1029 1031 1032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1034 1035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1033 1035 1036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1038 1039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1037 1039 1040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1042 1043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1041 1043 1044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1046 1047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1045 1047 1048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1050 1051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1049 1051 1052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1054 1055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1053 1055 1056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1058 1059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1057 1059 1060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1062 1063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1061 1063 1064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1066 1067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1065 1067 1068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1070 1071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1069 1071 1072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1074 1075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1073 1075 1076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1078 1079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1077 1079 1080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1082 1083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1081 1083 1084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1086 1087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1085 1087 1088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1090 1091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1089 1091 1092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1094 1095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1093 1095 1096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1098 1099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1097 1099 1100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1102 1103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1101 1103 1104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1106 1107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1105 1107 1108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1110 1111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1109 1111 1112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1114 1115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1113 1115 1116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1118 1119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1117 1119 1120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1122 1123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1121 1123 1124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1126 1127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1125 1127 1128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1130 1131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1129 1131 1132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1134 1135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1133 1135 1136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1138 1139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1137 1139 1140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1142 1143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1141 1143 1144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1146 1147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1145 1147 1148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1150 1151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1149 1151 1152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1154 1155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1153 1155 1156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1158 1159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1157 1159 1160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1162 1163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1161 1163 1164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1166 1167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1165 1167 1168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1169 1170 1171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1169 1171 1172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1173 1174 1175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1173 1175 1176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1177 1178 1179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1177 1179 1180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1181 1182 1183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1181 1183 1184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1185 1186 1187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1185 1187 1188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1189 1190 1191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1189 1191 1192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1193 1194 1195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1193 1195 1196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1197 1198 1199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1197 1199 1200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1201 1202 1203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1201 1203 1204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1205 1206 1207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1205 1207 1208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1209 1210 1211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1209 1211 1212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1213 1214 1215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1213 1215 1216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1217 1218 1219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1217 1219 1220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1221 1222 1223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1221 1223 1224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1225 1226 1227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1225 1227 1228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1229 1230 1231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1229 1231 1232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1233 1234 1235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1233 1235 1236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1237 1238 1239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1237 1239 1240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1241 1242 1243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1241 1243 1244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1245 1246 1247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1245 1247 1248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1249 1250 1251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1249 1251 1252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1253 1254 1255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1253 1255 1256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1257 1258 1259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1257 1259 1260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1261 1262 1263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 1261 1263 1264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261: src/robot_simulation/package.xml</w:t>
      </w:r>
    </w:p>
    <w:p>
      <w:r>
        <w:rPr>
          <w:color w:val="999999"/>
          <w:sz w:val="18"/>
        </w:rPr>
        <w:t>Path: src/robot_simulation/package.xml</w:t>
        <w:br/>
        <w:t>Size: 1878 bytes</w:t>
        <w:br/>
        <w:t>Lines: 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&lt;name&gt;robot_simulation&lt;/name&gt;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&lt;description&gt;Gazebo worlds and simulation launch files for the mobile robot.&lt;/description&gt;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&lt;depend&gt;robot_interfaces_business&lt;/depend&gt;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&lt;depend&gt;robot_interfaces_facility&lt;/depend&gt;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&lt;depend&gt;robot_interfaces_fleet&lt;/depend&gt;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&lt;depend&gt;robot_interfaces_mission&lt;/depend&gt;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&lt;depend&gt;robot_interfaces_navigation&lt;/depend&gt;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&lt;depend&gt;ros_gz_interfaces&lt;/depend&gt;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&lt;depend&gt;tf2&lt;/depend&gt;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&lt;depend&gt;tf2_ros&lt;/depend&gt;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&lt;depend&gt;visualization_msgs&lt;/depend&gt;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&lt;exec_depend&gt;robot_description&lt;/exec_depend&gt;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&lt;exec_depend&gt;robot_hardware&lt;/exec_depend&gt;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&lt;exec_depend&gt;robot_sensors&lt;/exec_depend&gt;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&lt;exec_depend&gt;robot_teleop&lt;/exec_depend&gt;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&lt;exec_depend&gt;robot_state_publisher&lt;/exec_depend&gt;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&lt;exec_depend&gt;joint_state_publisher&lt;/exec_depend&gt;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&lt;exec_depend&gt;ros_gz_sim&lt;/exec_depend&gt;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&lt;exec_depend&gt;ros_gz_bridge&lt;/exec_depend&gt;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&lt;exec_depend&gt;python3-yaml&lt;/exec_depend&gt;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&lt;exec_depend&gt;xacro&lt;/exec_depend&gt;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&lt;test_depend&gt;ament_cmake_gtest&lt;/test_depend&gt;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&lt;test_depend&gt;ament_cmake_pytest&lt;/test_depend&gt;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&lt;test_depend&gt;launch_testing_ament_cmake&lt;/test_depend&gt;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&lt;test_depend&gt;launch_testing_ros&lt;/test_depend&gt;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&lt;test_depend&gt;python3-pytest&lt;/test_depend&gt;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&lt;test_depend&gt;rclpy&lt;/test_depend&gt;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&lt;test_depend&gt;sensor_msgs&lt;/test_depend&gt;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262: src/robot_simulation/rviz/amr_sim.rviz</w:t>
      </w:r>
    </w:p>
    <w:p>
      <w:r>
        <w:rPr>
          <w:color w:val="999999"/>
          <w:sz w:val="18"/>
        </w:rPr>
        <w:t>Path: src/robot_simulation/rviz/amr_sim.rviz</w:t>
        <w:br/>
        <w:t>Size: 4614 bytes</w:t>
        <w:br/>
        <w:t>Lines: 169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Panels: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Class: rviz_common/Displays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Name: Displays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Visualization Manager: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Class: ""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Displays: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rviz_default_plugins/Grid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Grid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Cell Size: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Plane: XY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Plane Cell Count: 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Reference Frame: &lt;Fixed Frame&gt;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Occupancy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Transient 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Alpha: 0.65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Color Scheme: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Draw Behind: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rviz_default_plugins/RobotModel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Robot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Alpha: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Description Source: Topic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Description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/robot_description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Transient 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Visual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Collision Enabled: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 Interval: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 Prefix: ""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rviz_default_plugins/RobotModel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Robot 2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Alpha: 0.95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Description Source: Topic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Description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/robot_2/robot_description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Transient 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Visual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Collision Enabled: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 Interval: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 Prefix: ""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rviz_default_plugins/MarkerArray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AMR Simulation Markers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/amr_simulation/markers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Transient 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Robot 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Volatile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Shape: Arrow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Color: 255; 220;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Position Tolerance: 0.1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Angle Tolerance: 0.1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Robot 2 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/robot_2/odom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Volatile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Shape: Arrow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Color: 255; 90;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Position Tolerance: 0.1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Angle Tolerance: 0.1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rviz_default_plugins/Path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Odom Path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/odom/path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Volatile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Color: 40; 210; 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Style: Lines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Width: 0.045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rviz_default_plugins/Path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Navigate Sequence Path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/navigate_sequence/current_path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Transient 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Color: 80; 255; 120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Style: Billboards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Width: 0.08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rviz_default_plugins/Pose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Navigate Sequence Goal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/navigate_sequence/current_goal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Transient 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Shape: Arrow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Color: 255; 120; 30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rviz_default_plugins/LaserScan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Filtered Laser 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Volatile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Style: Points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Size (m): 0.035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Color: 255; 70; 70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rviz_default_plugins/LaserScan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Robot 2 Laser 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/robot_2/scan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Volatile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Style: Points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Size (m): 0.03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Color: 255; 150;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rviz_default_plugins/TF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TF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 Scale: 0.25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rviz_default_plugins/PoseWithCovariance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Initial Pose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/initialpose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Volatile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10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Global Options: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Fixed Frame: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Background Color: 38; 38; 38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 Rate: 30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Name: root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263: src/robot_simulation/src/amr_sim_demo_director_node.cpp</w:t>
      </w:r>
    </w:p>
    <w:p>
      <w:r>
        <w:rPr>
          <w:color w:val="999999"/>
          <w:sz w:val="18"/>
        </w:rPr>
        <w:t>Path: src/robot_simulation/src/amr_sim_demo_director_node.cpp</w:t>
        <w:br/>
        <w:t>Size: 37065 bytes</w:t>
        <w:br/>
        <w:t>Lines: 939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"robot_interfaces_mission/srv/block_station_route.hpp"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"robot_interfaces_mission/srv/cancel_queued_mission.hpp"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"robot_interfaces_navigation/srv/clear_obstacle_blockage.hpp"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"robot_interfaces_mission/srv/clear_traffic_reservation.hpp"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"robot_interfaces_facility/srv/confirm_unload.hpp"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"robot_interfaces_facility/srv/execute_top_module_action.hpp"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"robot_interfaces_mission/srv/get_dock_state.hpp"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"robot_interfaces_mission/srv/list_mission_events.hpp"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"robot_interfaces_navigation/srv/report_obstacle_blockage.hpp"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"robot_interfaces_mission/srv/request_docking.hpp"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"robot_interfaces_facility/srv/request_lift_session.hpp"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"robot_interfaces_mission/srv/request_opportunity_charging.hpp"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"robot_interfaces_navigation/srv/request_relocalization.hpp"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"robot_interfaces_facility/srv/request_station_confirmation.hpp"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"robot_interfaces_mission/srv/request_undocking.hpp"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"robot_interfaces_facility/srv/reserve_facility_resource.hpp"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"robot_interfaces_navigation/srv/set_dynamic_speed_limit.hpp"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"robot_interfaces_navigation/srv/set_initial_pose_from_station.hpp"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"robot_interfaces_facility/srv/set_payload_loaded.hpp"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"robot_interfaces_business/srv/submit_order.hpp"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"robot_interfaces_mission/srv/unblock_station_route.hpp"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"robot_interfaces_fleet/srv/update_fleet_robot_state.hpp"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"std_msgs/msg/string.hpp"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AmrSimDemoDirectorNode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AmrSimDemoDirectorNode() : Node("amr_sim_demo_director_node")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enabled_ = declare_parameter&lt;bool&gt;("enabled",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start_delay_s_ = declare_parameter&lt;double&gt;("start_delay_s", 4.0);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startup_drive_enabled_ = declare_parameter&lt;bool&gt;("startup_drive_enabled",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startup_odom_topic_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declare_parameter&lt;std::string&gt;("startup_odom_topic", "/model/mobile_robot/odometry");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startup_cmd_topic_ = declare_parameter&lt;std::string&gt;("startup_cmd_topic", "/virtual_rc/cmd_vel");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startup_drive_duration_s_ = declare_parameter&lt;double&gt;("startup_drive_duration_s", 8.0);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startup_drive_linear_mps_ = declare_parameter&lt;double&gt;("startup_drive_linear_mps", 0.45);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startup_drive_angular_radps_ = declare_parameter&lt;double&gt;("startup_drive_angular_radps",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charging_hold_s_ = declare_parameter&lt;double&gt;("charging_hold_s",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wait_charging_timeout_s_ = declare_parameter&lt;double&gt;("wait_charging_timeout_s", 120.0);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wait_station_timeout_s_ = declare_parameter&lt;double&gt;("wait_station_timeout_s", 100.0);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station_arrival_hold_s_ = declare_parameter&lt;double&gt;("station_arrival_hold_s", 4.0);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traffic_wait_hold_s_ = declare_parameter&lt;double&gt;("traffic_wait_hold_s", 18.0);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traffic_pass_hold_s_ = declare_parameter&lt;double&gt;("traffic_pass_hold_s", 16.0);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wait_opportunity_charging_timeout_s_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declare_parameter&lt;double&gt;("wait_opportunity_charging_timeout_s", 180.0);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obstacle_hold_s_ = declare_parameter&lt;double&gt;("obstacle_hold_s", 90.0);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obstacle_probe_linear_mps_ = declare_parameter&lt;double&gt;("obstacle_probe_linear_mps", 0.35);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recovery_drive_duration_s_ = declare_parameter&lt;double&gt;("recovery_drive_duration_s", 4.0);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tick_period_s_ = declare_parameter&lt;double&gt;("tick_period_s",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timeline_topic_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declare_parameter&lt;std::string&gt;("timeline_topic", "/amr_simulation/demo_timeline");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payload_client_ = create_client&lt;robot_interfaces_facility::srv::SetPayloadLoaded&gt;("/v2/set_payload_loaded");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unload_client_ = create_client&lt;robot_interfaces_facility::srv::ConfirmUnload&gt;("/v2/confirm_unload");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top_module_client_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create_client&lt;robot_interfaces_facility::srv::ExecuteTopModuleAction&gt;("/v2/execute_top_module_action");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confirmation_client_ = create_client&lt;robot_interfaces_facility::srv::RequestStationConfirmation&gt;(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"/v2/request_station_confirmation");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door_client_ = create_client&lt;robot_interfaces_facility::srv::ReserveFacilityResource&gt;(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"/v2/reserve_facility_resource");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lift_client_ = create_client&lt;robot_interfaces_facility::srv::RequestLiftSession&gt;("/v2/request_lift_session");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opportunity_charging_client_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create_client&lt;robot_interfaces_mission::srv::RequestOpportunityCharging&gt;(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"/v2/request_opportunity_charging");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relocalization_client_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create_client&lt;robot_interfaces_navigation::srv::RequestRelocalization&gt;("/v2/request_relocalization");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initial_pose_client_ = create_client&lt;robot_interfaces_navigation::srv::SetInitialPoseFromStation&gt;(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"/v2/set_initial_pose_from_station");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block_route_client_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create_client&lt;robot_interfaces_mission::srv::BlockStationRoute&gt;("/v2/block_station_route");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unblock_route_client_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create_client&lt;robot_interfaces_mission::srv::UnblockStationRoute&gt;("/v2/unblock_station_route");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create_client&lt;robot_interfaces_navigation::srv::SetDynamicSpeedLimit&gt;("/v2/set_dynamic_speed_limit");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docking_client_ = create_client&lt;robot_interfaces_mission::srv::RequestDocking&gt;("/v2/request_docking");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dock_state_client_ = create_client&lt;robot_interfaces_mission::srv::GetDockState&gt;("/v2/get_dock_state");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undocking_client_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create_client&lt;robot_interfaces_mission::srv::RequestUndocking&gt;("/v2/request_undocking");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station_order_client_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create_client&lt;robot_interfaces_business::srv::SubmitOrder&gt;("/v2/submit_order");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clear_traffic_client_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create_client&lt;robot_interfaces_mission::srv::ClearTrafficReservation&gt;("/v2/clear_traffic_reservation");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cancel_queued_client_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create_client&lt;robot_interfaces_mission::srv::CancelQueuedMission&gt;("/v2/cancel_queued_mission");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create_client&lt;robot_interfaces_mission::srv::ListMissionEvents&gt;("/v2/list_mission_events");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fleet_state_client_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create_client&lt;robot_interfaces_fleet::srv::UpdateFleetRobotState&gt;("/v2/update_fleet_robot_state");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obstacle_client_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create_client&lt;robot_interfaces_navigation::srv::ReportObstacleBlockage&gt;("/v2/report_obstacle_blockage");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clear_obstacle_client_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create_client&lt;robot_interfaces_navigation::srv::ClearObstacleBlockage&gt;("/v2/clear_obstacle_blockage");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startup_cmd_pub_ = create_publisher&lt;geometry_msgs::msg::Twist&gt;(startup_cmd_topic_,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timeline_pub_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create_publisher&lt;std_msgs::msg::String&gt;(timeline_topic_, rclcpp::QoS(1).transient_local());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startup_odom_topic_, 10, [this](nav_msgs::msg::Odometry::SharedPtr)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startup_odom_received_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started_at_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std::chrono::duration_cast&lt;std::chrono::nanoseconds&gt;(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std::chrono::duration&lt;double&gt;(tick_period_s_)),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enum class Stage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kWaitingForServices,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kStartupDrive,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kSetPayload,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kTopModuleInspect,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kRequestConfirmation,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kReserveDoor,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kRequestLift,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kRequestRelocalization,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kSetInitialPose,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kBlockRoute,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kSetSpeedLimit,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kRequestDocking,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kWaitCharging,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kHoldCharging,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kRequestUndocking,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kSubmitStationOrder,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kWaitStationOrder,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kHoldStationArrival,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kConfirmUnload,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kUnblockRoute,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kSubmitTrafficAlpha,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kMoveRobot2ToWait,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kSubmitTrafficBetaBlocked,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kHoldTrafficWait,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kReleaseTrafficAlpha,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kCancelTrafficAlpha,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kSubmitTrafficBetaAfterRelease,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kMoveRobot2,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kHoldTrafficPass,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kReleaseTrafficBeta,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kCancelTrafficBeta,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kRequestOpportunityCharging,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kWaitOpportunityCharging,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kReportObstacle,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kHoldObstacle,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kClearObstacle,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kRecoveryDrive,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kClearSpeedLimit,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kDone,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DelayElapsed()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(now() - started_at_).seconds() &gt;= start_delay_s_;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RequiredServicesReady()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payload_client_-&gt;service_is_ready() &amp;&amp; top_module_client_-&gt;service_is_ready()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unload_client_-&gt;service_is_ready()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confirmation_client_-&gt;service_is_ready() &amp;&amp; door_client_-&gt;service_is_ready()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lift_client_-&gt;service_is_ready() &amp;&amp; opportunity_charging_client_-&gt;service_is_ready()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relocalization_client_-&gt;service_is_ready() &amp;&amp; initial_pose_client_-&gt;service_is_ready()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block_route_client_-&gt;service_is_ready() &amp;&amp; unblock_route_client_-&gt;service_is_ready()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speed_client_-&gt;service_is_ready() &amp;&amp; docking_client_-&gt;service_is_ready()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dock_state_client_-&gt;service_is_ready() &amp;&amp; undocking_client_-&gt;service_is_ready()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station_order_client_-&gt;service_is_ready() &amp;&amp; clear_traffic_client_-&gt;service_is_ready()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cancel_queued_client_-&gt;service_is_ready() &amp;&amp; events_client_-&gt;service_is_ready()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fleet_state_client_-&gt;service_is_ready() &amp;&amp; obstacle_client_-&gt;service_is_ready()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clear_obstacle_client_-&gt;service_is_ready()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(!startup_drive_enabled_ || startup_odom_received_);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ServiceT&gt;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SendAndAdvance(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typename ServiceT::Request::SharedPtr&amp;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typename rclcpp::Client&lt;ServiceT&gt;::SharedPtr&amp; client,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action_name)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(request_pending_)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client-&gt;async_send_request(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[this, action_name](typename rclcpp::Client&lt;ServiceT&gt;::SharedFuture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RCLCPP_INFO(get_logger(), "AMR sim demo action succeeded: %s", action_name.c_str());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get_logger(), "AMR sim demo action failed: %s: %s", action_name.c_str(),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response-&gt;message.c_str());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Advance()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stage_ = static_cast&lt;Stage&gt;(static_cast&lt;int&gt;(stage_)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stage_started_at_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StageTimedOut(const double timeout_s)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(now() - stage_started_at_).seconds() &gt;= timeout_s;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PublishTimeline();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(stage_ == Stage::kDone)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(!DelayElapsed())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(stage_ == Stage::kWaitingForServices)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(!RequiredServicesReady())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RCLCPP_INFO(get_logger(), "AMR sim demo services are ready; starting default scenario");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switch (stage_)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Stage::kStartupDrive: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StartupDrive();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Stage::kSetPayload: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SetPayload();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Stage::kTopModuleInspect: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TopModuleInspect();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Stage::kRequestConfirmation: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RequestConfirmation();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Stage::kReserveDoor: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ReserveDoor();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Stage::kRequestLift: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RequestLift();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Stage::kRequestRelocalization: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RequestRelocalization();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Stage::kSetInitialPose: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SetInitialPose();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Stage::kBlockRoute: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BlockRoute();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Stage::kSetSpeedLimit: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SetSpeedLimit();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Stage::kRequestDocking: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RequestDocking();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Stage::kWaitCharging: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WaitCharging();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Stage::kHoldCharging: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HoldCharging();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Stage::kRequestUndocking: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RequestUndocking();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Stage::kSubmitStationOrder: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SubmitStationOrder();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Stage::kWaitStationOrder: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WaitStationOrder();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Stage::kHoldStationArrival: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HoldStationArrival();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Stage::kConfirmUnload: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ConfirmUnload();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Stage::kSubmitTrafficAlpha: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SubmitTrafficAlpha();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Stage::kMoveRobot2ToWait: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MoveRobot2ToWait();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Stage::kSubmitTrafficBetaBlocked: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SubmitTrafficBetaBlocked();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Stage::kHoldTrafficWait: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HoldTrafficWait();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Stage::kReleaseTrafficAlpha: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ReleaseTrafficAlpha();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Stage::kCancelTrafficAlpha: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CancelTrafficAlpha();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Stage::kSubmitTrafficBetaAfterRelease: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SubmitTrafficBetaAfterRelease();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Stage::kMoveRobot2: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MoveRobot2();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Stage::kHoldTrafficPass: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HoldTrafficPass();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Stage::kReleaseTrafficBeta: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ReleaseTrafficBeta();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Stage::kCancelTrafficBeta: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CancelTrafficBeta();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Stage::kRequestOpportunityCharging: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RequestOpportunityCharging();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Stage::kWaitOpportunityCharging: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WaitOpportunityCharging();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Stage::kReportObstacle: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ReportObstacle();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Stage::kHoldObstacle: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HoldObstacle();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Stage::kClearObstacle: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ClearObstacle();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Stage::kRecoveryDrive: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RecoveryDrive();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Stage::kUnblockRoute: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UnblockRoute();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Stage::kClearSpeedLimit: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ClearSpeedLimit();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Stage::kWaitingForServices: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Stage::kDone: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std::string StageName(const Stage stage)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switch (stage)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Stage::kWaitingForServices: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"等待服务就绪";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Stage::kStartupDrive: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"启动前进";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Stage::kSetPayload: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"装载货物";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Stage::kTopModuleInspect: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"上装检查";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Stage::kRequestConfirmation: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"等待人工确认";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Stage::kReserveDoor: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"门禁通行";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Stage::kRequestLift: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"电梯会话";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Stage::kRequestRelocalization: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"定位恢复请求";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Stage::kSetInitialPose: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"定位恢复";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Stage::kBlockRoute: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"交通封路";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Stage::kSetSpeedLimit: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"动态限速";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Stage::kRequestDocking: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"对桩重试";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Stage::kWaitCharging: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"自动充电";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Stage::kHoldCharging: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"充电保持";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Stage::kRequestUndocking: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"脱离充电桩";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Stage::kSubmitStationOrder: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"收货口到货架B运输";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Stage::kWaitStationOrder: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"运输执行中";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Stage::kHoldStationArrival: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"到站停靠";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Stage::kConfirmUnload: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"卸货确认";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Stage::kSubmitTrafficAlpha: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"一号车占用路口";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Stage::kMoveRobot2ToWait: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"二号车到等待点";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Stage::kSubmitTrafficBetaBlocked: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"二号车请求被等待";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Stage::kHoldTrafficWait: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"两车会车等待";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Stage::kReleaseTrafficAlpha: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"释放交通资源";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Stage::kCancelTrafficAlpha: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"清理等待任务";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Stage::kSubmitTrafficBetaAfterRelease: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"二号车获得通行权";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Stage::kMoveRobot2: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"第二台车通行";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Stage::kHoldTrafficPass: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"第二台车通过路口";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Stage::kReleaseTrafficBeta: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"二号车释放路口";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Stage::kCancelTrafficBeta: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"清理通行任务";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Stage::kRequestOpportunityCharging: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"机会充电";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Stage::kWaitOpportunityCharging: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"机会充电执行中";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Stage::kReportObstacle: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"障碍阻塞";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Stage::kHoldObstacle: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"安全停车等待";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Stage::kClearObstacle: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"清障恢复";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Stage::kRecoveryDrive: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"清障后恢复行驶";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Stage::kUnblockRoute: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"路段恢复";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Stage::kClearSpeedLimit: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"限速解除";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Stage::kDone: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"演示完成";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"未知阶段";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Stage NextStage(const Stage stage)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 == Stage::kDone)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Stage::kDone;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static_cast&lt;Stage&gt;(static_cast&lt;int&gt;(stage)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PublishTimeline()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std_msgs::msg::String 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int stage_index = static_cast&lt;int&gt;(stage_);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int final_stage_index = static_cast&lt;int&gt;(Stage::kDone);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msg.data = "当前阶段: " + StageName(stage_) + "\n下一阶段: " + StageName(NextStage(stage_))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"\n进度: " + std::to_string(stage_index)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std::to_string(final_stage_index);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timeline_pub_-&gt;publish(msg);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SetPayload()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std::make_shared&lt;robot_interfaces_facility::srv::SetPayloadLoaded::Request&gt;();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request-&gt;loaded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request-&gt;payload_id = "sim_auto_tote";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request-&gt;weight_kg = 8.5;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request-&gt;message = "default AMR simulation payload";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SendAndAdvance&lt;robot_interfaces_facility::srv::SetPayloadLoaded&gt;(request, payload_client_, "set payload 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StartupDrive()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(!startup_drive_enabled_)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(StageTimedOut(startup_drive_duration_s_))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startup_cmd_pub_-&gt;publish(geometry_msgs::msg::Twist{});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twist.linear.x = startup_drive_linear_mps_;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twist.angular.z = startup_drive_angular_radps_;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startup_cmd_pub_-&gt;publish(twist);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TopModuleInspect()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std::make_shared&lt;robot_interfaces_facility::srv::ExecuteTopModuleAction::Request&gt;();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request-&gt;action = "inspect";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request-&gt;payload_id = "sim_auto_tote";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request-&gt;weight_kg = 8.5;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SendAndAdvance&lt;robot_interfaces_facility::srv::ExecuteTopModuleAction&gt;(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top_module_client_, "top module inspect");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RequestConfirmation()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std::make_shared&lt;robot_interfaces_facility::srv::RequestStationConfirmation::Request&gt;();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request-&gt;confirmation_id = "sim_auto_load_confirm";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request-&gt;station_id = "receiving";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request-&gt;action = "load_tote";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request-&gt;mission_id = "sim_auto_demo";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request-&gt;operator_hint = "default AMR simulation loading confirmation";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request-&gt;timeout_sec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request-&gt;timeout_policy = "manual";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SendAndAdvance&lt;robot_interfaces_facility::srv::RequestStationConfirmation&gt;(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confirmation_client_, "request station confirmation");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ReserveDoor()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std::make_shared&lt;robot_interfaces_facility::srv::ReserveFacilityResource::Request&gt;();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request-&gt;resource_id = "receiving_door";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request-&gt;holder_id = "sim_auto_door";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request-&gt;mission_id = "sim_auto_demo";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request-&gt;release_existing_for_holder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SendAndAdvance&lt;robot_interfaces_facility::srv::ReserveFacilityResource&gt;(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door_client_, "reserve receiving 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RequestLift()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std::make_shared&lt;robot_interfaces_facility::srv::RequestLiftSession::Request&gt;();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request-&gt;session_id = "sim_auto_lift";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request-&gt;lift_id = "freight_elevator";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request-&gt;requester_id = "sim_auto_demo";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request-&gt;from_station = "packing";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request-&gt;to_station = "floor_2_dropoff";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request-&gt;release_existing_for_requester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SendAndAdvance&lt;robot_interfaces_facility::srv::RequestLiftSession&gt;(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lift_client_, "request lift session");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RequestRelocalization()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std::make_shared&lt;robot_interfaces_navigation::srv::RequestRelocalization::Request&gt;();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request-&gt;reason = "default AMR simulation relocalization drill";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SendAndAdvance&lt;robot_interfaces_navigation::srv::RequestRelocalization&gt;(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relocalization_client_, "request relocalization");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SetInitialPose()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std::make_shared&lt;robot_interfaces_navigation::srv::SetInitialPoseFromStation::Request&gt;();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request-&gt;station_id = "dock";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SendAndAdvance&lt;robot_interfaces_navigation::srv::SetInitialPoseFromStation&gt;(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initial_pose_client_, "set initial pose from 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BlockRoute()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std::make_shared&lt;robot_interfaces_mission::srv::BlockStationRoute::Request&gt;();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request-&gt;from_station = "receiving";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request-&gt;to_station = "storage_a";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request-&gt;reason = "default AMR simulation blocked aisle";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SendAndAdvance&lt;robot_interfaces_mission::srv::BlockStationRoute&gt;(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block_route_client_, "block station 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SetSpeedLimit()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std::make_shared&lt;robot_interfaces_navigation::srv::SetDynamicSpeedLimit::Request&gt;();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request-&gt;speed_limit_mps = 0.45;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request-&gt;reason = "default AMR simulation slow zone";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SendAndAdvance&lt;robot_interfaces_navigation::srv::SetDynamicSpeedLimit&gt;(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speed_client_, "set dynamic speed limit");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RequestDocking()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std::make_shared&lt;robot_interfaces_mission::srv::RequestDocking::Request&gt;();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request-&gt;dock_id = "main_dock";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request-&gt;request_id = "sim_auto";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request-&gt;priority = 50;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request-&gt;start_if_idle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request-&gt;preempt_current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request-&gt;simulate_contact_success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SendAndAdvance&lt;robot_interfaces_mission::srv::RequestDocking&gt;(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docking_client_, "request docking");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WaitCharging()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(request_pending_)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(StageTimedOut(wait_charging_timeout_s_))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"AMR sim demo docking wait timed out; continuing scenario");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std::make_shared&lt;robot_interfaces_mission::srv::GetDockState::Request&gt;();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request-&gt;dock_id = "main_dock";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dock_state_client_-&gt;async_send_request(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[this](rclcpp::Client&lt;robot_interfaces_mission::srv::GetDockState&gt;::SharedFuture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(response-&gt;success &amp;&amp; response-&gt;state.find("CHARG") !=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RCLCPP_INFO(get_logger(), "AMR sim demo dock reached state: %s", response-&gt;state.c_str());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HoldCharging()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(StageTimedOut(charging_hold_s_))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RequestUndocking()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std::make_shared&lt;robot_interfaces_mission::srv::RequestUndocking::Request&gt;();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request-&gt;dock_id = "main_dock";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request-&gt;request_id = "sim_auto";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request-&gt;release_charger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SendAndAdvance&lt;robot_interfaces_mission::srv::RequestUndocking&gt;(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undocking_client_, "request undocking");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SubmitStationOrder()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SubmitStationTransportOrder(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"sim_auto_transport", "receiving", "storage_b", 30, true,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"submit station transport");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WaitStationOrder()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WaitMissionFinished(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"station_order_sim_auto_transport", wait_station_timeout_s_, "station transport");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WaitMissionFinished(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mission_id, const double timeout_s, const std::string&amp; label)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(request_pending_)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(StageTimedOut(timeout_s))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"AMR sim demo %s wait timed out; continuing scenario", label.c_str());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std::make_shared&lt;robot_interfaces_mission::srv::ListMissionEvents::Request&gt;();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request-&gt;limit = 10;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request-&gt;mission_id_filter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request-&gt;state_filter = "FINISHED";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[this, label](rclcpp::Client&lt;robot_interfaces_mission::srv::ListMissionEvents&gt;::SharedFuture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(response-&gt;success &amp;&amp; !response-&gt;mission_ids.empty())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RCLCPP_INFO(get_logger(), "AMR sim demo %s finished", label.c_str());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ReportObstacle()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std::make_shared&lt;robot_interfaces_navigation::srv::ReportObstacleBlockage::Request&gt;();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request-&gt;blockage_id = "sim_auto_obstacle";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request-&gt;reason = "default AMR simulation obstacle";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request-&gt;pause_active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SendAndAdvance&lt;robot_interfaces_navigation::srv::ReportObstacleBlockage&gt;(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obstacle_client_, "report simulated obstacle");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HoldObstacle()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PublishObstacleProbeCommand();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(StageTimedOut(obstacle_hold_s_))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startup_cmd_pub_-&gt;publish(geometry_msgs::msg::Twist{});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ClearObstacle()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std::make_shared&lt;robot_interfaces_navigation::srv::ClearObstacleBlockage::Request&gt;();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request-&gt;blockage_id = "sim_auto_obstacle";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request-&gt;resolution = "default AMR simulation obstacle cleared";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request-&gt;resume_active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SendAndAdvance&lt;robot_interfaces_navigation::srv::ClearObstacleBlockage&gt;(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clear_obstacle_client_, "clear simulated obstacle");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PublishObstacleProbeCommand()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twist.linear.x = obstacle_probe_linear_mps_;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startup_cmd_pub_-&gt;publish(twist);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RecoveryDrive()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(StageTimedOut(recovery_drive_duration_s_))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startup_cmd_pub_-&gt;publish(geometry_msgs::msg::Twist{});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PublishObstacleProbeCommand();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UnblockRoute()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std::make_shared&lt;robot_interfaces_mission::srv::UnblockStationRoute::Request&gt;();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request-&gt;from_station = "receiving";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request-&gt;to_station = "storage_a";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SendAndAdvance&lt;robot_interfaces_mission::srv::UnblockStationRoute&gt;(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unblock_route_client_, "unblock station 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ClearSpeedLimit()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std::make_shared&lt;robot_interfaces_navigation::srv::SetDynamicSpeedLimit::Request&gt;();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request-&gt;reason = "default AMR simulation slow zone cleared";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SendAndAdvance&lt;robot_interfaces_navigation::srv::SetDynamicSpeedLimit&gt;(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speed_client_, "clear dynamic speed limit");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HoldStationArrival()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(StageTimedOut(station_arrival_hold_s_))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ConfirmUnload()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std::make_shared&lt;robot_interfaces_facility::srv::ConfirmUnload::Request&gt;();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request-&gt;payload_id = "sim_auto_tote";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request-&gt;station_id = "storage_b";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SendAndAdvance&lt;robot_interfaces_facility::srv::ConfirmUnload&gt;(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unload_client_, "confirm payload unload at storage_b");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SubmitTrafficAlpha()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SubmitTrafficOrder(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"traffic_alpha", "receiving", "storage_a", 28,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"submit alpha traffic reservation");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MoveRobot2ToWait()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UpdateRobot2FleetState("WAITING_TRAFFIC", "traffic_wait", "move robot_2 to traffic wait point");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SubmitTrafficBetaBlocked()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SubmitTrafficOrder(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"traffic_beta", "storage_a", "packing", 27,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"submit blocked beta traffic request");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HoldTrafficWait()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(StageTimedOut(traffic_wait_hold_s_))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ReleaseTrafficAlpha()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ClearTrafficReservation("route_edge:receiving__storage_a", "release alpha traffic reservation");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CancelTrafficAlpha()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CancelQueuedMission("station_order_traffic_alpha", "cancel alpha traffic queue entry");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SubmitTrafficBetaAfterRelease()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SubmitTrafficOrder(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"traffic_beta_after_release", "storage_a", "packing", 29,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"submit beta traffic request after release");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HoldTrafficPass()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(StageTimedOut(traffic_pass_hold_s_))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ReleaseTrafficBeta()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ClearTrafficReservation("route_edge:packing__storage_a", "release beta traffic reservation");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CancelTrafficBeta()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"station_order_traffic_beta_after_release", "cancel beta traffic queue entry");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SubmitTrafficOrder(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order_id, const std::string&amp; 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dropoff_station, const int priority, const bool start_if_idle,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action_name)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SubmitStationTransportOrder(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order_id, pickup_station, dropoff_station, priority, start_if_idle,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action_name);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SubmitStationTransportOrder(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order_id, const std::string&amp; 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dropoff_station, const int priority, const bool start_if_idle,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preempt_current, const std::string&amp; action_name)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(request_pending_)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std::make_shared&lt;robot_interfaces_business::srv::SubmitOrder::Request&gt;();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request-&gt;order_id =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request-&gt;order_type = "station_transport";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request-&gt;priority = 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request-&gt;payload_json = "pickup_station=" + pickup_station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";dropoff_station=" + dropoff_station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";start_if_idle=" + (start_if_idle ? std::string{"true"} : "false")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";preempt_current="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(preempt_current ? std::string{"true"} : "false");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request-&gt;tags = {"amr_sim_demo_director"};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station_order_client_-&gt;async_send_request(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[this, action_name](rclcpp::Client&lt;robot_interfaces_business::srv::SubmitOrder&gt;::SharedFuture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(response-&gt;accepted)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RCLCPP_INFO(get_logger(), "AMR sim demo action succeeded: %s", action_name.c_str());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get_logger(), "AMR sim demo action failed: %s: %s", action_name.c_str(),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response-&gt;message.c_str());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ClearTrafficReservation(const std::string&amp; resource_id, const std::string&amp; action_name)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std::make_shared&lt;robot_interfaces_mission::srv::ClearTrafficReservation::Request&gt;();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request-&gt;resource_id =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SendAndAdvance&lt;robot_interfaces_mission::srv::ClearTrafficReservation&gt;(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clear_traffic_client_, action_name);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CancelQueuedMission(const std::string&amp; mission_id, const std::string&amp; action_name)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std::make_shared&lt;robot_interfaces_mission::srv::CancelQueuedMission::Request&gt;();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request-&gt;cancel_active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SendAndAdvance&lt;robot_interfaces_mission::srv::CancelQueuedMission&gt;(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cancel_queued_client_, action_name);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RequestOpportunityCharging()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std::make_shared&lt;robot_interfaces_mission::srv::RequestOpportunityCharging::Request&gt;();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request-&gt;request_id = "sim_auto_opportunity";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request-&gt;charger_id = "charger_main";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request-&gt;battery_voltage = 22.8;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request-&gt;opportunity_threshold_voltage = 23.2;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request-&gt;critical_threshold_voltage = 22.0;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request-&gt;priority = 45;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request-&gt;start_if_idle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request-&gt;preempt_current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request-&gt;require_idle_queue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SendAndAdvance&lt;robot_interfaces_mission::srv::RequestOpportunityCharging&gt;(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opportunity_charging_client_, "request opportunity 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WaitOpportunityCharging()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(request_pending_)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(StageTimedOut(wait_opportunity_charging_timeout_s_))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"AMR sim demo opportunity charging wait timed 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std::make_shared&lt;robot_interfaces_mission::srv::ListMissionEvents::Request&gt;();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request-&gt;limit = 10;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request-&gt;mission_id_filter = "charging_request_sim_auto_opportunity";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request-&gt;state_filter = "FINISHED";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[this](rclcpp::Client&lt;robot_interfaces_mission::srv::ListMissionEvents&gt;::SharedFuture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(response-&gt;success &amp;&amp; !response-&gt;mission_ids.empty())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RCLCPP_INFO(get_logger(), "AMR sim demo opportunity charging finished");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Advance();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MoveRobot2()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UpdateRobot2FleetState("MOVING", "packing", "release robot_2 to 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UpdateRobot2FleetState(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state, const std::string&amp; station_id, const std::string&amp; action_name)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std::make_shared&lt;robot_interfaces_fleet::srv::UpdateFleetRobotState::Request&gt;();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request-&gt;robot_id = "robot_2";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request-&gt;battery_voltage = 24.0;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request-&gt;current_station_id =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request-&gt;update_state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request-&gt;update_current_station_id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SendAndAdvance&lt;robot_interfaces_fleet::srv::UpdateFleetRobotState&gt;(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fleet_state_client_, action_name);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start_delay_s_ = 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startup_drive_enabled_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startup_odom_topic_;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startup_cmd_topic_;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timeline_topic_;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startup_odom_received_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startup_drive_duration_s_ = 8.0;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startup_drive_linear_mps_ = 0.45;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startup_drive_angular_radps_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charging_hold_s_ = 20.0;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wait_charging_timeout_s_ = 120.0;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wait_station_timeout_s_ = 100.0;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station_arrival_hold_s_ = 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traffic_wait_hold_s_ = 18.0;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traffic_pass_hold_s_ = 16.0;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wait_opportunity_charging_timeout_s_ = 180.0;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obstacle_hold_s_ = 90.0;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obstacle_probe_linear_mps_ = 0.35;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recovery_drive_duration_s_ = 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tick_period_s_ = 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Stage stage_ = Stage::kWaitingForServices;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started_at_;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stage_started_at_;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rclcpp::Client&lt;robot_interfaces_facility::srv::SetPayloadLoaded&gt;::SharedPtr payload_client_;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rclcpp::Client&lt;robot_interfaces_facility::srv::ConfirmUnload&gt;::SharedPtr unload_client_;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rclcpp::Client&lt;robot_interfaces_facility::srv::ExecuteTopModuleAction&gt;::SharedPtr top_module_client_;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rclcpp::Client&lt;robot_interfaces_facility::srv::RequestStationConfirmation&gt;::SharedPtr confirmation_client_;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rclcpp::Client&lt;robot_interfaces_facility::srv::ReserveFacilityResource&gt;::SharedPtr door_client_;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rclcpp::Client&lt;robot_interfaces_facility::srv::RequestLiftSession&gt;::SharedPtr lift_client_;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rclcpp::Client&lt;robot_interfaces_mission::srv::RequestOpportunityCharging&gt;::SharedPtr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opportunity_charging_client_;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rclcpp::Client&lt;robot_interfaces_navigation::srv::RequestRelocalization&gt;::SharedPtr relocalization_client_;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rclcpp::Client&lt;robot_interfaces_navigation::srv::SetInitialPoseFromStation&gt;::SharedPtr initial_pose_client_;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rclcpp::Client&lt;robot_interfaces_mission::srv::BlockStationRoute&gt;::SharedPtr block_route_client_;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rclcpp::Client&lt;robot_interfaces_mission::srv::UnblockStationRoute&gt;::SharedPtr unblock_route_client_;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rclcpp::Client&lt;robot_interfaces_navigation::srv::SetDynamicSpeedLimit&gt;::SharedPtr speed_client_;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rclcpp::Client&lt;robot_interfaces_mission::srv::RequestDocking&gt;::SharedPtr docking_client_;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rclcpp::Client&lt;robot_interfaces_mission::srv::GetDockState&gt;::SharedPtr dock_state_client_;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rclcpp::Client&lt;robot_interfaces_mission::srv::RequestUndocking&gt;::SharedPtr undocking_client_;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rclcpp::Client&lt;robot_interfaces_business::srv::SubmitOrder&gt;::SharedPtr station_order_client_;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rclcpp::Client&lt;robot_interfaces_mission::srv::ClearTrafficReservation&gt;::SharedPtr clear_traffic_client_;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rclcpp::Client&lt;robot_interfaces_mission::srv::CancelQueuedMission&gt;::SharedPtr cancel_queued_client_;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rclcpp::Client&lt;robot_interfaces_mission::srv::ListMissionEvents&gt;::SharedPtr events_client_;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rclcpp::Client&lt;robot_interfaces_fleet::srv::UpdateFleetRobotState&gt;::SharedPtr fleet_state_client_;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rclcpp::Client&lt;robot_interfaces_navigation::srv::ReportObstacleBlockage&gt;::SharedPtr obstacle_client_;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rclcpp::Client&lt;robot_interfaces_navigation::srv::ClearObstacleBlockage&gt;::SharedPtr clear_obstacle_client_;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startup_cmd_pub_;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rclcpp::Publisher&lt;std_msgs::msg::String&gt;::SharedPtr timeline_pub_;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startup_odom_sub_;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rclcpp::spin(std::make_shared&lt;AmrSimDemoDirectorNode&gt;());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264: src/robot_simulation/src/amr_sim_gazebo_entity_bridge_node.cpp</w:t>
      </w:r>
    </w:p>
    <w:p>
      <w:r>
        <w:rPr>
          <w:color w:val="999999"/>
          <w:sz w:val="18"/>
        </w:rPr>
        <w:t>Path: src/robot_simulation/src/amr_sim_gazebo_entity_bridge_node.cpp</w:t>
        <w:br/>
        <w:t>Size: 42322 bytes</w:t>
        <w:br/>
        <w:t>Lines: 993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"geometry_msgs/msg/pose.hpp"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"robot_interfaces/msg/localization_health.hpp"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"robot_interfaces/msg/payload_state.hpp"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"robot_interfaces/msg/safety_state.hpp"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"robot_interfaces_mission/srv/detect_traffic_deadlock.hpp"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"robot_interfaces_facility/srv/get_door_state.hpp"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"robot_interfaces_mission/srv/get_dock_state.hpp"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"robot_interfaces_facility/srv/get_lift_state.hpp"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"robot_interfaces_facility/srv/get_pending_confirmations.hpp"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"robot_interfaces_fleet/srv/list_fleet_robots.hpp"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"robot_interfaces_mission/srv/list_mission_events.hpp"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"robot_interfaces_mission/srv/list_traffic_reservations.hpp"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"ros_gz_interfaces/msg/entity.hpp"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"ros_gz_interfaces/srv/set_entity_pose.hpp"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Pose2D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DisplayPose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z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LabelPose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model_name;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z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geometry_msgs::msg::Pose Pose(const double x, const double y, const double z, 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geometry_msgs::msg::Pose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pose.position.x = 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pose.position.y = 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pose.position.z = z;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pose.orientation.z = std::sin(yaw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pose.orientation.w = std::cos(yaw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geometry_msgs::msg::Pose HiddenPose() { return Pose(0.0, 0.0, -2.0, 0.0);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Lerp(const double start, const double finish, const double ratio)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start + (finish - start) * std::clamp(ratio, 0.0,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YawFromQuaternion(const geometry_msgs::msg::Quaternion&amp; q)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siny_cosp = 2.0 * (q.w * q.z + q.x * q.y);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cosy_cosp = 1.0 - 2.0 * (q.y * q.y + q.z * q.z);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std::atan2(siny_cosp, cosy_cosp);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ActiveStatus(const std::string&amp; status)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status.find("open") != std::string::npos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status.find("occupied") != std::string::npos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status.find("reserved") != std::string::npos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status.find("session")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double kShowcaseReviewHoldSeconds = 600.0;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AmrSimGazeboEntityBridgeNode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AmrSimGazeboEntityBridgeNode() : Node("amr_sim_gazebo_entity_bridge_node")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set_pose_service_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declare_parameter&lt;std::string&gt;("set_pose_service", "/world/indoor_room/set_pose");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odom_topic_ = declare_parameter&lt;std::string&gt;("odom_topic", "/model/mobile_robot/odometry");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robot2_odom_topic_ = declare_parameter&lt;std::string&gt;("robot2_odom_topic", "/robot_2/odom");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robot2_pose_bridge_enabled_ = declare_parameter&lt;bool&gt;("robot2_pose_bridge_enabled",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update_period_s_ = declare_parameter&lt;double&gt;("update_period_s",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robot2_speed_mps_ = declare_parameter&lt;double&gt;("robot2_speed_mps", 0.45);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robot2_min_separation_m_ = declare_parameter&lt;double&gt;("robot2_min_separation_m", 1.35);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labels_enabled_ = declare_parameter&lt;bool&gt;("labels_enabled",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// 默认朝向对准 SDF 中默认相机机位（场景 -X-Y 斜上方），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// 这样开启 labels_enabled 做纯 Gazebo 演示时文字正面朝向观察者，不会侧/反。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label_yaw_rad_ = declare_parameter&lt;double&gt;("label_yaw_rad", -2.356);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declare_parameter&lt;double&gt;("label_scale", 0.55);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InitStationLayout();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set_pose_client_ = create_client&lt;ros_gz_interfaces::srv::SetEntityPose&gt;(set_pose_service_);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door_client_ = create_client&lt;robot_interfaces_facility::srv::GetDoorState&gt;("/v2/get_door_state");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dock_client_ = create_client&lt;robot_interfaces_mission::srv::GetDockState&gt;("/v2/get_dock_state");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lift_client_ = create_client&lt;robot_interfaces_facility::srv::GetLiftState&gt;("/v2/get_lift_state");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pending_client_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create_client&lt;robot_interfaces_facility::srv::GetPendingConfirmations&gt;("/v2/get_pending_confirmations");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fleet_client_ = create_client&lt;robot_interfaces_fleet::srv::ListFleetRobots&gt;("/v2/list_fleet_robots");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traffic_client_ = create_client&lt;robot_interfaces_mission::srv::ListTrafficReservations&gt;(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"/v2/list_traffic_reservations");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create_client&lt;robot_interfaces_mission::srv::ListMissionEvents&gt;("/v2/list_mission_events");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deadlock_client_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create_client&lt;robot_interfaces_mission::srv::DetectTrafficDeadlock&gt;("/v2/detect_traffic_deadlock");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odom_topic_, 10, [this](nav_msgs::msg::Odometry::SharedPtr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robot_pose_.x = msg-&gt;pose.pose.position.x;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robot_pose_.y = msg-&gt;pose.pose.position.y;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robot_pose_.yaw = YawFromQuaternion(msg-&gt;pose.pose.orientation);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have_robot_pose_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robot2_odom_sub_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robot2_odom_topic_, 10, [this](nav_msgs::msg::Odometry::SharedPtr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(robot2_pose_bridge_enabled_)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robot2_pose_.x = msg-&gt;pose.pose.position.x;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robot2_pose_.y = msg-&gt;pose.pose.position.y;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robot2_pose_.yaw = YawFromQuaternion(msg-&gt;pose.pose.orientation);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payload_sub_ = create_subscription&lt;robot_interfaces::msg::PayloadState&gt;(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"/payload/state", 10, [this](robot_interfaces::msg::PayloadState::SharedPtr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bool was_loaded = payload_loaded_;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std::string previous_action = payload_last_action_;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payload_loaded_ = msg-&gt;loaded;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payload_last_action_ = msg-&gt;last_action;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payload_top_module_ = msg-&gt;top_module_type;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(payload_loaded_ &amp;&amp; !was_loaded)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payload_load_started_s_ = now().seconds();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payload_delivered_visible_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 else if (was_loaded &amp;&amp; msg-&gt;last_action == "confirm_unload")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payload_unload_started_s_ = now().seconds();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payload_delivered_visible_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payload_delivered_pose_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have_robot_pose_ ? robot_pose_ : stations_.at("storage_b");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(!payload_last_action_.empty() &amp;&amp; payload_last_action_ != "none"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payload_last_action_ != previous_action)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top_module_action_started_s_ = now().seconds();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localization_sub_ = create_subscription&lt;robot_interfaces::msg::LocalizationHealth&gt;(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"/localization_health",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[this](robot_interfaces::msg::LocalizationHealth::SharedPtr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localization_state_ = msg-&gt;state;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localization_localized_ = msg-&gt;localized;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safety_sub_ = create_subscription&lt;robot_interfaces::msg::SafetyState&gt;(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"/safety_state", 10, [this](robot_interfaces::msg::SafetyState::SharedPtr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obstacle_blocked_ = msg-&gt;obstacle_blocked || msg-&gt;safety_stop;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(obstacle_blocked_)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obstacle_block_visible_until_s_ = now().seconds() + kShowcaseReviewHoldSeconds;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bool was_speed_limited = speed_limited_;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bool current_speed_limited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msg-&gt;runtime_speed_limit_mps &gt; 0.0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(msg-&gt;effective_speed_limit_mps &gt; 0.0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msg-&gt;effective_speed_limit_mps &lt; msg-&gt;zone_speed_limit_mps);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speed_limited_ = current_speed_limited;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(speed_limited_)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speed_limit_seen_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speed_limit_visible_until_s_ = now().seconds() + 240.0;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((was_speed_limited || speed_limit_seen_) &amp;&amp; !speed_limited_)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speed_restore_visible_until_s_ = now().seconds() + kShowcaseReviewHoldSeconds;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manual_takeover_sub_ = create_subscription&lt;std_msgs::msg::Bool&gt;(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"/manual_takeover/state",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[this](std_msgs::msg::Bool::SharedPtr msg) { manual_takeover_active_ = msg-&gt;data;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robot2_pose_ = {-3.9, -3.8,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std::chrono::duration_cast&lt;std::chrono::nanoseconds&gt;(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std::chrono::duration&lt;double&gt;(update_period_s_)),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InitStationLayout()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stations_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{"dock", {-3.9, -3.1, 0.0}},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{"receiving", {-3.7, 0.65, 0.0}},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{"storage_a", {1.5, 2.0, 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{"storage_b", {-2.0, 2.55, 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{"packing", {2.0, -1.35, -1.57}},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{"traffic_wait", {-1.0, -4.2, 0.0}},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{"lift_lobby", {3.65, 2.2, 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{"floor_2_dropoff", {3.65, 3.35, 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(!set_pose_client_-&gt;service_is_ready())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PollDoor();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PollDock();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PollLift();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PollPendingConfirmation();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PollFleet();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PollTraffic();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PollMissionEvents();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PollDeadlock();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UpdatePayloadPose();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UpdateTopModulePose();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UpdateDoorPose();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UpdateDockPose();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UpdateLiftPose();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UpdatePendingConfirmationPose();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UpdateLocalizationPose();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UpdateTrafficPose();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UpdateSafetyPose();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UpdateManualTakeoverPose();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UpdateRobot2Pose();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UpdateObjectLabels();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PollDoor()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(door_request_pending_ || !door_client_-&gt;service_is_ready())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std::make_shared&lt;robot_interfaces_facility::srv::GetDoorState::Request&gt;();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request-&gt;door_id = "receiving_door";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[this](rclcpp::Client&lt;robot_interfaces_facility::srv::GetDoorState&gt;::SharedFuture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door_request_pending_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door_status_ = response-&gt;status;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door_available_ = response-&gt;available;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PollDock()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(dock_request_pending_ || !dock_client_-&gt;service_is_ready())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std::make_shared&lt;robot_interfaces_mission::srv::GetDockState::Request&gt;();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request-&gt;dock_id = "main_dock";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[this](rclcpp::Client&lt;robot_interfaces_mission::srv::GetDockState&gt;::SharedFuture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dock_request_pending_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dock_state_ = response-&gt;state;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PollLift()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(lift_request_pending_ || !lift_client_-&gt;service_is_ready())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std::make_shared&lt;robot_interfaces_facility::srv::GetLiftState::Request&gt;();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request-&gt;lift_id = "freight_elevator";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lift_request_pending_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lift_client_-&gt;async_send_request(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[this](rclcpp::Client&lt;robot_interfaces_facility::srv::GetLiftState&gt;::SharedFuture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lift_request_pending_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lift_status_ = response-&gt;status;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lift_available_ = response-&gt;available;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PollFleet()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(fleet_request_pending_ || !fleet_client_-&gt;service_is_ready())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std::make_shared&lt;robot_interfaces_fleet::srv::ListFleetRobots::Request&gt;();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request-&gt;include_disabled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[this](rclcpp::Client&lt;robot_interfaces_fleet::srv::ListFleetRobots&gt;::SharedFuture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fleet_request_pending_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response-&gt;robot_ids.size();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(response-&gt;robot_ids[i] != "robot_2")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response-&gt;current_station_ids.size()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stations_.find(response-&gt;current_station_ids[i]) !=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robot2_target_station_ = response-&gt;current_station_ids[i];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PollPendingConfirmation()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(pending_request_pending_ || !pending_client_-&gt;service_is_ready())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std::make_shared&lt;robot_interfaces_facility::srv::GetPendingConfirmations::Request&gt;();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pending_request_pending_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pending_client_-&gt;async_send_request(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[this](rclcpp::Client&lt;robot_interfaces_facility::srv::GetPendingConfirmations&gt;::SharedFuture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pending_request_pending_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pending_confirmation_active_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response-&gt;station_ids.size();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response-&gt;states.size() &amp;&amp; response-&gt;states[i] != "PENDING")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(stations_.find(response-&gt;station_ids[i]) !=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pending_confirmation_active_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pending_confirmation_station_ = response-&gt;station_ids[i];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PollTraffic()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(traffic_request_pending_ || !traffic_client_-&gt;service_is_ready())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std::make_shared&lt;robot_interfaces_mission::srv::ListTrafficReservations::Request&gt;();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[this](rclcpp::Client&lt;robot_interfaces_mission::srv::ListTrafficReservations&gt;::SharedFuture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traffic_request_pending_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bool had_block = traffic_block_active_;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bool had_visible_block = now().seconds() &lt; traffic_block_visible_until_s_;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std::string previous_from = traffic_block_from_;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std::string previous_to = traffic_block_to_;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traffic_block_active_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std::string selected_from;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std::string selected_to;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std::string selected_owner;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std::string selected_type;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bool selected_is_mission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bool selected_is_showcase_traffic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response-&gt;resource_ids.size();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const auto route = ParseRouteEdge(response-&gt;resource_ids[i]);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(!route.first.empty() &amp;&amp; stations_.find(route.first) != stations_.end()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stations_.find(route.second) !=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const std::string owner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i &lt; response-&gt;owner_ids.size() ? response-&gt;owner_ids[i]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const std::string type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i &lt; response-&gt;reservation_types.size() ? response-&gt;reservation_types[i]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const bool is_mission = type == "mission" || owner.rfind("station_order_", 0)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const bool is_showcase_traffic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owner.find("traffic_alpha") != std::string::npos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owner.find("traffic_beta")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if (selected_from.empty()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(is_mission &amp;&amp; !selected_is_mission)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(is_showcase_traffic &amp;&amp; !selected_is_showcase_traffic))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selected_from = route.first;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selected_to = route.second;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selected_owner = owner;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selected_type =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selected_is_mission = is_mission;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selected_is_showcase_traffic = is_showcase_traffic;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(!selected_from.empty())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traffic_block_active_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traffic_block_from_ = selected_from;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traffic_block_to_ = selected_to;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traffic_owner_id_ = selected_owner;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traffic_reservation_type_ = selected_type;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traffic_block_visible_until_s_ = now().seconds() + kShowcaseReviewHoldSeconds;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(selected_owner.find("traffic_alpha") !=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traffic_wait_visible_until_s_ = now().seconds() + kShowcaseReviewHoldSeconds;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(selected_owner.find("traffic_beta_after_release") !=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traffic_go_visible_until_s_ = now().seconds() + kShowcaseReviewHoldSeconds;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((had_block || had_visible_block) &amp;&amp; stations_.find(previous_from) != stations_.end()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stations_.find(previous_to) !=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traffic_reopen_from_ = previous_from;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traffic_reopen_to_ = previous_to;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traffic_reopen_visible_until_s_ = now().seconds() + kShowcaseReviewHoldSeconds;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PollMissionEvents()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(events_request_pending_ || !events_client_-&gt;service_is_ready())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std::make_shared&lt;robot_interfaces_mission::srv::ListMissionEvents::Request&gt;();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request-&gt;limit = 30;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[this](rclcpp::Client&lt;robot_interfaces_mission::srv::ListMissionEvents&gt;::SharedFuture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events_request_pending_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response-&gt;mission_ids.size();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response-&gt;states.size() &amp;&amp; response-&gt;states[i] == "DOCKING_CONTACT_FAILED")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docking_retry_visible_until_s_ = now().seconds() + 600.0;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(response-&gt;mission_ids[i] == "safety_sim_auto_obstacle"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 &lt; response-&gt;states.size() &amp;&amp; response-&gt;states[i] == "OBSTACLE_CLEARED")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obstacle_clear_visible_until_s_ = now().seconds() + kShowcaseReviewHoldSeconds;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// Keep the red obstacle visible as review evidence after clear; safety state is unchanged.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obstacle_block_visible_until_s_ = std::max(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obstacle_block_visible_until_s_, now().seconds() + kShowcaseReviewHoldSeconds);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(response-&gt;mission_ids[i] == "charging_request_sim_auto_opportunity")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opportunity_charge_visible_until_s_ = now().seconds() + 240.0;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(response-&gt;mission_ids[i].find("charging_request_")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charging_visible_until_s_ = now().seconds() + 240.0;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response-&gt;states.size() &amp;&amp; response-&gt;states[i] == "DYNAMIC_SPEED_LIMIT")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speed_limit_seen_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speed_limit_visible_until_s_ = now().seconds() + 240.0;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if (!speed_limited_)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speed_restore_visible_until_s_ = now().seconds() + kShowcaseReviewHoldSeconds;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PollDeadlock()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(deadlock_request_pending_ || !deadlock_client_-&gt;service_is_ready())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std::make_shared&lt;robot_interfaces_mission::srv::DetectTrafficDeadlock::Request&gt;();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deadlock_request_pending_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deadlock_client_-&gt;async_send_request(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[this](rclcpp::Client&lt;robot_interfaces_mission::srv::DetectTrafficDeadlock&gt;::SharedFuture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deadlock_request_pending_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deadlock_active_ = response-&gt;success &amp;&amp; response-&gt;deadlocked;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std::pair&lt;std::string, std::string&gt; ParseRouteEdge(const std::string&amp; resource_id)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constexpr char kPrefix[] = "route_edge:";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prefix(kPrefix);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(resource_id.rfind(prefix,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route = resource_id.substr(prefix.size());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separator = route.find("__");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(separator == std::string::npos || separator == 0 || separator + 2 &gt;= route.size())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{route.substr(0, separator), route.substr(separator + 2)};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UpdatePayloadPose()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Pose2D waiting_pose{-3.35, -0.45,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(payload_loaded_ &amp;&amp; have_robot_pose_)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elapsed = payload_load_started_s_ &gt; 0.0 ? now().seconds() - payload_load_started_s_ : 999.0;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(elapsed &lt; 2.0)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payload_display_pose_ = {waiting_pose.x, waiting_pose.y, 0.18, waiting_pose.yaw};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"payload_box_waiting",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Pose(payload_display_pose_.x, payload_display_pose_.y, payload_display_pose_.z, payload_display_pose_.yaw));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SendPose("payload_lock_indicator",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(elapsed &lt; 5.0)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double ratio = (elapsed - 2.0) / 3.0;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payload_display_pose_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Lerp(waiting_pose.x, robot_pose_.x, ratio),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Lerp(waiting_pose.y, robot_pose_.y, ratio),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Lerp(0.18, 0.78, ratio) + 0.08 * std::sin(ratio * 3.14159265358979323846),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robot_pose_.yaw};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"payload_box_waiting",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Pose(payload_display_pose_.x, payload_display_pose_.y, payload_display_pose_.z, payload_display_pose_.yaw));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SendPose("payload_lock_indicator",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payload_display_pose_ = {robot_pose_.x, robot_pose_.y, 0.78, robot_pose_.yaw};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"payload_box_waiting",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Pose(payload_display_pose_.x, payload_display_pose_.y, payload_display_pose_.z, payload_display_pose_.yaw));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SendPose("payload_lock_indicator", Pose(robot_pose_.x, robot_pose_.y, 1.08, robot_pose_.yaw));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(payload_delivered_visible_)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elapsed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payload_unload_started_s_ &gt; 0.0 ? now().seconds() - payload_unload_started_s_ : 999.0;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(elapsed &lt; 2.5 &amp;&amp; have_robot_pose_)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double ratio = elapsed / 2.5;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payload_display_pose_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Lerp(robot_pose_.x, payload_delivered_pose_.x, ratio),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Lerp(robot_pose_.y, payload_delivered_pose_.y, ratio),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Lerp(0.78, 0.18, ratio),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payload_delivered_pose_.yaw};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payload_display_pose_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payload_delivered_pose_.x, payload_delivered_pose_.y, 0.18, payload_delivered_pose_.yaw};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"payload_box_waiting",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Pose(payload_display_pose_.x, payload_display_pose_.y, payload_display_pose_.z, payload_display_pose_.yaw));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"payload_lock_indicator",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Pose(payload_display_pose_.x, payload_display_pose_.y, payload_display_pose_.z + 0.74, payload_display_pose_.yaw));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payload_display_pose_ = {waiting_pose.x, waiting_pose.y, 0.18, waiting_pose.yaw};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SendPose("payload_box_waiting", Pose(waiting_pose.x, waiting_pose.y, 0.18, waiting_pose.yaw));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SendPose("payload_lock_indicator",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UpdateTopModulePose()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active = !payload_top_module_.empty() &amp;&amp; payload_last_action_ != "none"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!payload_last_action_.empty();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(active &amp;&amp; have_robot_pose_)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elapsed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top_module_action_started_s_ &gt; 0.0 ? now().seconds() - top_module_action_started_s_ :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scan_offset = 0.10 * std::sin(elapsed * 5.0);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x = robot_pose_.x - std::sin(robot_pose_.yaw) * (0.34 + scan_offset);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y = robot_pose_.y + std::cos(robot_pose_.yaw) * (0.34 + scan_offset);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z = 0.98 + 0.05 * std::sin(elapsed * 8.0);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SendPose("top_module_status_indicator", Pose(x, y, z, robot_pose_.yaw));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SendLabelPose("label_top_module_status", x, y, z + 0.38, robot_pose_.yaw);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SendPose("top_module_status_indicator",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HideLabel("label_top_module_status");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UpdateDoorPose()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open = !door_available_ || ActiveStatus(door_status_);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(open)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SendPose("receiving_door_panel", Pose(-4.15, 0.52, 0.55, 1.57079632679));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SendPose("receiving_door_panel", Pose(-4.15, 0.0, 0.55,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UpdateDockPose()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charging = dock_state_.find("CHARG") != std::string::npos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dock_state_.find("charging")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retrying = dock_state_.find("FAILED") != std::string::npos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dock_state_.find("failed") != std::string::npos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dock_state_.find("CONTACT")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(retrying)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docking_retry_visible_until_s_ = now().seconds() + 600.0;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(charging)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charging_visible_until_s_ = now().seconds() + 240.0;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show_charging = charging || now().seconds() &lt; charging_visible_until_s_;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SendPose("charging_status_beacon", Pose(-4.30, -3.80, show_charging ? 1.12 : 0.72,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SendLabelPose("label_charging_status", -4.30, -3.80, show_charging ? 1.50 : 1.10,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"docking_retry_warning_beacon",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Pose(-4.30, -3.42, now().seconds() &lt; docking_retry_visible_until_s_ ? 1.05 : -2.0,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(now().seconds() &lt; docking_retry_visible_until_s_)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SendLabelPose("label_docking_retry_status", -4.30, -3.42, 1.42,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HideLabel("label_docking_retry_status");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"opportunity_charge_beacon",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Pose(-3.55, -3.42, now().seconds() &lt; opportunity_charge_visible_until_s_ ? 1.02 : -2.0,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(now().seconds() &lt; opportunity_charge_visible_until_s_)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SendLabelPose("label_opportunity_charge_status", -3.55, -3.42, 1.38,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HideLabel("label_opportunity_charge_status");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UpdateLiftPose()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upper_level = !lift_available_ || ActiveStatus(lift_status_)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lift_status_.find("floor_2")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z = upper_level ? 0.86 : 0.04;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SendPose("freight_elevator_cabin", Pose(3.65, 2.85, z,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UpdatePendingConfirmationPose()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(!pending_confirmation_active_)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SendPose("operator_confirmation_panel",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HideLabel("label_operator_confirmation_status");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 = stations_.find(pending_confirmation_station_);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 ==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SendPose("operator_confirmation_panel",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HideLabel("label_operator_confirmation_status");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"operator_confirmation_panel",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Pose(station-&gt;second.x + 0.38, station-&gt;second.y + 0.38, 0.46, station-&gt;second.yaw));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SendLabelPose(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"label_operator_confirmation_status", station-&gt;second.x + 0.38,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station-&gt;second.y + 0.38, 0.96, station-&gt;second.yaw);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UpdateLocalizationPose()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known = !localization_state_.empty() &amp;&amp; localization_state_ !=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z = known ? (localization_localized_ ? 1.24 : 0.92) : -2.0;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SendPose("localization_status_beacon", Pose(-3.35, -3.55, z,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(known)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SendLabelPose("label_localization_status", -3.35, -3.55, z + 0.34,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HideLabel("label_localization_status");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UpdateTrafficPose()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show_block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traffic_block_active_ || (now().seconds() &lt; traffic_block_visible_until_s_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stations_.find(traffic_block_from_) != stations_.end()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stations_.find(traffic_block_to_) != stations_.end());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(!show_block)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SendPose("traffic_route_block_barrier",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HideLabel("label_traffic_block_status");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SendPose("traffic_deadlock_warning_beacon", Pose(0.0, 0.0, deadlock_active_ ? 1.1 : -2.0,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(deadlock_active_)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SendLabelPose("label_traffic_deadlock_status", 0.0, 0.0, 1.46,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HideLabel("label_traffic_deadlock_status");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UpdateTrafficReopenPose();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UpdateTrafficWaitPassPose();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from = stations_.at(traffic_block_from_);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to = stations_.at(traffic_block_to_);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x = (from.x + to.x)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 = (from.y + to.y)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yaw = std::atan2(to.y - from.y, to.x - from.x) + 1.57079632679;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SendPose("traffic_route_block_barrier", Pose(x, y, 0.28, 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SendLabelPose("label_traffic_block_status", x, y, 0.94,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SendPose("traffic_deadlock_warning_beacon", Pose(x, y, 1.10, 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SendLabelPose("label_traffic_deadlock_status", x, y, 1.46,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(traffic_block_active_)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SendPose("traffic_route_reopen_beacon",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HideLabel("label_traffic_reopen_status");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UpdateTrafficReopenPose();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UpdateTrafficWaitPassPose();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UpdateTrafficReopenPose()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(now().seconds() &gt;= traffic_reopen_visible_until_s_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stations_.find(traffic_reopen_from_) == stations_.end()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stations_.find(traffic_reopen_to_) ==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SendPose("traffic_route_reopen_beacon",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HideLabel("label_traffic_reopen_status");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from = stations_.at(traffic_reopen_from_);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to = stations_.at(traffic_reopen_to_);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x = (from.x + to.x)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 = (from.y + to.y)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yaw = std::atan2(to.y - from.y, to.x - from.x) + 1.57079632679;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SendPose("traffic_route_reopen_beacon", Pose(x, y, 0.92, 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SendLabelPose("label_traffic_reopen_status", x, y, 1.28,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UpdateTrafficWaitPassPose()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(now().seconds() &lt; traffic_wait_visible_until_s_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stations_.find("traffic_wait") !=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station = stations_.at("traffic_wait");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SendPose("traffic_yield_wait_marker", Pose(station.x, station.y, 0.22,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SendPose("traffic_yield_wait_marker",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(now().seconds() &lt; traffic_go_visible_until_s_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stations_.find("storage_a") != stations_.end()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stations_.find("packing") !=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from = stations_.at("storage_a");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to = stations_.at("packing");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x = (from.x + to.x)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y = (from.y + to.y)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yaw = std::atan2(to.y - from.y, to.x - from.x);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SendPose("traffic_release_go_marker", Pose(x, y, 0.36, 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SendPose("traffic_release_go_marker",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UpdateSafetyPose()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show_speed_limit = speed_limited_ || now().seconds() &lt; speed_limit_visible_until_s_;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SendPose("speed_limit_zone_indicator", Pose(1.2, -0.25, show_speed_limit ? 0.05 : -2.0,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(show_speed_limit)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SendLabelPose("label_speed_limit_status", 1.2, -0.25, 0.72,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HideLabel("label_speed_limit_status");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(now().seconds() &lt; speed_restore_visible_until_s_)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SendPose("speed_limit_restored_beacon", Pose(1.2, -0.25, 0.82,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SendLabelPose("label_speed_restored_status", 1.2, -0.25, 1.18,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SendPose("speed_limit_restored_beacon",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HideLabel("label_speed_restored_status");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show_obstacle = obstacle_blocked_ || now().seconds() &lt; obstacle_block_visible_until_s_;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(show_obstacle &amp;&amp; have_robot_pose_)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x = robot_pose_.x + std::cos(robot_pose_.yaw) * 0.65;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y = robot_pose_.y + std::sin(robot_pose_.yaw) * 0.65;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SendPose("safety_obstacle_block", Pose(x, y, 0.35, robot_pose_.yaw));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SendLabelPose("label_obstacle_status", x, y, 1.00, robot_pose_.yaw);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(obstacle_blocked_)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SendPose("obstacle_clearance_indicator",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HideLabel("label_obstacle_clear_status");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SendPose("safety_obstacle_block", HiddenPose());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HideLabel("label_obstacle_status");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(now().seconds() &lt; obstacle_clear_visible_until_s_)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(have_robot_pose_)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double x = robot_pose_.x + std::cos(robot_pose_.yaw) * 0.65;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double y = robot_pose_.y + std::sin(robot_pose_.yaw) * 0.65;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SendPose("obstacle_clearance_indicator", Pose(x, y, 0.85, robot_pose_.yaw));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SendLabelPose("label_obstacle_clear_status", x, y, 1.20, robot_pose_.yaw);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SendPose("obstacle_clearance_indicator", Pose(0.65, 3.65, 0.85,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SendLabelPose("label_obstacle_clear_status", 0.65, 3.65, 1.20,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SendPose("obstacle_clearance_indicator", Pose(0.65, 3.65, -2.0,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HideLabel("label_obstacle_clear_status");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UpdateManualTakeoverPose()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(manual_takeover_active_)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SendPose("manual_takeover_indicator", Pose(-4.35, 3.65, 0.82,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SendLabelPose("label_manual_takeover_status", -4.35, 3.65, 1.18,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SendPose("manual_takeover_indicator", Pose(-4.35, 3.65, -2.0, 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HideLabel("label_manual_takeover_status");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UpdateRobot2Pose()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(!robot2_pose_bridge_enabled_)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target = stations_.find(robot2_target_station_);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(target ==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SendPose("mobile_robot_2", Pose(robot2_pose_.x, robot2_pose_.y, 0.24, robot2_pose_.yaw));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dx = target-&gt;second.x - robot2_pose_.x;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dy = target-&gt;second.y - robot2_pose_.y;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distance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Pose2D next_pose = robot2_pose_;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(distance &gt; 0.03)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step = std::min(distance, robot2_speed_mps_ * update_period_s_);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next_pose.x += dx / distance * step;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next_pose.y += dy / distance * step;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next_pose.yaw = std::atan2(dy, dx);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next_pose = target-&gt;second;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robot2_pose_ = ApplyRobot2Separation(next_pose, target-&gt;second);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SendPose("mobile_robot_2", Pose(robot2_pose_.x, robot2_pose_.y, 0.24, robot2_pose_.yaw));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Pose2D ApplyRobot2Separation(Pose2D proposed_pose, const Pose2D&amp; target_pose)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(!have_robot_pose_ || robot2_min_separation_m_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proposed_pose;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dx = proposed_pose.x - robot_pose_.x;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dy = proposed_pose.y - robot_pose_.y;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distance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(distance &gt;= robot2_min_separation_m_)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proposed_pose;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(distance &lt; 1e-3)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dx = robot2_pose_.x - robot_pose_.x;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dy = robot2_pose_.y - robot_pose_.y;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distance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(distance &lt; 1e-3)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dx = -(target_pose.y - robot_pose_.y);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dy = target_pose.x - robot_pose_.x;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distance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(distance &lt; 1e-3)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dy = -1.0;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distance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proposed_pose.x = robot_pose_.x + dx / distance * robot2_min_separation_m_;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proposed_pose.y = robot_pose_.y + dy / distance * robot2_min_separation_m_;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proposed_pose.x = std::clamp(proposed_pose.x, -4.35, 4.35);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proposed_pose.y = std::clamp(proposed_pose.y, -4.35, 4.35);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proposed_pose.yaw = std::atan2(target_pose.y - proposed_pose.y, target_pose.x - proposed_pose.x);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proposed_pose;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SendPose(const std::string&amp; entity_name, const geometry_msgs::msg::Pose&amp; pose)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std::make_shared&lt;ros_gz_interfaces::srv::SetEntityPose::Request&gt;();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request-&gt;entity.name = entity_name;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request-&gt;entity.type = ros_gz_interfaces::msg::Entity::MODEL;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request-&gt;pose =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set_pose_client_-&gt;async_send_request(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[this, entity_name](rclcpp::Client&lt;ros_gz_interfaces::srv::SetEntityPose&gt;::SharedFuture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RCLCPP_WARN_THROTTLE(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get_logger(), *get_clock(), 5000, "failed to set Gazebo pose for %s",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entity_name.c_str());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SendLabelPose(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entity_name, const double x, const double y, const double z,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(!labels_enabled_)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HideLabel(entity_name);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(void)yaw;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SendPose(entity_name, Pose(x, y, z, label_yaw_rad_));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HideLabel(const std::string&amp; entity_name) { SendPose(entity_name, HiddenPose());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LabelPose PayloadLabelPose()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"label_payload", "PAYLOAD", payload_display_pose_.x, payload_display_pose_.y,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payload_display_pose_.z + 1.02,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std::vector&lt;LabelPose&gt; BuildObjectLabels()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Pose2D robot_pose = have_robot_pose_ ? robot_pose_ : Pose2D{};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{"label_robot_1", "ROBOT_1", robot_pose.x, robot_pose.y, 1.70,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{"label_robot_2", "ROBOT_2", robot2_pose_.x, robot2_pose_.y, 1.60,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{"label_dock", "DOCK", -3.90, -3.80, 1.65,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{"label_receiving", "RECEIVING", -3.70, 0.65, 1.55,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{"label_door", "DOOR", -4.15, 0.0, 1.70,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{"label_elevator", "ELEVATOR", 3.65, 2.85, 1.80,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{"label_floor_2", "FLOOR_2", 3.65, 3.85, 1.65,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{"label_storage_a", "STORAGE_A", 1.50, 1.50, 1.60,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{"label_storage_b", "STORAGE_B", -2.00, 2.00, 1.60,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{"label_packing", "PACKING", 2.00, -2.00, 1.60,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{"label_traffic", "TRAFFIC", 0.0, 0.0, 1.35,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{"label_slow_zone", "SLOW_ZONE", 1.20, -0.25, 1.25,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{"label_confirm", "CONFIRM", -3.32, 1.03, 1.35, 0.0},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PayloadLabelPose(),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UpdateObjectLabels()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labels = BuildObjectLabels();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(!labels_enabled_)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label : labels)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HideLabel(label.model_name);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label : labels)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SendLabelPose(label.model_name, label.x, label.y, label.z, label.yaw);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set_pose_service_;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robot2_odom_topic_;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update_period_s_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robot2_speed_mps_ = 0.45;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robot2_min_separation_m_ = 1.35;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label_yaw_rad_ = -2.356;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robot2_pose_bridge_enabled_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have_robot_pose_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labels_enabled_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payload_loaded_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localization_localized_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obstacle_blocked_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speed_limited_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speed_limit_seen_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manual_takeover_active_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payload_delivered_visible_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door_available_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lift_available_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door_request_pending_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lift_request_pending_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pending_request_pending_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fleet_request_pending_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traffic_request_pending_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events_request_pending_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deadlock_request_pending_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traffic_block_active_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deadlock_active_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pending_confirmation_active_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docking_retry_visible_until_s_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charging_visible_until_s_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opportunity_charge_visible_until_s_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obstacle_block_visible_until_s_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obstacle_clear_visible_until_s_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traffic_block_visible_until_s_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traffic_reopen_visible_until_s_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traffic_wait_visible_until_s_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traffic_go_visible_until_s_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speed_limit_visible_until_s_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speed_restore_visible_until_s_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payload_load_started_s_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payload_unload_started_s_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top_module_action_started_s_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payload_last_action_ = "none";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payload_top_module_;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door_status_ = "closed";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dock_state_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lift_status_ = "floor_1_idle";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localization_state_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robot2_target_station_ = "dock";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pending_confirmation_station_;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traffic_owner_id_;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traffic_reservation_type_;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traffic_block_from_;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traffic_block_to_;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traffic_reopen_from_;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traffic_reopen_to_;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Pose2D robot_pose_;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Pose2D robot2_pose_;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Pose2D payload_delivered_pose_;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DisplayPose payload_display_pose_{-3.35, -0.45, 0.18,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std::map&lt;std::string, Pose2D&gt; stations_;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robot2_odom_sub_;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rclcpp::Subscription&lt;robot_interfaces::msg::PayloadState&gt;::SharedPtr payload_sub_;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rclcpp::Subscription&lt;robot_interfaces::msg::LocalizationHealth&gt;::SharedPtr localization_sub_;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rclcpp::Subscription&lt;robot_interfaces::msg::SafetyState&gt;::SharedPtr safety_sub_;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rclcpp::Subscription&lt;std_msgs::msg::Bool&gt;::SharedPtr manual_takeover_sub_;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rclcpp::Client&lt;ros_gz_interfaces::srv::SetEntityPose&gt;::SharedPtr set_pose_client_;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rclcpp::Client&lt;robot_interfaces_facility::srv::GetDoorState&gt;::SharedPtr door_client_;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rclcpp::Client&lt;robot_interfaces_mission::srv::GetDockState&gt;::SharedPtr dock_client_;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rclcpp::Client&lt;robot_interfaces_facility::srv::GetLiftState&gt;::SharedPtr lift_client_;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rclcpp::Client&lt;robot_interfaces_facility::srv::GetPendingConfirmations&gt;::SharedPtr pending_client_;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rclcpp::Client&lt;robot_interfaces_fleet::srv::ListFleetRobots&gt;::SharedPtr fleet_client_;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rclcpp::Client&lt;robot_interfaces_mission::srv::ListMissionEvents&gt;::SharedPtr events_client_;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rclcpp::Client&lt;robot_interfaces_mission::srv::ListTrafficReservations&gt;::SharedPtr traffic_client_;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rclcpp::Client&lt;robot_interfaces_mission::srv::DetectTrafficDeadlock&gt;::SharedPtr deadlock_client_;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rclcpp::spin(std::make_shared&lt;AmrSimGazeboEntityBridgeNode&gt;());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265: src/robot_simulation/src/amr_sim_visualizer_node.cpp</w:t>
      </w:r>
    </w:p>
    <w:p>
      <w:r>
        <w:rPr>
          <w:color w:val="999999"/>
          <w:sz w:val="18"/>
        </w:rPr>
        <w:t>Path: src/robot_simulation/src/amr_sim_visualizer_node.cpp</w:t>
        <w:br/>
        <w:t>Size: 44313 bytes</w:t>
        <w:br/>
        <w:t>Lines: 1073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&lt;iomanip&gt;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&lt;limits&gt;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"geometry_msgs/msg/point.hpp"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"geometry_msgs/msg/pose.hpp"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"geometry_msgs/msg/pose_stamped.hpp"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"robot_interfaces/msg/localization_health.hpp"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"robot_interfaces/msg/payload_state.hpp"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"robot_interfaces/msg/safety_state.hpp"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"robot_interfaces_mission/srv/detect_traffic_deadlock.hpp"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"robot_interfaces_facility/srv/get_door_state.hpp"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"robot_interfaces_facility/srv/get_lift_state.hpp"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"robot_interfaces_business/srv/get_operator_snapshot.hpp"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"robot_interfaces_facility/srv/get_pending_confirmations.hpp"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"robot_interfaces_mission/srv/list_docks.hpp"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"robot_interfaces_facility/srv/list_facility_resources.hpp"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"robot_interfaces_mission/srv/list_mission_events.hpp"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"robot_interfaces_mission/srv/list_traffic_reservations.hpp"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"std_msgs/msg/color_rgba.hpp"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"std_msgs/msg/string.hpp"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"visualization_msgs/msg/marker.hpp"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"visualization_msgs/msg/marker_array.hpp"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Pose2D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status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TrafficReservation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owner_id;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PendingConfirmation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MissionEvent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FleetRobotSummary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std_msgs::msg::ColorRGBA Color(const double r, const double g, const double b, const double a = 1.0)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std_msgs::msg::ColorRGBA color;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color.r = static_cast&lt;float&gt;(r);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color.g = static_cast&lt;float&gt;(g);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color.b = static_cast&lt;float&gt;(b);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color.a = static_cast&lt;float&gt;(a);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color;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geometry_msgs::msg::Point Point(const double x, const double y, const double z)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geometry_msgs::msg::Point point;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point.x = 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point.y = 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point.z = z;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point;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geometry_msgs::msg::Pose Pose(const double x, const double y, const double z)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geometry_msgs::msg::Pose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pose.position = Point(x, y, z);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pose.orientation.w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Contains(const std::string&amp; text, const std::string&amp; needle)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text.find(needle)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Truncate(const std::string&amp; text, const std::size_t limit)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(text.size() &lt;= limit)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(limit &lt;= 3)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text.substr(0, limit);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text.substr(0, limit - 3) + "...";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AmrSimVisualizerNode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AmrSimVisualizerNode() : Node("amr_sim_visualizer_node")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frame_id_ = declare_parameter&lt;std::string&gt;("frame_id", "odom");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marker_topic_ = declare_parameter&lt;std::string&gt;("marker_topic", "/amr_simulation/markers");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odom_topic_ = declare_parameter&lt;std::string&gt;("odom_topic", "/model/mobile_robot/odometry");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timeline_topic_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declare_parameter&lt;std::string&gt;("timeline_topic", "/amr_simulation/demo_timeline");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InitLayout();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create_publisher&lt;visualization_msgs::msg::MarkerArray&gt;(marker_topic_, rclcpp::QoS(1).transient_local());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timeline_sub_ = create_subscription&lt;std_msgs::msg::String&gt;(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timeline_topic_, rclcpp::QoS(1).transient_local(),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[this](std_msgs::msg::String::SharedPtr msg) { demo_timeline_text_ = msg-&gt;data;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odom_topic_, 10, [this](nav_msgs::msg::Odometry::SharedPtr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robot_x_ = msg-&gt;pose.pose.position.x;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robot_y_ = msg-&gt;pose.pose.position.y;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have_robot_pose_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current_goal_sub_ = create_subscription&lt;geometry_msgs::msg::PoseStamped&gt;(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"/navigate_sequence/current_goal", rclcpp::QoS(1).transient_local(),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[this](geometry_msgs::msg::PoseStamped::SharedPtr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current_goal_x_ = msg-&gt;pose.position.x;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current_goal_y_ = msg-&gt;pose.position.y;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have_current_goal_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payload_sub_ = create_subscription&lt;robot_interfaces::msg::PayloadState&gt;(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"/payload/state", 10, [this](robot_interfaces::msg::PayloadState::SharedPtr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payload_loaded_ = msg-&gt;loaded;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payload_id_ = msg-&gt;payload_id.empty() ? "payload_box" : msg-&gt;payload_id;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payload_state_ = msg-&gt;state;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payload_module_ = msg-&gt;top_module_type;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payload_action_ = msg-&gt;last_action;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localization_sub_ = create_subscription&lt;robot_interfaces::msg::LocalizationHealth&gt;(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"/localization_health", 10, [this](robot_interfaces::msg::LocalizationHealth::SharedPtr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localization_state_ = msg-&gt;state.empty() ? (msg-&gt;localized ? "LOCALIZED" : "LOST") : msg-&gt;state;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localization_station_ = msg-&gt;station_id;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localization_covariance_xy_ = msg-&gt;covariance_xy;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localization_threshold_ = msg-&gt;covariance_threshold;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localized_ = msg-&gt;localized;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safety_sub_ = create_subscription&lt;robot_interfaces::msg::SafetyState&gt;(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"/safety_state", 10, [this](robot_interfaces::msg::SafetyState::SharedPtr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safety_state_ = msg-&gt;state;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safety_stop_ = msg-&gt;safety_stop;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obstacle_blocked_ = msg-&gt;obstacle_blocked;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speed_limit_mps_ = msg-&gt;effective_speed_limit_mps;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stop_reason_ = msg-&gt;stop_reason;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blockage_id_ = msg-&gt;blockage_id;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facility_client_ = create_client&lt;robot_interfaces_facility::srv::ListFacilityResources&gt;("/v2/list_facility_resources");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docks_client_ = create_client&lt;robot_interfaces_mission::srv::ListDocks&gt;("/v2/list_docks");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door_client_ = create_client&lt;robot_interfaces_facility::srv::GetDoorState&gt;("/v2/get_door_state");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lift_client_ = create_client&lt;robot_interfaces_facility::srv::GetLiftState&gt;("/v2/get_lift_state");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traffic_client_ = create_client&lt;robot_interfaces_mission::srv::ListTrafficReservations&gt;("/v2/list_traffic_reservations");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pending_client_ = create_client&lt;robot_interfaces_facility::srv::GetPendingConfirmations&gt;("/v2/get_pending_confirmations");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events_client_ = create_client&lt;robot_interfaces_mission::srv::ListMissionEvents&gt;("/v2/list_mission_events");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snapshot_client_ = create_client&lt;robot_interfaces_business::srv::GetOperatorSnapshot&gt;("/v2/get_operator_snapshot");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deadlock_client_ = create_client&lt;robot_interfaces_mission::srv::DetectTrafficDeadlock&gt;("/v2/detect_traffic_deadlock");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create_wall_timer(500ms,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InitLayout()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stations_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{"dock", {-3.9, -3.8, 3.14}},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{"receiving", {-3.7, 0.0, 0.0}},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{"storage_a", {1.5, 1.5, 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{"storage_b", {-2.0, 2.0, 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{"packing", {2.0, -2.0, -1.57}},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{"traffic_wait", {-1.0, -4.2, 0.0}},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{"lift_lobby", {3.65, 2.85, 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{"floor_2_dropoff", {3.65, 3.8, 1.57}},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routes_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{"dock", "receiving"},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{"receiving", "storage_a"},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{"receiving", "storage_b"},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{"storage_a", "packing"},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{"storage_b", "packing"},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{"packing", "dock"},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{"packing", "lift_lobby"},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{"lift_lobby", "floor_2_dropoff"},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facilities_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{"charger_main", {"charger", "dock", true, "available", ""}},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{"receiving_door", {"door", "receiving", true, "closed", ""}},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{"freight_elevator", {"elevator", "lift_lobby", true, "floor_1_idle", ""}},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PollFacilities();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PollDocks();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PollDoorState();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PollLiftState();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PollTraffic();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PollPendingConfirmations();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PollMissionEvents();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PollOperatorSnapshot();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PollDeadlock();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visualization_msgs::msg::MarkerArray markers;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id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AddDeleteAll(&amp;markers, id++);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AddFloorLabels(&amp;markers,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AddRoutes(&amp;markers,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AddTrafficReservations(&amp;markers,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AddStations(&amp;markers,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AddFacilities(&amp;markers,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AddPendingConfirmations(&amp;markers,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AddPayload(&amp;markers,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AddSafetyMarkers(&amp;markers,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AddLocalizationMarkers(&amp;markers,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AddMissionPanel(&amp;markers,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AddRobotStatus(&amp;markers,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marker_pub_-&gt;publish(markers);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PollFacilities()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(facility_request_pending_ || !facility_client_-&gt;service_is_ready())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std::make_shared&lt;robot_interfaces_facility::srv::ListFacilityResources::Request&gt;();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request-&gt;include_disabled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[this](rclcpp::Client&lt;robot_interfaces_facility::srv::ListFacilityResources&gt;::SharedFuture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facility_request_pending_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response-&gt;resource_ids.size();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const auto&amp; resource_id = response-&gt;resource_ids[i];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((resource_id == "receiving_door" &amp;&amp; door_client_-&gt;service_is_ready())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(resource_id == "freight_elevator" &amp;&amp; lift_client_-&gt;service_is_ready()))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auto&amp; state = facilities_[resource_id];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response-&gt;resource_types.size())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state.type = response-&gt;resource_types[i];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response-&gt;station_ids.size())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state.station_id = response-&gt;station_ids[i];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response-&gt;available.size())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state.available = response-&gt;available[i];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response-&gt;status.size())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state.status = response-&gt;status[i];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response-&gt;holder_ids.size())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state.holder_id = response-&gt;holder_ids[i];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PollDocks()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(dock_request_pending_ || !docks_client_-&gt;service_is_ready())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std::make_shared&lt;robot_interfaces_mission::srv::ListDocks::Request&gt;();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request-&gt;include_disabled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docks_client_-&gt;async_send_request(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[this](rclcpp::Client&lt;robot_interfaces_mission::srv::ListDocks&gt;::SharedFuture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dock_request_pending_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(!response-&gt;states.empty())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dock_state_ = response-&gt;states.front();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PollDoorState()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(door_request_pending_ || !door_client_-&gt;service_is_ready())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std::make_shared&lt;robot_interfaces_facility::srv::GetDoorState::Request&gt;();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request-&gt;door_id = "receiving_door";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[this](rclcpp::Client&lt;robot_interfaces_facility::srv::GetDoorState&gt;::SharedFuture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door_request_pending_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auto&amp; state = facilities_[response-&gt;door_id];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state.type = "door";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state.station_id = response-&gt;station_id;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state.available = response-&gt;available;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state.status = response-&gt;status;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state.holder_id = response-&gt;holder_id;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PollLiftState()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(lift_request_pending_ || !lift_client_-&gt;service_is_ready())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std::make_shared&lt;robot_interfaces_facility::srv::GetLiftState::Request&gt;();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request-&gt;lift_id = "freight_elevator";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lift_request_pending_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lift_client_-&gt;async_send_request(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[this](rclcpp::Client&lt;robot_interfaces_facility::srv::GetLiftState&gt;::SharedFuture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lift_request_pending_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auto&amp; state = facilities_[response-&gt;lift_id];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state.type = "elevator";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state.station_id = response-&gt;station_id;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state.available = response-&gt;available;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state.status = response-&gt;status;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state.holder_id = response-&gt;holder_id;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PollTraffic()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(traffic_request_pending_ || !traffic_client_-&gt;service_is_ready())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std::make_shared&lt;robot_interfaces_mission::srv::ListTrafficReservations::Request&gt;();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[this](rclcpp::Client&lt;robot_interfaces_mission::srv::ListTrafficReservations&gt;::SharedFuture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traffic_request_pending_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traffic_reservations_.clear();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response-&gt;resource_ids.size();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TrafficReservation reservation;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reservation.resource_id = response-&gt;resource_ids[i];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response-&gt;owner_ids.size())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reservation.owner_id = response-&gt;owner_ids[i];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response-&gt;reservation_types.size())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reservation.type = response-&gt;reservation_types[i];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traffic_reservations_.push_back(reservation);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PollPendingConfirmations()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(pending_request_pending_ || !pending_client_-&gt;service_is_ready())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std::make_shared&lt;robot_interfaces_facility::srv::GetPendingConfirmations::Request&gt;();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pending_request_pending_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pending_client_-&gt;async_send_request(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[this](rclcpp::Client&lt;robot_interfaces_facility::srv::GetPendingConfirmations&gt;::SharedFuture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pending_request_pending_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pending_confirmations_.clear();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response-&gt;confirmation_ids.size();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PendingConfirmation confirmation;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confirmation.confirmation_id = response-&gt;confirmation_ids[i];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response-&gt;station_ids.size())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confirmation.station_id = response-&gt;station_ids[i];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response-&gt;actions.size())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confirmation.action = response-&gt;actions[i];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response-&gt;mission_ids.size())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confirmation.mission_id = response-&gt;mission_ids[i];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response-&gt;states.size())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confirmation.state = response-&gt;states[i];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pending_confirmations_.push_back(confirmation);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PollMissionEvents()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(events_request_pending_ || !events_client_-&gt;service_is_ready())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std::make_shared&lt;robot_interfaces_mission::srv::ListMissionEvents::Request&gt;();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request-&gt;limit = 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events_client_-&gt;async_send_request(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[this](rclcpp::Client&lt;robot_interfaces_mission::srv::ListMissionEvents&gt;::SharedFuture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events_request_pending_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recent_events_.clear();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response-&gt;mission_ids.size();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MissionEvent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event.mission_id = response-&gt;mission_ids[i];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response-&gt;states.size())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event.state = response-&gt;states[i];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response-&gt;messages.size())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event.message = response-&gt;messages[i];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recent_events_.push_back(event);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PollOperatorSnapshot()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(snapshot_request_pending_ || !snapshot_client_-&gt;service_is_ready())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std::make_shared&lt;robot_interfaces_business::srv::GetOperatorSnapshot::Request&gt;();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request-&gt;event_limit = 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[this](rclcpp::Client&lt;robot_interfaces_business::srv::GetOperatorSnapshot&gt;::SharedFuture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snapshot_request_pending_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mission_state_ = response-&gt;mission_state;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mission_message_ = response-&gt;mission_message;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active_mission_id_ = response-&gt;active_mission_id;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queue_size_ = 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queued_mission_ids_ = response-&gt;queued_mission_ids;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mission_paused_ = response-&gt;paused;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remote_task_count_ = static_cast&lt;int&gt;(response-&gt;remote_task_ids.size());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fleet_robot_count_ = static_cast&lt;int&gt;(response-&gt;fleet_robot_ids.size());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business_type_count_ = static_cast&lt;int&gt;(response-&gt;business_types.size());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UpdatePrimaryRobot(*response);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PollDeadlock()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(deadlock_request_pending_ || !deadlock_client_-&gt;service_is_ready())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std::make_shared&lt;robot_interfaces_mission::srv::DetectTrafficDeadlock::Request&gt;();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deadlock_request_pending_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deadlock_client_-&gt;async_send_request(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[this](rclcpp::Client&lt;robot_interfaces_mission::srv::DetectTrafficDeadlock&gt;::SharedFuture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deadlock_request_pending_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traffic_deadlocked_ = response-&gt;deadlocked;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deadlock_missions_ = response-&gt;mission_ids;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visualization_msgs::msg::Marker BaseMarker(const int id, const std::string&amp; ns, const int type)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visualization_msgs::msg::Marker marker;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marker.header.frame_id =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marker.ns = 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marker.id =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marker.type =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marker.action = visualization_msgs::msg::Marker::ADD;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marker.pose.orientation.w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marker.lifetime.sec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marker.lifetime.nanosec = 200000000;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marker;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AddDeleteAll(visualization_msgs::msg::MarkerArray* markers, const int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marker = BaseMarker(id, "reset", visualization_msgs::msg::Marker::CUBE);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marker.action = visualization_msgs::msg::Marker::DELETEALL;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markers-&gt;markers.push_back(marker);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AddFloorLabels(visualization_msgs::msg::MarkerArray*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floor_1 = TextMarker(id++, "floor_label", "F1 warehouse / charging / packing", 0.0, -5.25, 0.05, 0.28);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markers-&gt;markers.push_back(floor_1);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floor_2 = TextMarker(id++, "floor_label", "F2 simulated dropoff zone", 3.65, 3.35, 0.9, 0.22);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markers-&gt;markers.push_back(floor_2);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AddRoutes(visualization_msgs::msg::MarkerArray*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route = BaseMarker(id++, "station_routes", visualization_msgs::msg::Marker::LINE_LIST);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route.scale.x = 0.035;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route.color = Color(0.35, 0.50, 0.66, 0.45);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edge : routes_)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from = stations_.find(edge.first);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to = stations_.find(edge.second);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(from == stations_.end() || to ==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route.points.push_back(Point(from-&gt;second.x, from-&gt;second.y, 0.04));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route.points.push_back(Point(to-&gt;second.x, to-&gt;second.y, 0.04));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markers-&gt;markers.push_back(route);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traffic = BaseMarker(id++, "traffic_intersection", visualization_msgs::msg::Marker::CYLINDER);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traffic.pose = Pose(0.0, 0.0, 0.03);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traffic.scale.x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traffic.scale.y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traffic.scale.z = 0.03;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traffic.color = Color(1.0, 0.72, 0.1, 0.35);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markers-&gt;markers.push_back(traffic);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markers-&gt;markers.push_back(TextMarker(id++, "traffic_intersection", "traffic lock zone", 0.0, 0.0, 0.35, 0.18));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AddTrafficReservations(visualization_msgs::msg::MarkerArray*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reservation : traffic_reservations_)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(Contains(reservation.resource_id, "route_edge:"))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route = ParseRouteEdge(reservation.resource_id);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(route.first.empty() || route.second.empty())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from = stations_.find(route.first);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to = stations_.find(route.second);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(from == stations_.end() || to ==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auto line = BaseMarker(id++, "traffic_reservations", visualization_msgs::msg::Marker::LINE_LIST);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line.scale.x = reservation.type == "blocked" ? 0.12 : 0.08;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line.color = reservation.type == "blocked" ? Color(1.0, 0.05, 0.05, 0.9)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: Color(1.0, 0.65, 0.05, 0.8);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line.points.push_back(Point(from-&gt;second.x, from-&gt;second.y, 0.18));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line.points.push_back(Point(to-&gt;second.x, to-&gt;second.y, 0.18));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markers-&gt;markers.push_back(line);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double x = (from-&gt;second.x + to-&gt;second.x)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double y = (from-&gt;second.y + to-&gt;second.y)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markers-&gt;markers.push_back(TextMarker(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id++, "traffic_reservations",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reservation.type + ": " + Truncate(reservation.owner_id, 24), x, y, 0.55, 0.14));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if (Contains(reservation.resource_id, "route_node:"))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station_id = reservation.resource_id.substr(std::string("route_node:").size());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station = stations_.find(station_id);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(station ==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auto node = BaseMarker(id++, "traffic_reservations", visualization_msgs::msg::Marker::SPHERE);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node.pose = Pose(station-&gt;second.x, station-&gt;second.y, 0.28);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node.scale.x = 0.35;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node.scale.y = 0.35;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node.scale.z = 0.35;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node.color = Color(1.0, 0.5, 0.05, 0.65);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markers-&gt;markers.push_back(node);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(traffic_deadlocked_)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deadlock = BaseMarker(id++, "traffic_deadlock", visualization_msgs::msg::Marker::CYLINDER);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deadlock.pose = Pose(0.0, 0.0, 0.08);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deadlock.scale.x = 1.35;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deadlock.scale.y = 1.35;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deadlock.scale.z = 0.08;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deadlock.color = Color(1.0, 0.0, 0.0, 0.55);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markers-&gt;markers.push_back(deadlock);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markers-&gt;markers.push_back(TextMarker(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id++, "traffic_deadlock", "deadlock: " + Truncate(Join(deadlock_missions_, ","), 36),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0.0, -0.65, 0.65, 0.16));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AddStations(visualization_msgs::msg::MarkerArray*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[station_id, pose] : stations_)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marker = BaseMarker(id++, "stations", visualization_msgs::msg::Marker::CYLINDER);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marker.pose = Pose(pose.x, pose.y, 0.025);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marker.scale.x = 0.55;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marker.scale.y = 0.55;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marker.scale.z = 0.05;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marker.color = station_id == "dock" ? Color(0.1, 0.9, 0.25, 0.55) : Color(0.1, 0.3, 1.0, 0.45);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markers-&gt;markers.push_back(marker);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markers-&gt;markers.push_back(TextMarker(id++, "station_labels", station_id, pose.x, pose.y, 0.35, 0.16));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AddFacilities(visualization_msgs::msg::MarkerArray*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AddDockMarkers(markers,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AddDoorMarkers(markers,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AddElevatorMarkers(markers,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AddDockMarkers(visualization_msgs::msg::MarkerArray*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dock = stations_.at("dock");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zone = BaseMarker(id++, "dock_zone", visualization_msgs::msg::Marker::CUBE);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zone.pose = Pose(dock.x, dock.y, 0.04);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zone.scale.x = 1.25;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zone.scale.y = 0.95;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zone.scale.z = 0.08;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charging = dock_state_.find("CHARG") != std::string::npos || dock_state_.find("charging")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zone.color = charging ? Color(0.0, 1.0, 0.25, 0.55) : Color(0.0, 0.65, 0.25, 0.28);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markers-&gt;markers.push_back(zone);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markers-&gt;markers.push_back(TextMarker(id++, "dock_zone", "charging dock: " + dock_state_, dock.x, dock.y - 0.55, 0.45, 0.17));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AddDoorMarkers(visualization_msgs::msg::MarkerArray*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 = stations_.at("receiving");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facility = facilities_.find("receiving_door");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status = facility == facilities_.end() ? "closed" : facility-&gt;second.status;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holder = facility == facilities_.end() ? "" : facility-&gt;second.holder_id;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open = status.find("open") != std::string::npos || status.find("occupied")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door = BaseMarker(id++, "door", visualization_msgs::msg::Marker::CUBE);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door.pose = Pose(station.x - 0.45, station.y, 0.45);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door.scale.x = open ? 0.08 : 0.12;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door.scale.y = open ? 0.25 :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door.scale.z = 0.9;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door.color = open ? Color(0.1, 0.9, 0.25, 0.7) : Color(0.9, 0.15, 0.1, 0.75);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markers-&gt;markers.push_back(door);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holder_suffix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holder.empty() ? "" : " / holder: " + Truncate(holder, 22);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markers-&gt;markers.push_back(TextMarker(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id++, "door", "door: " + status + holder_suffix, station.x - 0.45, station.y + 0.7,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0.95, 0.16));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AddElevatorMarkers(visualization_msgs::msg::MarkerArray*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lift = stations_.at("lift_lobby");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facility = facilities_.find("freight_elevator");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status = facility == facilities_.end() ? "floor_1_idle" : facility-&gt;second.status;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holder = facility == facilities_.end() ? "" : facility-&gt;second.holder_id;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cabin = BaseMarker(id++, "elevator", visualization_msgs::msg::Marker::CUBE);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cabin.pose = Pose(lift.x, lift.y, 0.08);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cabin.scale.x = 1.1;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cabin.scale.y = 1.1;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cabin.scale.z = 0.08;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cabin.color = status.find("occupied") != std::string::npos ? Color(1.0, 0.75, 0.1, 0.55) : Color(0.55, 0.25, 0.95, 0.35);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markers-&gt;markers.push_back(cabin);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holder_suffix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holder.empty() ? "" : " / holder: " + Truncate(holder, 22);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TextMarker(id++, "elevator", "elevator: " + status + holder_suffix, lift.x, lift.y, 0.55, 0.16));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floor_2 = BaseMarker(id++, "elevator", visualization_msgs::msg::Marker::CUBE);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floor_2.pose = Pose(3.65, 3.8, 0.85);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floor_2.scale.x = 1.2;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floor_2.scale.y = 1.2;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floor_2.scale.z = 0.06;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floor_2.color = Color(0.45, 0.45, 0.55, 0.45);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markers-&gt;markers.push_back(floor_2);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AddPayload(visualization_msgs::msg::MarkerArray*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x = payload_loaded_ &amp;&amp; have_robot_pose_ ? robot_x_ : stations_.at("receiving").x + 0.35;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 = payload_loaded_ &amp;&amp; have_robot_pose_ ? robot_y_ : stations_.at("receiving").y - 0.45;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z = payload_loaded_ ? 0.75 : 0.18;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payload = BaseMarker(id++, "payload", visualization_msgs::msg::Marker::CUBE);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payload.pose = Pose(x, y, z);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payload.scale.x = 0.42;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payload.scale.y = 0.32;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payload.scale.z = 0.26;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payload.color = payload_loaded_ ? Color(0.05, 0.75, 0.95, 0.9) : Color(0.9, 0.55, 0.1, 0.85);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markers-&gt;markers.push_back(payload);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label = payload_loaded_ ? "payload on robot: " + payload_id_ : "waiting payload";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markers-&gt;markers.push_back(TextMarker(id++, "payload", label, x, y, z + 0.3, 0.15));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(!payload_state_.empty() || !payload_action_.empty() || !payload_module_.empty())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 state = "payload: " + Truncate(payload_state_, 18)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(payload_action_.empty() ? "" : " / " + Truncate(payload_action_, 14));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markers-&gt;markers.push_back(TextMarker(id++, "payload", state, x, y, z + 0.5, 0.13));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AddPendingConfirmations(visualization_msgs::msg::MarkerArray*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confirmation : pending_confirmations_)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station = stations_.find(confirmation.station_id);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(station ==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kiosk = BaseMarker(id++, "pending_confirmations", visualization_msgs::msg::Marker::CUBE);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kiosk.pose = Pose(station-&gt;second.x + 0.38, station-&gt;second.y + 0.38, 0.28);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kiosk.scale.x = 0.22;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kiosk.scale.y = 0.22;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kiosk.scale.z = 0.55;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kiosk.color = Color(1.0, 0.85, 0.05, 0.9);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markers-&gt;markers.push_back(kiosk);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markers-&gt;markers.push_back(TextMarker(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id++, "pending_confirmations",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"confirm: " + Truncate(confirmation.action, 22), station-&gt;second.x + 0.42,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station-&gt;second.y + 0.62, 0.75, 0.14));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AddSafetyMarkers(visualization_msgs::msg::MarkerArray*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speed_zone = BaseMarker(id++, "safety", visualization_msgs::msg::Marker::CYLINDER);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speed_zone.pose = Pose(1.2, -0.25, 0.02);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speed_zone.scale.x = 1.1;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speed_zone.scale.y = 1.1;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speed_zone.scale.z = 0.025;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speed_zone.color = speed_limit_mps_ &gt; 0.0 &amp;&amp; speed_limit_mps_ &lt; 0.5 ? Color(0.1, 0.7, 1.0, 0.35)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                   : Color(0.1, 0.7, 1.0, 0.16);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markers-&gt;markers.push_back(speed_zone);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speed_label;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speed_label &lt;&lt; "speed limit: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(speed_limit_mps_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speed_label &lt;&lt; speed_limit_mps_ &lt;&lt; " mps";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speed_label &lt;&lt; "normal";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markers-&gt;markers.push_back(TextMarker(id++, "safety", speed_label.str(), 1.2, -0.25, 0.36, 0.14));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(safety_stop_ || obstacle_blocked_)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x = have_robot_pose_ ? robot_x_ + 0.65 : 0.55;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y = have_robot_pose_ ? robot_y_ : 0.55;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obstacle = BaseMarker(id++, "safety", visualization_msgs::msg::Marker::CUBE);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obstacle.pose = Pose(x, y, 0.35);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obstacle.scale.x = 0.42;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obstacle.scale.y = 0.42;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obstacle.scale.z = 0.7;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obstacle.color = Color(1.0, 0.05, 0.05, 0.85);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markers-&gt;markers.push_back(obstacle);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markers-&gt;markers.push_back(TextMarker(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id++, "safety", "blocked: " + Truncate(blockage_id_.empty() ? stop_reason_ : blockage_id_, 26),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x, y, 0.9, 0.15));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AddLocalizationMarkers(visualization_msgs::msg::MarkerArray*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x = have_robot_pose_ ? robot_x_ : -0.6;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 = have_robot_pose_ ? robot_y_ :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covariance = BaseMarker(id++, "localization", visualization_msgs::msg::Marker::CYLINDER);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covariance.pose = Pose(x, y, 0.03);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radius = std::clamp(localization_covariance_xy_ * 6.0, 0.45, 1.8);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covariance.scale.x = radius;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covariance.scale.y = radius;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covariance.scale.z = 0.035;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covariance.color = localized_ ? Color(0.15, 1.0, 0.25, 0.2) : Color(1.0, 0.0, 0.0, 0.32);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markers-&gt;markers.push_back(covariance);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label;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 &lt;&lt; "localization: " &lt;&lt; (localization_state_.empty() ? "unknown" : localization_state_);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(localization_threshold_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label &lt;&lt; " cov=" &lt;&lt; localization_covariance_xy_;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markers-&gt;markers.push_back(TextMarker(id++, "localization", label.str(), x, y - 0.55, 0.72, 0.14));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AddMissionPanel(visualization_msgs::msg::MarkerArray*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 lines;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lines.push_back("AMR任务看板 / task_board");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lines.push_back("当前机器人 robot: " + RobotSummary());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lines.push_back("当前任务 task: " + ActiveTaskSummary());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lines.push_back("当前阶段 phase: " + StageSummary());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lines.push_back("目标站点 target: " + GoalSummary());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lines.push_back("payload: " + PayloadSummary());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lines.push_back("dock: " + Truncate(dock_state_, 42));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lines.push_back("safety: " + SafetySummary());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lines.push_back("traffic: " + TrafficSummary());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lines.push_back("queue: " + std::to_string(queue_size_) + "  fleet: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std::to_string(fleet_robot_count_) + "  remote: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std::to_string(remote_task_count_) + "  business: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std::to_string(business_type_count_));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(!mission_message_.empty())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lines.push_back("message: " + Truncate(mission_message_, 54));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lines.push_back("最近事件 events:");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std::size_t event_count = std::min&lt;std::size_t&gt;(recent_events_.size(), 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0; i &lt; event_count;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lines.push_back("- " + Truncate(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recent_events_[i].state + " " + recent_events_[i].mission_id + "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recent_events_[i].message,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58));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markers-&gt;markers.push_back(TextMarker(id++, "mission_panel", Join(lines, "\n"), -4.75, 4.85, 1.25, 0.115));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AddRobotStatus(visualization_msgs::msg::MarkerArray* markers, int&amp; 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(!have_robot_pose_)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markers-&gt;markers.push_back(TextMarker(id++, "robot_status", "mobile_robot", robot_x_, robot_y_, 0.95, 0.16));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visualization_msgs::msg::Marker TextMarker(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int id, const std::string&amp; ns, const std::string&amp; text, const double x, const double 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z, const double height)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marker = BaseMarker(id, ns, visualization_msgs::msg::Marker::TEXT_VIEW_FACING);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marker.pose = Pose(x, y, z);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marker.scale.z = height;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marker.color = Color(1.0, 1.0, 1.0, 0.95);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marker.text = 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marker;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std::pair&lt;std::string, std::string&gt; ParseRouteEdge(const std::string&amp; resource_id)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prefix = "route_edge:";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(!Contains(resource_id, prefix))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{"", ""};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start = resource_id.find(prefix) + prefix.size();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separator = resource_id.find("__", 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(separator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{"", ""};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{resource_id.substr(start, separator - start), resource_id.substr(separator + 2)};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std::string Join(const std::vector&lt;std::string&gt;&amp; values, const std::string&amp; separator)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0; i &lt; values.size();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(i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 &lt;&lt; separator;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values[i];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UpdatePrimaryRobot(const robot_interfaces_business::srv::GetOperatorSnapshot::Response&amp;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primary_robot_ = FleetRobotSummary{};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(response.fleet_robot_ids.empty())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primary_robot_.id = "robot_1";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primary_robot_.state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primary_robot_.station_id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primary_robot_.enabled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std::size_t selected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0; i &lt; response.fleet_robot_ids.size();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(response.fleet_robot_ids[i] == "robot_1")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selected = 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primary_robot_.id = response.fleet_robot_ids[selected];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 &lt; response.fleet_states.size())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primary_robot_.state = response.fleet_states[selected];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 &lt; response.fleet_current_station_ids.size())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primary_robot_.station_id = response.fleet_current_station_ids[selected];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 &lt; response.fleet_battery_voltage.size())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primary_robot_.battery_voltage = response.fleet_battery_voltage[selected];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 &lt; response.fleet_enabled.size())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primary_robot_.enabled = response.fleet_enabled[selected];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RobotSummary()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(primary_robot_.id.empty() ? "robot_1" : primary_robot_.id);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(!primary_robot_.station_id.empty())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 @ " &lt;&lt; primary_robot_.station_id;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(!primary_robot_.state.empty())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 / " &lt;&lt; primary_robot_.state;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(primary_robot_.battery_voltage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 / " &lt;&lt; FormatDouble(primary_robot_.battery_voltage, 1) &lt;&lt; "V";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(!primary_robot_.enabled)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 / disabled";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ActiveTaskSummary()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(!active_mission_id_.empty())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Truncate(active_mission_id_, 50);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(!queued_mission_ids_.empty())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"waiting " + Truncate(queued_mission_ids_.front(), 40);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"idle";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StageSummary()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stage = mission_state_.empty() ? "WAITING" : mission_state_;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(mission_paused_)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stage += " paused";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(!demo_timeline_text_.empty())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first_line = demo_timeline_text_;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newline = first_line.find('\n');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(newline !=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first_line = first_line.substr(0, newline);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stage += " / " + first_line;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Truncate(stage, 58);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GoalSummary()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(!have_current_goal_)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"waiting_navigation_goal";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nearest_station;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nearest_distance = std::numeric_limits&lt;double&gt;::max();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[station_id, pose] : stations_)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dx = pose.x - current_goal_x_;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dy = pose.y - current_goal_y_;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distance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(distance &lt; nearest_distance)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nearest_distance = distance;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nearest_station =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(!nearest_station.empty() &amp;&amp; nearest_distance &lt;= 0.8)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nearest_station &lt;&lt; "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"(" &lt;&lt; FormatDouble(current_goal_x_, 1) &lt;&lt; ", " &lt;&lt; FormatDouble(current_goal_y_, 1) &lt;&lt; ")";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PayloadSummary()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summary = payload_loaded_ ? "loaded " : "not_loaded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summary += payload_state_.empty() ? "unknown" : payload_state_;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(!payload_action_.empty())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summary += " / " + payload_action_;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(!payload_module_.empty())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summary += " / " + payload_module_;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Truncate(summary, 48);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SafetySummary()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(safety_state_.empty() ? "unknown" : safety_state_);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(safety_stop_)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 / stop";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(speed_limit_mps_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 / limit " &lt;&lt; FormatDouble(speed_limit_mps_, 2) &lt;&lt; "mps";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(!blockage_id_.empty())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 / " &lt;&lt; blockage_id_;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(!stop_reason_.empty())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 / " &lt;&lt; stop_reason_;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Truncate(out.str(), 54);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TrafficSummary()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(traffic_reservations_.empty())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"none";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 parts;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std::size_t count = std::min&lt;std::size_t&gt;(traffic_reservations_.size(),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0; i &lt; count;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parts.push_back(ShortTrafficResource(traffic_reservations_[i]));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summary = std::to_string(traffic_reservations_.size()) + " " + Join(parts, " | 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Truncate(summary, 58);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std::string ShortTrafficResource(const TrafficReservation&amp; 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resource = reservation.resource_id;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route_edge_prefix = "route_edge:";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route_node_prefix = "route_node:";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(resource.rfind(route_edge_prefix,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resource = resource.substr(route_edge_prefix.size());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(resource.rfind(route_node_prefix,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resource = resource.substr(route_node_prefix.size());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(!reservation.owner_id.empty())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resource += "&lt;-" + reservation.owner_id;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std::string FormatDouble(const double value, const int precision)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std::fixed &lt;&lt; std::setprecision(precision) &lt;&lt;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marker_topic_;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timeline_topic_;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std::map&lt;std::string, Pose2D&gt; stations_;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std::vector&lt;std::pair&lt;std::string, std::string&gt;&gt; routes_;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std::map&lt;std::string, FacilityState&gt; facilities_;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std::vector&lt;TrafficReservation&gt; traffic_reservations_;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std::vector&lt;PendingConfirmation&gt; pending_confirmations_;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std::vector&lt;MissionEvent&gt; recent_events_;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deadlock_missions_;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dock_state_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payload_loaded_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payload_id_ = "payload_box";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payload_state_ = "waiting";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payload_module_;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payload_action_;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localization_state_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localization_station_;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localization_covariance_xy_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localization_threshold_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localized_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safety_state_ = "normal";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safety_stop_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obstacle_blocked_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speed_limit_mps_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stop_reason_;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blockage_id_;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active_mission_id_;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queued_mission_ids_;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demo_timeline_text_;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FleetRobotSummary primary_robot_;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queue_size_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mission_paused_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remote_task_count_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fleet_robot_count_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business_type_count_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traffic_deadlocked_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have_robot_pose_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robot_x_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robot_y_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have_current_goal_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current_goal_x_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current_goal_y_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facility_request_pending_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door_request_pending_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lift_request_pending_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traffic_request_pending_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pending_request_pending_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events_request_pending_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snapshot_request_pending_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deadlock_request_pending_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rclcpp::Publisher&lt;visualization_msgs::msg::MarkerArray&gt;::SharedPtr marker_pub_;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rclcpp::Subscription&lt;std_msgs::msg::String&gt;::SharedPtr timeline_sub_;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rclcpp::Subscription&lt;geometry_msgs::msg::PoseStamped&gt;::SharedPtr current_goal_sub_;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rclcpp::Subscription&lt;robot_interfaces::msg::PayloadState&gt;::SharedPtr payload_sub_;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rclcpp::Subscription&lt;robot_interfaces::msg::LocalizationHealth&gt;::SharedPtr localization_sub_;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rclcpp::Subscription&lt;robot_interfaces::msg::SafetyState&gt;::SharedPtr safety_sub_;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rclcpp::Client&lt;robot_interfaces_facility::srv::ListFacilityResources&gt;::SharedPtr facility_client_;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rclcpp::Client&lt;robot_interfaces_mission::srv::ListDocks&gt;::SharedPtr docks_client_;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rclcpp::Client&lt;robot_interfaces_facility::srv::GetDoorState&gt;::SharedPtr door_client_;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rclcpp::Client&lt;robot_interfaces_facility::srv::GetLiftState&gt;::SharedPtr lift_client_;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rclcpp::Client&lt;robot_interfaces_mission::srv::ListTrafficReservations&gt;::SharedPtr traffic_client_;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rclcpp::Client&lt;robot_interfaces_facility::srv::GetPendingConfirmations&gt;::SharedPtr pending_client_;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rclcpp::Client&lt;robot_interfaces_mission::srv::ListMissionEvents&gt;::SharedPtr events_client_;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rclcpp::Client&lt;robot_interfaces_business::srv::GetOperatorSnapshot&gt;::SharedPtr snapshot_client_;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rclcpp::Client&lt;robot_interfaces_mission::srv::DetectTrafficDeadlock&gt;::SharedPtr deadlock_client_;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rclcpp::spin(std::make_shared&lt;AmrSimVisualizerNode&gt;());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266: src/robot_simulation/src/gazebo_odom_tf_node.cpp</w:t>
      </w:r>
    </w:p>
    <w:p>
      <w:r>
        <w:rPr>
          <w:color w:val="999999"/>
          <w:sz w:val="18"/>
        </w:rPr>
        <w:t>Path: src/robot_simulation/src/gazebo_odom_tf_node.cpp</w:t>
        <w:br/>
        <w:t>Size: 2138 bytes</w:t>
        <w:br/>
        <w:t>Lines: 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"geometry_msgs/msg/transform_stamped.hpp"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"robot_simulation/planar_odometry.hpp"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"tf2_ros/transform_broadcaster.h"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GazeboOdomTfNode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GazeboOdomTfNode() : Node("gazebo_odom_tf_node")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input_topic_ = declare_parameter&lt;std::string&gt;("input_topic", "/model/mobile_robot/odometry");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output_topic_ = declare_parameter&lt;std::string&gt;("output_topic", "/odom");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odom_frame_ = declare_parameter&lt;std::string&gt;("odom_frame", "odom");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base_frame_ = declare_parameter&lt;std::string&gt;("base_frame", "base_footprint");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odom_pub_ = create_publisher&lt;nav_msgs::msg::Odometry&gt;(output_topic_,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tf_broadcaster_ = std::make_unique&lt;tf2_ros::TransformBroadcaster&gt;(*this);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input_topic_, 10, [this](nav_msgs::msg::Odometry::SharedPtr msg) { Publish(*msg);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Publish(const nav_msgs::msg::Odometry&amp;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odom = robot_simulation::ProjectOdometryToPlanarFootprint(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input, odom_frame_, base_frame_);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odom_pub_-&gt;publish(odom);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geometry_msgs::msg::TransformStamped transform;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transform.header = odom.header;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transform.child_frame_id = base_frame_;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transform.transform.translation.x = odom.pose.pose.position.x;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transform.transform.translation.y = odom.pose.pose.position.y;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transform.transform.translation.z = odom.pose.pose.position.z;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transform.transform.rotation = odom.pose.pose.orientation;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tf_broadcaster_-&gt;sendTransform(transform);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input_topic_;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output_topic_;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odom_frame_;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base_frame_;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rclcpp::Publisher&lt;nav_msgs::msg::Odometry&gt;::SharedPtr odom_pub_;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std::unique_ptr&lt;tf2_ros::TransformBroadcaster&gt; tf_broadcaster_;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rclcpp::spin(std::make_shared&lt;GazeboOdomTfNode&gt;());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267: src/robot_simulation/src/gazebo_unpause_node.cpp</w:t>
      </w:r>
    </w:p>
    <w:p>
      <w:r>
        <w:rPr>
          <w:color w:val="999999"/>
          <w:sz w:val="18"/>
        </w:rPr>
        <w:t>Path: src/robot_simulation/src/gazebo_unpause_node.cpp</w:t>
        <w:br/>
        <w:t>Size: 2551 bytes</w:t>
        <w:br/>
        <w:t>Lines: 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"ros_gz_interfaces/srv/control_world.hpp"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GazeboUnpauseNode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GazeboUnpauseNode() : Node("gazebo_unpause_node")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service_name_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declare_parameter&lt;std::string&gt;("service_name", "/world/indoor_room/control");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max_attempts_ = declare_parameter&lt;int&gt;("max_attempts", 30);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retry_period_s_ = declare_parameter&lt;double&gt;("retry_period_s",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(max_attempts_ &lt; 1)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max_attempts_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(retry_period_s_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retry_period_s_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client_ = create_client&lt;ros_gz_interfaces::srv::ControlWorld&gt;(service_name_);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std::chrono::duration_cast&lt;std::chrono::nanoseconds&gt;(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std::chrono::duration&lt;double&gt;(retry_period_s_)),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[this]() { TryUnpause();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TryUnpause()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(request_in_flight_)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++attempts_;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(attempts_ &gt;= max_attempts_)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get_logger(), "Gazebo control service [%s] was not available after %d attempts",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service_name_.c_str(), attempts_);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std::make_shared&lt;ros_gz_interfaces::srv::ControlWorld::Request&gt;();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request-&gt;world_control.pause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request_in_flight_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[this](rclcpp::Client&lt;ros_gz_interfaces::srv::ControlWorld&gt;::SharedFuture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request_in_flight_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(response != nullptr &amp;&amp; 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RCLCPP_INFO(get_logger(), "Gazebo world unpaused through [%s]", service_name_.c_str());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(attempts_ &gt;= max_attempts_)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get_logger(), "Gazebo world unpause did not succeed after %d attempts", attempts_);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service_name_;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max_attempts_{30};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attempts_{0};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retry_period_s_{0.5};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request_in_flight_{false};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rclcpp::Client&lt;ros_gz_interfaces::srv::ControlWorld&gt;::SharedPtr 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rclcpp::spin(std::make_shared&lt;GazeboUnpauseNode&gt;());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268: src/robot_simulation/src/planar_odometry.cpp</w:t>
      </w:r>
    </w:p>
    <w:p>
      <w:r>
        <w:rPr>
          <w:color w:val="999999"/>
          <w:sz w:val="18"/>
        </w:rPr>
        <w:t>Path: src/robot_simulation/src/planar_odometry.cpp</w:t>
        <w:br/>
        <w:t>Size: 1442 bytes</w:t>
        <w:br/>
        <w:t>Lines: 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"robot_simulation/planar_odometry.hpp"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"tf2/LinearMath/Matrix3x3.hpp"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"tf2/LinearMath/Quaternion.hpp"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robot_simulation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geometry_msgs::msg::Quaternion PlanarQuaternion(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geometry_msgs::msg::Quaternion&amp; orientation)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tf2::Quaternion input(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orientation.x, orientation.y, orientation.z, orientation.w);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norm_squared = input.length2();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(!std::isfinite(norm_squared) || norm_squared &lt;= 1e-12)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geometry_msgs::msg::Quaternion identity;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identity.w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identity;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input.normalize();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roll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pitch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tf2::Matrix3x3(input).getRPY(roll, pitch,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tf2::Quaternion planar;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planar.setRPY(0.0, 0.0,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planar.normalize();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geometry_msgs::msg::Quaternion output;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output.x = planar.x();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output.y = planar.y();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output.z = planar.z();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output.w = planar.w();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output;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nav_msgs::msg::Odometry ProjectOdometryToPlanarFootprint(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nav_msgs::msg::Odometry&amp; input, const std::string&amp; odom_frame,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base_frame)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nav_msgs::msg::Odometry output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output.header.frame_id = odom_frame;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output.child_frame_id = base_frame;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output.pose.pose.position.z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output.pose.pose.orientation = PlanarQuaternion(input.pose.pose.orientation);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output;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robot_simulation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269: src/robot_simulation/src/robot2_fleet_demo_driver_node.cpp</w:t>
      </w:r>
    </w:p>
    <w:p>
      <w:r>
        <w:rPr>
          <w:color w:val="999999"/>
          <w:sz w:val="18"/>
        </w:rPr>
        <w:t>Path: src/robot_simulation/src/robot2_fleet_demo_driver_node.cpp</w:t>
        <w:br/>
        <w:t>Size: 11515 bytes</w:t>
        <w:br/>
        <w:t>Lines: 310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"robot_interfaces_fleet/srv/list_fleet_robots.hpp"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"robot_interfaces_mission/srv/list_stations.hpp"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"robot_interfaces_fleet/srv/update_fleet_robot_state.hpp"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Pose2D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YawFromQuaternion(const geometry_msgs::msg::Quaternion&amp; q)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siny_cosp = 2.0 * (q.w * q.z + q.x * q.y);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cosy_cosp = 1.0 - 2.0 * (q.y * q.y + q.z * q.z);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std::atan2(siny_cosp, cosy_cosp);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NormalizeAngle(double angle)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constexpr double kPi = 3.14159265358979323846;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(angle &gt; kPi)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angle -= 2.0 * kPi;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(angle &lt; -kPi)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angle += 2.0 * kPi;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angle;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Robot2FleetDemoDriverNode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Robot2FleetDemoDriverNode() : Node("robot2_fleet_demo_driver_node")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robot_id_ = declare_parameter&lt;std::string&gt;("robot_id", "robot_2");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initial_station_id_ = declare_parameter&lt;std::string&gt;("initial_station_id",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stations_service_ = declare_parameter&lt;std::string&gt;("stations_service", "/v2/list_stations");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fleet_service_ = declare_parameter&lt;std::string&gt;("fleet_service", "/v2/list_fleet_robots");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update_fleet_service_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declare_parameter&lt;std::string&gt;("update_fleet_service", "/v2/update_fleet_robot_state");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odom_topic_ = declare_parameter&lt;std::string&gt;("odom_topic", "/robot_2/odom");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main_odom_topic_ = declare_parameter&lt;std::string&gt;("main_odom_topic", "/odom");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cmd_vel_topic_ = declare_parameter&lt;std::string&gt;("cmd_vel_topic", "/robot_2/cmd_vel");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max_linear_mps_ = declare_parameter&lt;double&gt;("max_linear_mps", 0.72);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max_angular_radps_ = declare_parameter&lt;double&gt;("max_angular_radps", 1.25);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goal_tolerance_m_ = declare_parameter&lt;double&gt;("goal_tolerance_m", 0.22);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slow_radius_m_ = declare_parameter&lt;double&gt;("slow_radius_m",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min_separation_m_ = declare_parameter&lt;double&gt;("min_separation_m", 1.25);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control_period_s_ = declare_parameter&lt;double&gt;("control_period_s", 0.1);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linear_heading_tolerance_rad_ = declare_parameter&lt;double&gt;("linear_heading_tolerance_rad", 0.18);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linear_command_sign_ = declare_parameter&lt;double&gt;("linear_command_sign",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odom_yaw_sign_ = declare_parameter&lt;double&gt;("odom_yaw_sign", -1.0);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angular_command_sign_ = declare_parameter&lt;double&gt;("angular_command_sign", -1.0);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stations_client_ = create_client&lt;robot_interfaces_mission::srv::ListStations&gt;(stations_service_);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fleet_client_ = create_client&lt;robot_interfaces_fleet::srv::ListFleetRobots&gt;(fleet_service_);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update_fleet_client_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create_client&lt;robot_interfaces_fleet::srv::UpdateFleetRobotState&gt;(update_fleet_service_);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 = create_publisher&lt;geometry_msgs::msg::Twist&gt;(cmd_vel_topic_,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odom_topic_, 10, [this](nav_msgs::msg::Odometry::SharedPtr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pose_.x = msg-&gt;pose.pose.position.x;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pose_.y = msg-&gt;pose.pose.position.y;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pose_.yaw = YawFromQuaternion(msg-&gt;pose.pose.orientation);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have_pose_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main_odom_sub_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main_odom_topic_, 10, [this](nav_msgs::msg::Odometry::SharedPtr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main_pose_.x = msg-&gt;pose.pose.position.x;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main_pose_.y = msg-&gt;pose.pose.position.y;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main_pose_.yaw = YawFromQuaternion(msg-&gt;pose.pose.orientation);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have_main_pose_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std::chrono::duration_cast&lt;std::chrono::nanoseconds&gt;(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std::chrono::duration&lt;double&gt;(control_period_s_)),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PollStations();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PollFleet();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UpdateWorldOffset();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(!have_pose_ || target_station_id_.empty()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stations_.find(target_station_id_) == stations_.end() || !have_world_offset_)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PublishStop();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target = stations_.at(target_station_id_);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world_pose = CurrentWorldPose();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dx = target.x - world_pose.x;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dy = target.y - world_pose.y;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distance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(distance &lt;= goal_tolerance_m_)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PublishStop();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ReportArrival();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(TooCloseToMainRobot())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PublishStop();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target_heading = std::atan2(dy, dx);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heading_error = NormalizeAngle(target_heading - world_pose.yaw);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cmd;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cmd.angular.z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angular_command_sign_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std::clamp(1.6 * heading_error, -max_angular_radps_, max_angular_radps_);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(std::abs(heading_error) &lt; linear_heading_tolerance_rad_)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distance_scale = std::clamp(distance / slow_radius_m_, 0.25,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cmd.linear.x = linear_command_sign_ * max_linear_mps_ * distance_scale;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cmd_pub_-&gt;publish(cmd);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PollStations()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(stations_request_pending_ || !ShouldPoll(last_station_poll_, 2s)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!stations_client_-&gt;service_is_ready())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stations_request_pending_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std::make_shared&lt;robot_interfaces_mission::srv::ListStations::Request&gt;();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stations_client_-&gt;async_send_request(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 [this](rclcpp::Client&lt;robot_interfaces_mission::srv::ListStations&gt;::SharedFuture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stations_request_pending_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std::map&lt;std::string, Pose2D&gt; stations;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response-&gt;station_ids.size();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&gt;= response-&gt;x.size() || i &gt;= response-&gt;y.size() || i &gt;= response-&gt;yaw.size())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stations[response-&gt;station_ids[i]] = {response-&gt;x[i], response-&gt;y[i], response-&gt;yaw[i]};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(!stations.empty())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stations_ = std::move(stations);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PollFleet()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(fleet_request_pending_ || !ShouldPoll(last_fleet_poll_, 750ms)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!fleet_client_-&gt;service_is_ready())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std::make_shared&lt;robot_interfaces_fleet::srv::ListFleetRobots::Request&gt;();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request-&gt;include_disabled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[this](rclcpp::Client&lt;robot_interfaces_fleet::srv::ListFleetRobots&gt;::SharedFuture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fleet_request_pending_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response = 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(std::size_t i = 0; i &lt; response-&gt;robot_ids.size();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(response-&gt;robot_ids[i] != robot_id_)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(i &lt; response-&gt;current_station_ids.size())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SetTargetStation(response-&gt;current_station_ids[i]);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SetTargetStation(const std::string&amp; station_id)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(station_id.empty() || station_id == target_station_id_)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target_station_id_ =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arrival_reported_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ShouldPoll(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std::chrono::steady_clock::time_point&amp; last_poll,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std::chrono::steady_clock::duration period)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now = std::chrono::steady_clock::now();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(last_poll.time_since_epoch().count() != 0 &amp;&amp; now - last_poll &lt; period)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last_poll = now;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TooCloseToMainRobot()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(!have_main_pose_ || min_separation_m_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world_pose = CurrentWorldPose();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std::hypot(world_pose.x - main_pose_.x, world_pose.y - main_pose_.y) &lt; min_separation_m_;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UpdateWorldOffset()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(have_world_offset_ || !have_pose_ || stations_.empty())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station = stations_.find(initial_station_id_);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 == stations_.end() &amp;&amp; !target_station_id_.empty())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 = stations_.find(target_station_id_);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 == stations_.end())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world_offset_x_ = station-&gt;second.x - pose_.x;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world_offset_y_ = station-&gt;second.y - pose_.y;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have_world_offset_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Pose2D CurrentWorldPose()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{pose_.x + world_offset_x_, pose_.y + world_offset_y_, odom_yaw_sign_ * pose_.yaw};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ReportArrival()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(arrival_reported_ || arrival_report_pending_ || !update_fleet_client_-&gt;service_is_ready())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arrival_report_pending_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std::make_shared&lt;robot_interfaces_fleet::srv::UpdateFleetRobotState::Request&gt;();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request-&gt;robot_id = robot_id_;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request-&gt;state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request-&gt;current_station_id = target_station_id_;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request-&gt;update_state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request-&gt;update_current_station_id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update_fleet_client_-&gt;async_send_request(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[this](rclcpp::Client&lt;robot_interfaces_fleet::srv::UpdateFleetRobotState&gt;::SharedFuture future)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arrival_report_pending_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arrival_reported_ = future.get()-&gt;success;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PublishStop()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cmd;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cmd_pub_-&gt;publish(cmd);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robot_id_;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initial_station_id_;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stations_service_;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fleet_service_;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update_fleet_service_;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main_odom_topic_;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cmd_vel_topic_;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max_linear_mps_ = 0.72;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max_angular_radps_ = 1.25;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goal_tolerance_m_ = 0.22;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slow_radius_m_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min_separation_m_ = 1.25;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control_period_s_ = 0.1;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linear_heading_tolerance_rad_ = 0.18;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linear_command_sign_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odom_yaw_sign_ = -1.0;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angular_command_sign_ = -1.0;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have_pose_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have_main_pose_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have_world_offset_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stations_request_pending_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fleet_request_pending_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arrival_report_pending_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arrival_reported_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target_station_id_;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Pose2D pose_;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Pose2D main_pose_;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world_offset_x_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world_offset_y_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std::map&lt;std::string, Pose2D&gt; stations_;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std::chrono::steady_clock::time_point last_station_poll_;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std::chrono::steady_clock::time_point last_fleet_poll_;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cmd_pub_;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main_odom_sub_;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rclcpp::Client&lt;robot_interfaces_mission::srv::ListStations&gt;::SharedPtr stations_client_;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rclcpp::Client&lt;robot_interfaces_fleet::srv::ListFleetRobots&gt;::SharedPtr fleet_client_;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rclcpp::Client&lt;robot_interfaces_fleet::srv::UpdateFleetRobotState&gt;::SharedPtr update_fleet_client_;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rclcpp::spin(std::make_shared&lt;Robot2FleetDemoDriverNode&gt;());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270: src/robot_simulation/test/model_geometry_consistency_test.py</w:t>
      </w:r>
    </w:p>
    <w:p>
      <w:r>
        <w:rPr>
          <w:color w:val="999999"/>
          <w:sz w:val="18"/>
        </w:rPr>
        <w:t>Path: src/robot_simulation/test/model_geometry_consistency_test.py</w:t>
        <w:br/>
        <w:t>Size: 17555 bytes</w:t>
        <w:br/>
        <w:t>Lines: 475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copy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math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subprocess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tempfile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xml.etree.ElementTree as ET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pytest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xacro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yaml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_source_directory(variable_name):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entries =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os.path.realpath(entry)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 entry in os.environ.get(variable_name, "").split(os.pathsep)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entry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source_directories = sorted(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{entry for entry in entries if os.path.isdir(entry)}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len(source_directories) != 1: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raise RuntimeError(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f"{variable_name} must contain exactly one existing source directory;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f"resolved candidates: {source_directories}"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source_directories[0]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DESCRIPTION_DIR = _source_directory("ROBOT_DESCRIPTION_SOURCE_DIR")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SIMULATION_DIR = _source_directory("ROBOT_SIMULATION_SOURCE_DIR")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NAVIGATION_DIR = _source_directory("ROBOT_NAVIGATION_SOURCE_DIR")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HARDWARE_DIR = _source_directory("ROBOT_HARDWARE_SOURCE_DIR")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BRINGUP_DIR = _source_directory("ROBOT_BRINGUP_SOURCE_DIR")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GEOMETRY_FILE = os.path.join(DESCRIPTION_DIR, "config", "robot_geometry.yaml")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URDF_FILE = os.path.join(DESCRIPTION_DIR, "urdf", "robot.urdf.xacro")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PHYSICS_FILE = os.path.join(SIMULATION_DIR, "config", "simulation_physics.yaml")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SDF_FILE = os.path.join(SIMULATION_DIR, "worlds", "indoor_room.sdf.xacro")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MEDIA_DIRECTORY = os.path.join(SIMULATION_DIR, "media")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FOOTPRINT_FILE = os.path.join(NAVIGATION_DIR, "config", "robot_footprint.yaml")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CALIBRATION_FILE = os.path.join(HARDWARE_DIR, "config", "chassis_calibration.yaml")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GAZEBO_CONTROLLERS_FILE = os.path.join(BRINGUP_DIR, "config", "controllers.yaml")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_load_yaml(path):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with open(path, encoding="utf-8") as stream: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yaml.safe_load(stream)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_expand(path, **mappings):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document = xacro.process_file(path, mappings=mappings)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ET.fromstring(document.toxml())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_numbers(text):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[float(value) for value in text.split()]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_assert_vector(actual, expected, tolerance=1e-9):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len(actual) == len(expected)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actual_value, expected_value in zip(actual, expected):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math.isclose(actual_value, expected_value, abs_tol=tolerance)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_urdf_joint(root, name):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joint = root.find(f"./joint[@name='{name}']")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joint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joint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_sdf_model(root, name):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model = root.find(f"./world/model[@name='{name}']")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model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test_reference_geometry_expands_to_expected_urdf_frames():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 = _load_yaml(GEOMETRY_FILE)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root = _expand(URDF_FILE, geometry_file=GEOMETRY_FILE)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geometry["frames"]["base_link_height_m"],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geometry["drive_wheels"]["radius_m"],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math.isclose(geometry["drive_wheels"]["joint_z_m"], 0.0, abs_tol=1e-9)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base_joint = _urdf_joint(root, "base_footprint_joint")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_assert_vector(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_numbers(base_joint.find("origin").attrib["xyz"]),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[0.0, 0.0, geometry["frames"]["base_link_height_m"]],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name, side in [("left_wheel_joint", 1.0), ("right_wheel_joint", -1.0)]: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origin = _numbers(_urdf_joint(root, name).find("origin").attrib["xyz"])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origin,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geometry["drive_wheels"]["joint_x_m"],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side * geometry["drive_wheels"]["center_separation_m"] / 2.0,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geometry["drive_wheels"]["joint_z_m"],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caster_origin = _numbers(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_urdf_joint(root, "caster_wheel_joint").find("origin").attrib["xyz"]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_assert_vector(caster_origin, geometry["caster"]["xyz_m"])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sensor_name in ["lidar", "imu", "camera"]: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sensor = geometry["sensors"][sensor_name]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joint = _urdf_joint(root, f"{sensor_name}_joint")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joint.find("parent").attrib["link"] == sensor["parent_frame"]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joint.find("child").attrib["link"] == sensor["frame_id"]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_assert_vector(_numbers(joint.find("origin").attrib["xyz"]), sensor["xyz_m"])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_assert_vector(_numbers(joint.find("origin").attrib["rpy"]), sensor["rpy_rad"])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test_sdf_instances_share_geometry_and_keep_topics_isolated(tmp_path):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 = _load_yaml(GEOMETRY_FILE)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 = _load_yaml(PHYSICS_FILE)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root = _expand(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SDF_FILE,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geometry_file=GEOMETRY_FILE,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simulation_physics_file=PHYSICS_FILE,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simulation_media_directory=MEDIA_DIRECTORY,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expected_topics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"mobile_robot": ("/cmd_vel", "/sim/scan", "/sim/imu"),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"mobile_robot_2":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"/robot_2/cmd_vel",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"/robot_2/sim/scan",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"/robot_2/sim/imu",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model_name, topics in expected_topics.items():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model = _sdf_model(root, model_name)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_numbers(model.find("pose").text)[2],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geometry["frames"]["base_link_height_m"],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base = model.find("./link[@name='base_link']")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base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_numbers(base.find("./collision[@name='base_collision']/geometry/box/size").text),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geometry["base"]["length_m"],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geometry["base"]["width_m"],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geometry["base"]["height_m"],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float(base.find("./inertial/mass").text),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geometry["base"]["mass_kg"],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 wheel_name, side in [("left_wheel", 1.0), ("right_wheel", -1.0)]: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wheel = model.find(f"./link[@name='{wheel_name}']")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assert wheel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pose = _numbers(wheel.find("pose").text)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pose[1],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side * geometry["drive_wheels"]["center_separation_m"] / 2.0,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float(wheel.find("./collision/geometry/cylinder/radius").text),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geometry["drive_wheels"]["radius_m"],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 = model.find("./plugin[@name='gz::sim::systems::DiffDrive']")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plugin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float(plugin.find("wheel_separation").text),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geometry["drive_wheels"]["center_separation_m"],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float(plugin.find("wheel_radius").text),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geometry["drive_wheels"]["radius_m"],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plugin.find("topic").text == topics[0]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lidar_sensor = base.find("./sensor[@name='lidar']")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imu_sensor = base.find("./sensor[@name='imu']")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lidar_sensor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imu_sensor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lidar_sensor.find("topic").text == topics[1]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imu_sensor.find("topic").text == topics[2]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_numbers(lidar_sensor.find("pose").text),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geometry["sensors"]["lidar"]["xyz_m"]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+ geometry["sensors"]["lidar"]["rpy_rad"],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_numbers(imu_sensor.find("pose").text),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geometry["sensors"]["imu"]["xyz_m"]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+ geometry["sensors"]["imu"]["rpy_rad"],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_numbers(base.find("./visual[@name='camera_visual']/pose").text),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geometry["sensors"]["camera"]["xyz_m"]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+ geometry["sensors"]["camera"]["rpy_rad"],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_numbers(base.find("./collision[@name='camera_collision']/pose").text),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geometry["sensors"]["camera"]["xyz_m"]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+ geometry["sensors"]["camera"]["rpy_rad"],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float(lidar_sensor.find("update_rate").text),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simulation["sensors"]["lidar"]["update_rate_hz"],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float(imu_sensor.find("update_rate").text),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simulation["sensors"]["imu"]["update_rate_hz"],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base.find("./sensor[@name='camera']") is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uri in root.findall(".//mesh/uri"):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uri.text.startswith(f"file://{MEDIA_DIRECTORY}/")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os.path.isfile(uri.text.removeprefix("file://"))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generated = tmp_path / "indoor_room.sdf"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generated.write_text(ET.tostring(root, encoding="unicode"), encoding="utf-8")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validation = subprocess.run(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["gz", "sdf", "-k", str(generated)],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check=False,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capture_output=True,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text=True,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validation.returncode == 0, validation.stderr or validation.stdout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test_use_gazebo_sensor_parameters_come_from_simulation_physics():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 = _load_yaml(PHYSICS_FILE)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root = _expand(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URDF_FILE,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geometry_file=GEOMETRY_FILE,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simulation_physics_file=PHYSICS_FILE,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gazebo_controllers_file=GAZEBO_CONTROLLERS_FILE,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use_gazebo="true",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lidar = root.find("./gazebo[@reference='lidar_link']/sensor[@name='lidar']")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 = root.find("./gazebo[@reference='imu_link']/sensor[@name='imu']")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lidar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imu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lidar_config = simulation["sensors"]["lidar"]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float(lidar.find("update_rate").text),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lidar_config["update_rate_hz"],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int(lidar.find("./ray/scan/horizontal/samples").text) == lidar_config["samples"]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float(lidar.find("./ray/scan/horizontal/resolution").text),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lidar_config["angular_resolution"],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float(lidar.find("./ray/scan/horizontal/min_angle").text),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lidar_config["min_angle_rad"],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float(lidar.find("./ray/scan/horizontal/max_angle").text),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lidar_config["max_angle_rad"],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float(lidar.find("./ray/range/min").text),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lidar_config["min_range_m"],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float(lidar.find("./ray/range/max").text),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lidar_config["max_range_m"],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float(lidar.find("./ray/range/resolution").text),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lidar_config["range_resolution_m"],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float(lidar.find("./ray/noise/stddev").text),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lidar_config["noise_stddev_m"],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float(imu.find("update_rate").text),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simulation["sensors"]["imu"]["update_rate_hz"],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root.find("./gazebo[@reference='camera_link']/sensor[@name='camera']") is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test_camera_enabled_controls_urdf_and_sdf_sensor_generation(tmp_path):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 = _load_yaml(GEOMETRY_FILE)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 = copy.deepcopy(_load_yaml(PHYSICS_FILE))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simulation["sensors"]["camera"]["enabled"] =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enabled_physics_file = tmp_path / "camera_enabled.yaml"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enabled_physics_file.write_text(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yaml.safe_dump(simulation, sort_keys=False), encoding="utf-8"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urdf_root = _expand(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URDF_FILE,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geometry_file=GEOMETRY_FILE,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simulation_physics_file=str(enabled_physics_file),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gazebo_controllers_file=GAZEBO_CONTROLLERS_FILE,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use_gazebo="true",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urdf_camera = urdf_root.find(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"./gazebo[@reference='camera_link']/sensor[@name='camera']"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urdf_camera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float(urdf_camera.find("update_rate").text),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simulation["sensors"]["camera"]["update_rate_hz"],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float(urdf_camera.find("./camera/horizontal_fov").text),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simulation["sensors"]["camera"]["horizontal_fov_rad"],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int(urdf_camera.find("./camera/image/width").text) == simulation["sensors"][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"camera"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]["image_width_px"]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int(urdf_camera.find("./camera/image/height").text) == simulation["sensors"][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"camera"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]["image_height_px"]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sdf_root = _expand(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SDF_FILE,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geometry_file=GEOMETRY_FILE,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simulation_physics_file=str(enabled_physics_file),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simulation_media_directory=MEDIA_DIRECTORY,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expected_topics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"mobile_robot": "/sim/camera/image",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"mobile_robot_2": "/robot_2/sim/camera/image",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model_name, topic in expected_topics.items():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camera = _sdf_model(sdf_root, model_name).find(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"./link[@name='base_link']/sensor[@name='camera']"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camera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camera.find("topic").text == topic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_assert_vector(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_numbers(camera.find("pose").text),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geometry["sensors"]["camera"]["xyz_m"]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+ geometry["sensors"]["camera"]["rpy_rad"],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float(camera.find("update_rate").text),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simulation["sensors"]["camera"]["update_rate_hz"],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float(camera.find("./camera/horizontal_fov").text),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simulation["sensors"]["camera"]["horizontal_fov_rad"],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int(camera.find("./camera/image/width").text) == simulation["sensors"][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"camera"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]["image_width_px"]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assert int(camera.find("./camera/image/height").text) == simulation["sensors"][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"camera"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]["image_height_px"]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test_nav2_footprint_contains_all_reference_collision_extents():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 = _load_yaml(GEOMETRY_FILE)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footprint_config = _load_yaml(FOOTPRINT_FILE)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local_text = footprint_config["local_costmap"]["local_costmap"]["ros__parameters"][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"footprint"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global_text = footprint_config["global_costmap"]["global_costmap"]["ros__parameters"][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"footprint"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local_polygon = yaml.safe_load(local_text)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local_polygon == yaml.safe_load(global_text)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min_x = min(point[0] for point in local_polygon)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max_x = max(point[0] for point in local_polygon)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min_y = min(point[1] for point in local_polygon)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max_y = max(point[1] for point in local_polygon)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base_half_length = geometry["base"]["length_m"] /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base_half_width = geometry["base"]["width_m"] /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wheel_outer_y =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geometry["drive_wheels"]["center_separation_m"] /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+ geometry["drive_wheels"]["width_m"] /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camera = geometry["sensors"]["camera"]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camera_half_length = camera["size_m"][0] /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lidar = geometry["sensors"]["lidar"]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caster = geometry["caster"]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required_extents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"min_x": min(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-base_half_length,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caster["xyz_m"][0] - caster["radius_m"],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camera["xyz_m"][0] - camera_half_length,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lidar["xyz_m"][0] - lidar["radius_m"],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"max_x": max(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base_half_length,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caster["xyz_m"][0] + caster["radius_m"],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camera["xyz_m"][0] + camera_half_length,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lidar["xyz_m"][0] + lidar["radius_m"],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"min_y": min(-base_half_width, -wheel_outer_y),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"max_y": max(base_half_width, wheel_outer_y),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safety_margin_m = 0.02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min_x &lt;= required_extents["min_x"] - safety_margin_m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max_x &gt;= required_extents["max_x"] + safety_margin_m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min_y &lt;= required_extents["min_y"] - safety_margin_m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max_y &gt;= required_extents["max_y"] + safety_margin_m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test_nominal_calibration_matches_reference_wheel_geometry():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 = _load_yaml(GEOMETRY_FILE)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calibration = _load_yaml(CALIBRATION_FILE)["chassis_driver_node"]["ros__parameters"]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calibration["calibration_profile"] == "nominal_reference"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calibration["wheel_diameter_m"],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2.0 * geometry["drive_wheels"]["radius_m"],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 math.isclose(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calibration["track_width_m"],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geometry["drive_wheels"]["center_separation_m"],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abs_tol=1e-9,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@pytest.mark.parametrize(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"field_path,bad_value",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(("base", "length_m"), -0.55),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(("drive_wheels", "radius_m"), 0.0),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(("frames", "base_link_height_m"), float("nan")),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(("frames", "base_link_height_m"), 0.08),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(("drive_wheels", "joint_z_m"), 0.005),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test_invalid_geometry_is_rejected_during_xacro_expansion(field_path, bad_value):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 = copy.deepcopy(_load_yaml(GEOMETRY_FILE))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geometry[field_path[0]][field_path[1]] = bad_value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with tempfile.NamedTemporaryFile(mode="w", suffix=".yaml", encoding="utf-8") as stream: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yaml.safe_dump(geometry, stream)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stream.flush()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with pytest.raises(xacro.XacroException):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_expand(URDF_FILE, geometry_file=stream.name)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test_ground_contact_mismatch_is_rejected_by_sdf(tmp_path):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 = copy.deepcopy(_load_yaml(GEOMETRY_FILE))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geometry["drive_wheels"]["radius_m"] = 0.08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geometry_file = tmp_path / "invalid_ground_contact.yaml"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geometry_file.write_text(yaml.safe_dump(geometry), encoding="utf-8")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with pytest.raises(xacro.XacroException):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_expand(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SDF_FILE,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geometry_file=str(geometry_file),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simulation_physics_file=PHYSICS_FILE,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simulation_media_directory=MEDIA_DIRECTORY,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271: src/robot_simulation/test/planar_odometry_test.cpp</w:t>
      </w:r>
    </w:p>
    <w:p>
      <w:r>
        <w:rPr>
          <w:color w:val="999999"/>
          <w:sz w:val="18"/>
        </w:rPr>
        <w:t>Path: src/robot_simulation/test/planar_odometry_test.cpp</w:t>
        <w:br/>
        <w:t>Size: 2449 bytes</w:t>
        <w:br/>
        <w:t>Lines: 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"robot_simulation/planar_odometry.hpp"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"tf2/LinearMath/Matrix3x3.hpp"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"tf2/LinearMath/Quaternion.hpp"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robot_simulation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geometry_msgs::msg::Quaternion QuaternionFromRpy(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roll, const double pitch, 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tf2::Quaternion quaternion;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quaternion.setRPY(roll, pitch,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geometry_msgs::msg::Quaternion output;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output.x = quaternion.x();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output.y = quaternion.y();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output.z = quaternion.z();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output.w = quaternion.w();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output;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TEST(PlanarOdometryTest, ProjectOdometryToPlanarFootprint_ResetsHeightRollAndPitch)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nav_msgs::msg::Odometry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input.header.frame_id = "world";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input.child_frame_id = "base_link";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input.pose.pose.position.x = 1.2;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input.pose.pose.position.y = -0.4;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input.pose.pose.position.z = 0.075;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input.pose.pose.orientation = QuaternionFromRpy(0.3, -0.2, 1.1);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input.pose.covariance[0] = 0.25;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input.twist.twist.linear.x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output = ProjectOdometryToPlanarFootprint(input, "odom", "base_footprint");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EXPECT_EQ(output.header.frame_id, "odom");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EXPECT_EQ(output.child_frame_id, "base_footprint");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EXPECT_DOUBLE_EQ(output.pose.pose.position.x, input.pose.pose.position.x);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EXPECT_DOUBLE_EQ(output.pose.pose.position.y, input.pose.pose.position.y);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EXPECT_DOUBLE_EQ(output.pose.pose.position.z,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EXPECT_DOUBLE_EQ(output.pose.covariance[0], input.pose.covariance[0]);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EXPECT_DOUBLE_EQ(output.twist.twist.linear.x, input.twist.twist.linear.x);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tf2::Quaternion projected(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output.pose.pose.orientation.x, output.pose.pose.orientation.y,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output.pose.pose.orientation.z, output.pose.pose.orientation.w);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roll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pitch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tf2::Matrix3x3(projected).getRPY(roll, pitch,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EXPECT_NEAR(roll, 0.0, 1e-12);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EXPECT_NEAR(pitch, 0.0, 1e-12);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EXPECT_NEAR(yaw, 1.1, 1e-12);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TEST(PlanarOdometryTest, ProjectOdometryToPlanarFootprint_InvalidQuaternionUsesIdentity)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nav_msgs::msg::Odometry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output = ProjectOdometryToPlanarFootprint(input, "odom", "base_footprint");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EXPECT_DOUBLE_EQ(output.pose.pose.orientation.x,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EXPECT_DOUBLE_EQ(output.pose.pose.orientation.y,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EXPECT_DOUBLE_EQ(output.pose.pose.orientation.z,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EXPECT_DOUBLE_EQ(output.pose.pose.orientation.w,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robot_simulation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272: src/robot_simulation/test/test_sim_model_runtime.launch.py</w:t>
      </w:r>
    </w:p>
    <w:p>
      <w:r>
        <w:rPr>
          <w:color w:val="999999"/>
          <w:sz w:val="18"/>
        </w:rPr>
        <w:t>Path: src/robot_simulation/test/test_sim_model_runtime.launch.py</w:t>
        <w:br/>
        <w:t>Size: 11140 bytes</w:t>
        <w:br/>
        <w:t>Lines: 291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math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unittest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launch.launch_description_sources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launch_ros.substitutions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geometry_msgs.msg import Twist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nav_msgs.msg import 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rclpy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rclpy.duration import Duration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rclpy.executors import SingleThreadedExecutor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rclpy.parameter import Parameter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rclpy.qos import QoSProfile, qos_profile_sensor_data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rclpy.time import Time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sensor_msgs.msg import Imu, LaserScan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tf2_ros import Buffer, TransformListener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launch_testing.actions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generate_test_description():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simulation_launch = launch.substitutions.PathJoinSubstitution(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launch_ros.substitutions.FindPackageShare("robot_simulation"),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"launch",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"sim.launch.py",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 = launch.actions.IncludeLaunchDescription(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launch.launch_description_sources.PythonLaunchDescriptionSource(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simulation_launch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"gui": "false",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"labels_enabled": "false",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"robot2_pose_bridge_enabled": "false",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"enable_robot2_fleet_demo_driver": "false",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launch.LaunchDescription(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launch.actions.SetEnvironmentVariable(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"GZ_PARTITION", f"robot_model_consistency_test_{os.getpid()}"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simulation,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launch_testing.actions.ReadyToTest(),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{"simulation": simulation},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_yaw(odometry):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orientation = odometry.pose.pose.orientation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sin_yaw = 2.0 *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orientation.w * orientation.z + orientation.x * orientation.y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cos_yaw = 1.0 - 2.0 *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orientation.y * orientation.y + orientation.z * orientation.z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math.atan2(sin_yaw, cos_yaw)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_angle_delta(left, right):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math.atan2(math.sin(left - right), math.cos(left - right))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TestSimulationModelRuntime(unittest.TestCase):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test_geometry_sensors_tf_and_robot_isolation(self):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 = rclpy.Context()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rclpy.init(context=context)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 = rclpy.create_node(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"simulation_model_runtime_test",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context=context,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parameter_overrides=[Parameter("use_sim_time", value=True)],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 = SingleThreadedExecutor(context=context)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executor.add_node(node)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messages =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subscriptions = []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def subscribe(topic_name, message_type, qos):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subscriptions.append(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node.create_subscription(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message_type,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topic_name,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lambda message, topic=topic_name: messages.__setitem__(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topic,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qos,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subscribe("/odom", Odometry, QoSProfile(depth=10))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subscribe("/robot_2/odom", Odometry, QoSProfile(depth=10))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subscribe("/scan", LaserScan, qos_profile_sensor_data)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subscribe("/robot_2/scan", LaserScan, qos_profile_sensor_data)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subscribe("/imu/data", Imu, qos_profile_sensor_data)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subscribe("/robot_2/imu/data", Imu, qos_profile_sensor_data)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tf_buffer = Buffer(cache_time=Duration(seconds=10.0))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tf_listener = TransformListener(tf_buffer, node, spin_thread=False)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main_command = node.create_publisher(Twist, "/virtual_rc/cmd_vel", 10)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robot2_command = node.create_publisher(Twist, "/robot_2/cmd_vel", 10)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def spin_until(predicate, timeout_sec, failure_message):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deadline = time.monotonic() + timeout_sec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while time.monotonic() &lt; deadline: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executor.spin_once(timeout_sec=0.1)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predicate():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self.fail(failure_message)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def wait_for_transform(parent, child):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spin_until(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lambda: tf_buffer.can_transform(parent, child, Time()),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30.0,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f"transform {parent} -&gt; {child} was not available",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 tf_buffer.lookup_transform(parent, child, Time())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def publish_for(publisher, command, duration_sec):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spin_until(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lambda: publisher.get_subscription_count() &gt;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30.0,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f"no subscriber discovered for {publisher.topic_name}",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deadline = time.monotonic() + duration_sec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while time.monotonic() &lt; deadline: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publisher.publish(command)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executor.spin_once(timeout_sec=0.05)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stop = Twist()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for _ in range(6):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publisher.publish(stop)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executor.spin_once(timeout_sec=0.05)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required_topics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"/odom",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"/robot_2/odom",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"/scan",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"/robot_2/scan",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"/imu/data",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"/robot_2/imu/data",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spin_until(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lambda: required_topics.issubset(messages),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60.0,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"simulation did not publish all odometry, laser and IMU topics",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main_odom = messages["/odom"]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robot2_odom = messages["/robot_2/odom"]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self.assertEqual(main_odom.header.frame_id, "odom")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self.assertEqual(main_odom.child_frame_id, "base_footprint")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self.assertEqual(robot2_odom.header.frame_id, "robot_2/odom")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self.assertEqual(robot2_odom.child_frame_id, "robot_2/base_footprint")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self.assertAlmostEqual(main_odom.pose.pose.position.z, 0.0, places=9)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self.assertAlmostEqual(robot2_odom.pose.pose.position.z, 0.0, places=9)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self.assertEqual(messages["/scan"].header.frame_id, "lidar_link")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messages["/robot_2/scan"].header.frame_id, "robot_2/lidar_link"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self.assertEqual(messages["/imu/data"].header.frame_id, "imu_link")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messages["/robot_2/imu/data"].header.frame_id,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"robot_2/imu_link",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main_base = wait_for_transform("base_footprint", "base_link")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main_lidar = wait_for_transform("base_link", "lidar_link")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robot2_base = wait_for_transform(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"robot_2/base_footprint", "robot_2/base_link"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robot2_lidar = wait_for_transform(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"robot_2/base_link", "robot_2/lidar_link"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for transform in [main_base, robot2_base]: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self.assertAlmostEqual(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transform.transform.translation.z, 0.075, places=6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for transform in [main_lidar, robot2_lidar]: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self.assertAlmostEqual(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transform.transform.translation.x, 0.18, places=6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self.assertAlmostEqual(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transform.transform.translation.y, 0.0, places=6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self.assertAlmostEqual(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transform.transform.translation.z, 0.27, places=6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 forward_scan_range():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scan = messages.get("/scan")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scan is None or scan.angle_increment == 0.0: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return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zero_index = round((0.0 - scan.angle_min) / scan.angle_increment)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zero_index &lt; 0 or zero_index &gt;= len(scan.ranges):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return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return scan.ranges[zero_index]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spin_until(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lambda: forward_scan_range() is not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and 4.60 &lt; forward_scan_range() &lt; 4.90,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15.0,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"front laser range did not converge to the modeled east wall",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scan = messages["/scan"]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zero_index = round((0.0 - scan.angle_min) / scan.angle_increment)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self.assertGreaterEqual(zero_index, 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self.assertLess(zero_index, len(scan.ranges))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self.assertGreater(scan.ranges[zero_index], 4.60)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self.assertLess(scan.ranges[zero_index], 4.90)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main_start = messages["/odom"]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robot2_start = messages["/robot_2/odom"]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forward = Twist()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forward.linear.x = 0.25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publish_for(main_command, forward, 1.0)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spin_until(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lambda: math.hypot(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messages["/odom"].pose.pose.position.x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- main_start.pose.pose.position.x,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messages["/odom"].pose.pose.position.y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- main_start.pose.pose.position.y,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&gt; 0.12,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5.0,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"main robot did not move through the virtual RC command chain",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main_after = messages["/odom"]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robot2_after = messages["/robot_2/odom"]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main_distance = math.hypot(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main_after.pose.pose.position.x - main_start.pose.pose.position.x,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main_after.pose.pose.position.y - main_start.pose.pose.position.y,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robot2_distance = math.hypot(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robot2_after.pose.pose.position.x - robot2_start.pose.pose.position.x,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robot2_after.pose.pose.position.y - robot2_start.pose.pose.position.y,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self.assertLess(main_distance, 0.40)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self.assertLess(robot2_distance, 0.02)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self.assertLess(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abs(_angle_delta(_yaw(robot2_after), _yaw(robot2_start))), 0.02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main_before_robot2 = messages["/odom"]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robot2_before_turn = messages["/robot_2/odom"]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turn = Twist()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turn.angular.z = 0.4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publish_for(robot2_command, turn, 0.8)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spin_until(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lambda: abs(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_angle_delta(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_yaw(messages["/robot_2/odom"]), _yaw(robot2_before_turn)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&gt; 0.12,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5.0,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"second robot did not rotate through its isolated command topic",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main_after_robot2 = messages["/odom"]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self.assertLess(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math.hypot(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main_after_robot2.pose.pose.position.x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- main_before_robot2.pose.pose.position.x,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main_after_robot2.pose.pose.position.y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- main_before_robot2.pose.pose.position.y,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0.02,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self.assertLess(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abs(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_angle_delta(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_yaw(main_after_robot2), _yaw(main_before_robot2)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0.02,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main_command.publish(Twist())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robot2_command.publish(Twist())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del tf_listener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executor.remove_node(node)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node.destroy_node()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rclpy.shutdown(context=context)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273: src/robot_simulation/worlds/indoor_room.sdf.xacro</w:t>
      </w:r>
    </w:p>
    <w:p>
      <w:r>
        <w:rPr>
          <w:color w:val="999999"/>
          <w:sz w:val="18"/>
        </w:rPr>
        <w:t>Path: src/robot_simulation/worlds/indoor_room.sdf.xacro</w:t>
        <w:br/>
        <w:t>Size: 69213 bytes</w:t>
        <w:br/>
        <w:t>Lines: 1107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 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&lt;sdf xmlns:xacro="http://www.ros.org/wiki/xacro" version="1.9"&gt;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name="geometry_file" default=""/&gt;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name="simulation_physics_file" default=""/&gt;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name="simulation_media_directory" default=""/&gt;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name="geometry_file_path" value="$(arg geometry_file)"/&gt;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name="simulation_physics_file_path" value="$(arg simulation_physics_file)"/&gt;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name="simulation_media_path" value="$(arg simulation_media_directory)"/&gt;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value="${geometry_file_path == '' or simulation_physics_file_path == '' or simulation_media_path == ''}"&gt;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name="simulation_config_error"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value="${xacro.fatal('geometry_file, simulation_physics_file and simulation_media_directory are required')}"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name="geometry" value="${xacro.load_yaml(geometry_file_path)}"/&gt;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name="simulation" value="${xacro.load_yaml(simulation_physics_file_path)}"/&gt;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name="frames" value="${geometry['frames']}"/&gt;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name="base" value="${geometry['base']}"/&gt;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name="drive_wheels" value="${geometry['drive_wheels']}"/&gt;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name="caster" value="${geometry['caster']}"/&gt;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name="sensors" value="${geometry['sensors']}"/&gt;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name="sim_physics" value="${simulation['physics']}"/&gt;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name="sim_sensors" value="${simulation['sensors']}"/&gt;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value="${int(geometry['schema_version']) != 1 or int(simulation['schema_version']) != 1}"&gt;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name="simulation_schema_error"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value="${xacro.fatal('unsupported robot geometry or simulation physics schema version')}"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value="${not python.all([math.isfinite(float(v)) and float(v) &gt; 0.0 for v in [frames['base_link_height_m'], base['length_m'], base['width_m'], base['height_m'], base['mass_kg'], drive_wheels['radius_m'], drive_wheels['width_m'], drive_wheels['center_separation_m'], caster['radius_m'], sim_physics['max_step_size_s'], sim_physics['real_time_factor'], sim_sensors['lidar']['update_rate_hz'], sim_sensors['imu']['update_rate_hz'], sim_sensors['camera']['update_rate_hz'], sim_sensors['camera']['horizontal_fov_rad'], sim_sensors['camera']['image_width_px'], sim_sensors['camera']['image_height_px']]])}"&gt;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name="simulation_value_error"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value="${xacro.fatal('robot geometry and simulation physics values must be finite and positive')}"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value="${math.fabs(float(frames['base_link_height_m']) - float(drive_wheels['radius_m'])) &gt; 1.0e-9 or math.fabs(float(drive_wheels['joint_z_m'])) &gt; 1.0e-9}"&gt;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name="drive_wheel_ground_contact_error"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value="${xacro.fatal('reference AMR ground-contact invariant requires base_link_height_m == drive_wheels.radius_m and drive_wheels.joint_z_m == 0')}"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value="${float(sim_sensors['lidar']['min_range_m']) &amp;lt; 0.0 or float(sim_sensors['lidar']['max_range_m']) &amp;lt;= float(sim_sensors['lidar']['min_range_m']) or float(sim_sensors['lidar']['max_angle_rad']) &amp;lt;= float(sim_sensors['lidar']['min_angle_rad'])}"&gt;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name="simulation_sensor_range_error"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value="${xacro.fatal('simulation lidar range and angle bounds are invalid')}"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&lt;world name="indoor_room"&gt;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&lt;physics name="default_physics" type="ode"&gt;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&lt;max_step_size&gt;${sim_physics['max_step_size_s']}&lt;/max_step_size&gt;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&lt;real_time_factor&gt;${sim_physics['real_time_factor']}&lt;/real_time_factor&gt;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&lt;/physics&gt;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&lt;plugin filename="gz-sim-physics-system" name="gz::sim::systems::Physics"/&gt;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&lt;plugin filename="gz-sim-user-commands-system" name="gz::sim::systems::UserCommands"/&gt;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&lt;plugin filename="gz-sim-scene-broadcaster-system" name="gz::sim::systems::SceneBroadcaster"/&gt;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&lt;plugin filename="gz-sim-imu-system" name="gz::sim::systems::Imu"/&gt;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&lt;plugin filename="gz-sim-sensors-system" name="gz::sim::systems::Sensors"&gt;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&lt;render_engine&gt;ogre2&lt;/render_engine&gt;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&lt;/plugin&gt;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&lt;scene&gt;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&lt;ambient&gt;0.62 0.64 0.66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&lt;background&gt;0.82 0.84 0.86 1&lt;/background&gt;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&lt;shadows&gt;true&lt;/shadows&gt;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&lt;/scene&gt;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&lt;light name="sun" type="directional"&gt;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10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&lt;diffuse&gt;0.95 0.95 0.92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&lt;specular&gt;0.28 0.28 0.26 1&lt;/specular&gt;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&lt;direction&gt;-0.5 0.1 -1&lt;/direction&gt;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&lt;/light&gt;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&lt;light name="soft_fill_light" type="point"&gt;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&lt;pose&gt;0 -2 5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&lt;diffuse&gt;0.45 0.48 0.52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&lt;specular&gt;0.08 0.08 0.08 1&lt;/specular&gt;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&lt;attenuation&gt;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&lt;range&gt;12&lt;/range&gt;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&lt;constant&gt;0.8&lt;/constant&gt;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&lt;linear&gt;0.03&lt;/linear&gt;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&lt;quadratic&gt;0.002&lt;/quadratic&gt;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&lt;/attenuation&gt;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&lt;/light&gt;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name="floor"&gt;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&lt;collision name="collision"&gt;&lt;geometry&gt;&lt;box&gt;&lt;size&gt;10 10 0.05&lt;/size&gt;&lt;/box&gt;&lt;/geometry&gt;&lt;/collision&gt;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name="visual"&gt;&lt;geometry&gt;&lt;box&gt;&lt;size&gt;10 10 0.05&lt;/size&gt;&lt;/box&gt;&lt;/geometry&gt;&lt;material&gt;&lt;ambient&gt;0.66 0.67 0.65 1&lt;/ambient&gt;&lt;diffuse&gt;0.66 0.67 0.65 1&lt;/diffuse&gt;&lt;specular&gt;0.05 0.05 0.05 1&lt;/specular&gt;&lt;/material&gt;&lt;/visual&gt;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name="north_wall"&gt;&lt;static&gt;true&lt;/static&gt;&lt;pose&gt;0 5 0.5 0 0 0&lt;/pose&gt;&lt;link name="link"&gt;&lt;collision name="c"&gt;&lt;geometry&gt;&lt;box&gt;&lt;size&gt;10 0.1 1&lt;/size&gt;&lt;/box&gt;&lt;/geometry&gt;&lt;/collision&gt;&lt;visual name="v"&gt;&lt;geometry&gt;&lt;box&gt;&lt;size&gt;10 0.1 1&lt;/size&gt;&lt;/box&gt;&lt;/geometry&gt;&lt;material&gt;&lt;diffuse&gt;0.25 0.28 0.32 1&lt;/diffuse&gt;&lt;/material&gt;&lt;/visual&gt;&lt;/link&gt;&lt;/model&gt;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name="south_wall"&gt;&lt;static&gt;true&lt;/static&gt;&lt;pose&gt;0 -5 0.5 0 0 0&lt;/pose&gt;&lt;link name="link"&gt;&lt;collision name="c"&gt;&lt;geometry&gt;&lt;box&gt;&lt;size&gt;10 0.1 1&lt;/size&gt;&lt;/box&gt;&lt;/geometry&gt;&lt;/collision&gt;&lt;visual name="v"&gt;&lt;geometry&gt;&lt;box&gt;&lt;size&gt;10 0.1 1&lt;/size&gt;&lt;/box&gt;&lt;/geometry&gt;&lt;material&gt;&lt;diffuse&gt;0.25 0.28 0.32 1&lt;/diffuse&gt;&lt;/material&gt;&lt;/visual&gt;&lt;/link&gt;&lt;/model&gt;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name="east_wall"&gt;&lt;static&gt;true&lt;/static&gt;&lt;pose&gt;5 0 0.5 0 0 0&lt;/pose&gt;&lt;link name="link"&gt;&lt;collision name="c"&gt;&lt;geometry&gt;&lt;box&gt;&lt;size&gt;0.1 10 1&lt;/size&gt;&lt;/box&gt;&lt;/geometry&gt;&lt;/collision&gt;&lt;visual name="v"&gt;&lt;geometry&gt;&lt;box&gt;&lt;size&gt;0.1 10 1&lt;/size&gt;&lt;/box&gt;&lt;/geometry&gt;&lt;material&gt;&lt;diffuse&gt;0.25 0.28 0.32 1&lt;/diffuse&gt;&lt;/material&gt;&lt;/visual&gt;&lt;/link&gt;&lt;/model&gt;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name="west_wall"&gt;&lt;static&gt;true&lt;/static&gt;&lt;pose&gt;-5 0 0.5 0 0 0&lt;/pose&gt;&lt;link name="link"&gt;&lt;collision name="c"&gt;&lt;geometry&gt;&lt;box&gt;&lt;size&gt;0.1 10 1&lt;/size&gt;&lt;/box&gt;&lt;/geometry&gt;&lt;/collision&gt;&lt;visual name="v"&gt;&lt;geometry&gt;&lt;box&gt;&lt;size&gt;0.1 10 1&lt;/size&gt;&lt;/box&gt;&lt;/geometry&gt;&lt;material&gt;&lt;diffuse&gt;0.25 0.28 0.32 1&lt;/diffuse&gt;&lt;/material&gt;&lt;/visual&gt;&lt;/link&gt;&lt;/model&gt;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name="storage_rack_1"&gt;&lt;static&gt;true&lt;/static&gt;&lt;pose&gt;1.5 1.5 0.35 0 0 0.3&lt;/pose&gt;&lt;link name="link"&gt;&lt;collision name="c"&gt;&lt;geometry&gt;&lt;box&gt;&lt;size&gt;1.2 0.45 0.7&lt;/size&gt;&lt;/box&gt;&lt;/geometry&gt;&lt;/collision&gt;&lt;visual name="v"&gt;&lt;geometry&gt;&lt;box&gt;&lt;size&gt;1.2 0.45 0.7&lt;/size&gt;&lt;/box&gt;&lt;/geometry&gt;&lt;material&gt;&lt;diffuse&gt;0.50 0.42 0.30 1&lt;/diffuse&gt;&lt;/material&gt;&lt;/visual&gt;&lt;/link&gt;&lt;/model&gt;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name="storage_rack_2"&gt;&lt;static&gt;true&lt;/static&gt;&lt;pose&gt;-2 2 0.35 0 0 -0.4&lt;/pose&gt;&lt;link name="link"&gt;&lt;collision name="c"&gt;&lt;geometry&gt;&lt;box&gt;&lt;size&gt;1.2 0.5 0.7&lt;/size&gt;&lt;/box&gt;&lt;/geometry&gt;&lt;/collision&gt;&lt;visual name="v"&gt;&lt;geometry&gt;&lt;box&gt;&lt;size&gt;1.2 0.5 0.7&lt;/size&gt;&lt;/box&gt;&lt;/geometry&gt;&lt;material&gt;&lt;diffuse&gt;0.50 0.42 0.30 1&lt;/diffuse&gt;&lt;/material&gt;&lt;/visual&gt;&lt;/link&gt;&lt;/model&gt;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name="packing_table"&gt;&lt;static&gt;true&lt;/static&gt;&lt;pose&gt;2 -2 0.35 0 0 0.0&lt;/pose&gt;&lt;link name="link"&gt;&lt;collision name="c"&gt;&lt;geometry&gt;&lt;box&gt;&lt;size&gt;0.8 1.4 0.7&lt;/size&gt;&lt;/box&gt;&lt;/geometry&gt;&lt;/collision&gt;&lt;visual name="v"&gt;&lt;geometry&gt;&lt;box&gt;&lt;size&gt;0.8 1.4 0.7&lt;/size&gt;&lt;/box&gt;&lt;/geometry&gt;&lt;material&gt;&lt;diffuse&gt;0.28 0.38 0.46 1&lt;/diffuse&gt;&lt;/material&gt;&lt;/visual&gt;&lt;/link&gt;&lt;/model&gt;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name="showcase_rack_and_workcell_detail"&gt;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0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name="rack_a_top_beam"&gt;&lt;pose&gt;1.50 1.50 0.78 0 0 0.30&lt;/pose&gt;&lt;geometry&gt;&lt;box&gt;&lt;size&gt;1.34 0.06 0.08&lt;/size&gt;&lt;/box&gt;&lt;/geometry&gt;&lt;material&gt;&lt;diffuse&gt;0.10 0.12 0.14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name="rack_a_bottom_beam"&gt;&lt;pose&gt;1.50 1.50 0.42 0 0 0.30&lt;/pose&gt;&lt;geometry&gt;&lt;box&gt;&lt;size&gt;1.34 0.06 0.08&lt;/size&gt;&lt;/box&gt;&lt;/geometry&gt;&lt;material&gt;&lt;diffuse&gt;0.10 0.12 0.14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name="rack_a_post_1"&gt;&lt;pose&gt;0.94 1.31 0.55 0 0 0.30&lt;/pose&gt;&lt;geometry&gt;&lt;box&gt;&lt;size&gt;0.07 0.07 0.72&lt;/size&gt;&lt;/box&gt;&lt;/geometry&gt;&lt;material&gt;&lt;diffuse&gt;0.08 0.09 0.10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name="rack_a_post_2"&gt;&lt;pose&gt;2.06 1.69 0.55 0 0 0.30&lt;/pose&gt;&lt;geometry&gt;&lt;box&gt;&lt;size&gt;0.07 0.07 0.72&lt;/size&gt;&lt;/box&gt;&lt;/geometry&gt;&lt;material&gt;&lt;diffuse&gt;0.08 0.09 0.10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name="rack_b_top_beam"&gt;&lt;pose&gt;-2.00 2.00 0.78 0 0 -0.40&lt;/pose&gt;&lt;geometry&gt;&lt;box&gt;&lt;size&gt;1.34 0.06 0.08&lt;/size&gt;&lt;/box&gt;&lt;/geometry&gt;&lt;material&gt;&lt;diffuse&gt;0.10 0.12 0.14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name="rack_b_bottom_beam"&gt;&lt;pose&gt;-2.00 2.00 0.42 0 0 -0.40&lt;/pose&gt;&lt;geometry&gt;&lt;box&gt;&lt;size&gt;1.34 0.06 0.08&lt;/size&gt;&lt;/box&gt;&lt;/geometry&gt;&lt;material&gt;&lt;diffuse&gt;0.10 0.12 0.14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name="rack_b_post_1"&gt;&lt;pose&gt;-2.54 2.24 0.55 0 0 -0.40&lt;/pose&gt;&lt;geometry&gt;&lt;box&gt;&lt;size&gt;0.07 0.07 0.72&lt;/size&gt;&lt;/box&gt;&lt;/geometry&gt;&lt;material&gt;&lt;diffuse&gt;0.08 0.09 0.10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name="rack_b_post_2"&gt;&lt;pose&gt;-1.46 1.76 0.55 0 0 -0.40&lt;/pose&gt;&lt;geometry&gt;&lt;box&gt;&lt;size&gt;0.07 0.07 0.72&lt;/size&gt;&lt;/box&gt;&lt;/geometry&gt;&lt;material&gt;&lt;diffuse&gt;0.08 0.09 0.10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name="packing_conveyor"&gt;&lt;pose&gt;2.00 -1.36 0.78 0 0 0&lt;/pose&gt;&lt;geometry&gt;&lt;box&gt;&lt;size&gt;0.90 0.16 0.12&lt;/size&gt;&lt;/box&gt;&lt;/geometry&gt;&lt;material&gt;&lt;diffuse&gt;0.07 0.08 0.09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name="packing_roller_1"&gt;&lt;pose&gt;1.70 -1.36 0.87 0 1.5708 0&lt;/pose&gt;&lt;geometry&gt;&lt;cylinder&gt;&lt;radius&gt;0.035&lt;/radius&gt;&lt;length&gt;0.82&lt;/length&gt;&lt;/cylinder&gt;&lt;/geometry&gt;&lt;material&gt;&lt;diffuse&gt;0.80 0.82 0.76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name="packing_roller_2"&gt;&lt;pose&gt;2.00 -1.36 0.87 0 1.5708 0&lt;/pose&gt;&lt;geometry&gt;&lt;cylinder&gt;&lt;radius&gt;0.035&lt;/radius&gt;&lt;length&gt;0.82&lt;/length&gt;&lt;/cylinder&gt;&lt;/geometry&gt;&lt;material&gt;&lt;diffuse&gt;0.80 0.82 0.76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name="packing_roller_3"&gt;&lt;pose&gt;2.30 -1.36 0.87 0 1.5708 0&lt;/pose&gt;&lt;geometry&gt;&lt;cylinder&gt;&lt;radius&gt;0.035&lt;/radius&gt;&lt;length&gt;0.82&lt;/length&gt;&lt;/cylinder&gt;&lt;/geometry&gt;&lt;material&gt;&lt;diffuse&gt;0.80 0.82 0.76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&lt;!-- BEGIN AMR_SHOWCASE_SEMANTIC_FLOOR --&gt;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name="showcase_zone_floor"&gt;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0.035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name="receiving_zone"&gt;&lt;pose&gt;-3.70 0.00 0 0 0 0&lt;/pose&gt;&lt;geometry&gt;&lt;box&gt;&lt;size&gt;1.25 1.50 0.012&lt;/size&gt;&lt;/box&gt;&lt;/geometry&gt;&lt;material&gt;&lt;diffuse&gt;0.30 0.50 0.40 0.16&lt;/diffuse&gt;&lt;ambient&gt;0.30 0.50 0.40 0.16&lt;/ambient&gt;&lt;/material&gt;&lt;/visual&gt;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name="storage_a_zone"&gt;&lt;pose&gt;1.50 1.50 0 0 0 0.30&lt;/pose&gt;&lt;geometry&gt;&lt;box&gt;&lt;size&gt;1.65 1.10 0.012&lt;/size&gt;&lt;/box&gt;&lt;/geometry&gt;&lt;material&gt;&lt;diffuse&gt;0.70 0.60 0.40 0.16&lt;/diffuse&gt;&lt;ambient&gt;0.70 0.60 0.40 0.16&lt;/ambient&gt;&lt;/material&gt;&lt;/visual&gt;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name="storage_b_zone"&gt;&lt;pose&gt;-2.00 2.00 0 0 0 -0.40&lt;/pose&gt;&lt;geometry&gt;&lt;box&gt;&lt;size&gt;1.65 1.15 0.012&lt;/size&gt;&lt;/box&gt;&lt;/geometry&gt;&lt;material&gt;&lt;diffuse&gt;0.70 0.60 0.40 0.16&lt;/diffuse&gt;&lt;ambient&gt;0.70 0.60 0.40 0.16&lt;/ambient&gt;&lt;/material&gt;&lt;/visual&gt;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name="packing_zone"&gt;&lt;pose&gt;2.00 -2.00 0 0 0 0&lt;/pose&gt;&lt;geometry&gt;&lt;box&gt;&lt;size&gt;1.30 1.85 0.012&lt;/size&gt;&lt;/box&gt;&lt;/geometry&gt;&lt;material&gt;&lt;diffuse&gt;0.34 0.46 0.62 0.16&lt;/diffuse&gt;&lt;ambient&gt;0.34 0.46 0.62 0.16&lt;/ambient&gt;&lt;/material&gt;&lt;/visual&gt;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name="dock_zone"&gt;&lt;pose&gt;-3.90 -3.80 0 0 0 0&lt;/pose&gt;&lt;geometry&gt;&lt;box&gt;&lt;size&gt;1.35 1.35 0.012&lt;/size&gt;&lt;/box&gt;&lt;/geometry&gt;&lt;material&gt;&lt;diffuse&gt;0.32 0.52 0.42 0.16&lt;/diffuse&gt;&lt;ambient&gt;0.32 0.52 0.42 0.16&lt;/ambient&gt;&lt;/material&gt;&lt;/visual&gt;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name="elevator_zone"&gt;&lt;pose&gt;3.65 2.85 0 0 0 0&lt;/pose&gt;&lt;geometry&gt;&lt;box&gt;&lt;size&gt;1.70 2.30 0.012&lt;/size&gt;&lt;/box&gt;&lt;/geometry&gt;&lt;material&gt;&lt;diffuse&gt;0.46 0.42 0.62 0.15&lt;/diffuse&gt;&lt;ambient&gt;0.46 0.42 0.62 0.15&lt;/ambient&gt;&lt;/material&gt;&lt;/visual&gt;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name="traffic_control_zone"&gt;&lt;pose&gt;0.00 0.00 0.006 0 0 0&lt;/pose&gt;&lt;geometry&gt;&lt;box&gt;&lt;size&gt;1.90 1.90 0.012&lt;/size&gt;&lt;/box&gt;&lt;/geometry&gt;&lt;material&gt;&lt;diffuse&gt;0.72 0.64 0.40 0.14&lt;/diffuse&gt;&lt;ambient&gt;0.72 0.64 0.40 0.14&lt;/ambient&gt;&lt;/material&gt;&lt;/visual&gt;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name="slow_zone_overlay"&gt;&lt;pose&gt;1.20 -0.25 0.012 0 0 0&lt;/pose&gt;&lt;geometry&gt;&lt;box&gt;&lt;size&gt;1.55 1.25 0.012&lt;/size&gt;&lt;/box&gt;&lt;/geometry&gt;&lt;material&gt;&lt;diffuse&gt;0.08 0.56 1.0 0.20&lt;/diffuse&gt;&lt;ambient&gt;0.08 0.56 1.0 0.20&lt;/ambient&gt;&lt;/material&gt;&lt;/visual&gt;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name="showcase_lane_markers"&gt;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0.055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name="lane_dock_receiving"&gt;&lt;pose&gt;-3.90 -1.90 0 0 0 1.5708&lt;/pose&gt;&lt;geometry&gt;&lt;box&gt;&lt;size&gt;3.10 0.055 0.018&lt;/size&gt;&lt;/box&gt;&lt;/geometry&gt;&lt;material&gt;&lt;diffuse&gt;0.60 0.62 0.58 0.40&lt;/diffuse&gt;&lt;emissive&gt;0.06 0.06 0.05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name="lane_receiving_storage_a"&gt;&lt;pose&gt;-1.10 0.75 0 0 0 0.2808&lt;/pose&gt;&lt;geometry&gt;&lt;box&gt;&lt;size&gt;5.40 0.055 0.018&lt;/size&gt;&lt;/box&gt;&lt;/geometry&gt;&lt;material&gt;&lt;diffuse&gt;0.60 0.62 0.58 0.40&lt;/diffuse&gt;&lt;emissive&gt;0.06 0.06 0.05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name="lane_receiving_storage_b"&gt;&lt;pose&gt;-2.85 1.00 0 0 0 0.8663&lt;/pose&gt;&lt;geometry&gt;&lt;box&gt;&lt;size&gt;2.65 0.055 0.018&lt;/size&gt;&lt;/box&gt;&lt;/geometry&gt;&lt;material&gt;&lt;diffuse&gt;0.60 0.62 0.58 0.40&lt;/diffuse&gt;&lt;emissive&gt;0.06 0.06 0.05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name="lane_storage_a_packing"&gt;&lt;pose&gt;1.75 -0.25 0 0 0 -1.4289&lt;/pose&gt;&lt;geometry&gt;&lt;box&gt;&lt;size&gt;3.55 0.055 0.018&lt;/size&gt;&lt;/box&gt;&lt;/geometry&gt;&lt;material&gt;&lt;diffuse&gt;0.60 0.62 0.58 0.40&lt;/diffuse&gt;&lt;emissive&gt;0.06 0.06 0.05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name="lane_storage_b_packing"&gt;&lt;pose&gt;0.00 0.00 0.004 0 0 -0.7854&lt;/pose&gt;&lt;geometry&gt;&lt;box&gt;&lt;size&gt;5.65 0.045 0.018&lt;/size&gt;&lt;/box&gt;&lt;/geometry&gt;&lt;material&gt;&lt;diffuse&gt;0.60 0.62 0.58 0.34&lt;/diffuse&gt;&lt;emissive&gt;0.05 0.05 0.04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name="lane_packing_dock"&gt;&lt;pose&gt;-0.95 -2.90 0 0 0 -2.8450&lt;/pose&gt;&lt;geometry&gt;&lt;box&gt;&lt;size&gt;6.20 0.055 0.018&lt;/size&gt;&lt;/box&gt;&lt;/geometry&gt;&lt;material&gt;&lt;diffuse&gt;0.60 0.62 0.58 0.40&lt;/diffuse&gt;&lt;emissive&gt;0.06 0.06 0.05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name="lane_packing_lift"&gt;&lt;pose&gt;2.83 0.43 0 0 0 1.2315&lt;/pose&gt;&lt;geometry&gt;&lt;box&gt;&lt;size&gt;4.95 0.055 0.018&lt;/size&gt;&lt;/box&gt;&lt;/geometry&gt;&lt;material&gt;&lt;diffuse&gt;0.60 0.62 0.58 0.40&lt;/diffuse&gt;&lt;emissive&gt;0.06 0.06 0.05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name="lane_lift_floor2"&gt;&lt;pose&gt;3.65 3.35 0 0 0 1.5708&lt;/pose&gt;&lt;geometry&gt;&lt;box&gt;&lt;size&gt;1.05 0.055 0.018&lt;/size&gt;&lt;/box&gt;&lt;/geometry&gt;&lt;material&gt;&lt;diffuse&gt;0.60 0.62 0.58 0.40&lt;/diffuse&gt;&lt;emissive&gt;0.06 0.06 0.05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name="arrow_receiving"&gt;&lt;pose&gt;-3.28 0.34 0.020 0 0 0.78&lt;/pose&gt;&lt;geometry&gt;&lt;cone&gt;&lt;radius&gt;0.11&lt;/radius&gt;&lt;length&gt;0.18&lt;/length&gt;&lt;/cone&gt;&lt;/geometry&gt;&lt;material&gt;&lt;diffuse&gt;0.64 0.66 0.60 0.55&lt;/diffuse&gt;&lt;emissive&gt;0.08 0.08 0.06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name="arrow_packing"&gt;&lt;pose&gt;1.82 -1.36 0.020 0 0 -1.2&lt;/pose&gt;&lt;geometry&gt;&lt;cone&gt;&lt;radius&gt;0.11&lt;/radius&gt;&lt;length&gt;0.18&lt;/length&gt;&lt;/cone&gt;&lt;/geometry&gt;&lt;material&gt;&lt;diffuse&gt;0.64 0.66 0.60 0.55&lt;/diffuse&gt;&lt;emissive&gt;0.08 0.08 0.06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name="arrow_dock"&gt;&lt;pose&gt;-3.82 -3.18 0.020 0 0 -1.57&lt;/pose&gt;&lt;geometry&gt;&lt;cone&gt;&lt;radius&gt;0.11&lt;/radius&gt;&lt;length&gt;0.18&lt;/length&gt;&lt;/cone&gt;&lt;/geometry&gt;&lt;material&gt;&lt;diffuse&gt;0.64 0.66 0.60 0.55&lt;/diffuse&gt;&lt;emissive&gt;0.08 0.08 0.06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name="showcase_station_pads"&gt;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0.070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name="pad_receiving"&gt;&lt;pose&gt;-3.70 0.00 0 0 0 0&lt;/pose&gt;&lt;geometry&gt;&lt;cylinder&gt;&lt;radius&gt;0.28&lt;/radius&gt;&lt;length&gt;0.026&lt;/length&gt;&lt;/cylinder&gt;&lt;/geometry&gt;&lt;material&gt;&lt;diffuse&gt;0.04 0.86 0.48 0.70&lt;/diffuse&gt;&lt;emissive&gt;0.00 0.22 0.09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name="pad_storage_a"&gt;&lt;pose&gt;1.50 1.50 0 0 0 0&lt;/pose&gt;&lt;geometry&gt;&lt;cylinder&gt;&lt;radius&gt;0.28&lt;/radius&gt;&lt;length&gt;0.026&lt;/length&gt;&lt;/cylinder&gt;&lt;/geometry&gt;&lt;material&gt;&lt;diffuse&gt;0.74 0.62 0.34 0.55&lt;/diffuse&gt;&lt;emissive&gt;0.24 0.12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name="pad_storage_b"&gt;&lt;pose&gt;-2.00 2.00 0 0 0 0&lt;/pose&gt;&lt;geometry&gt;&lt;cylinder&gt;&lt;radius&gt;0.28&lt;/radius&gt;&lt;length&gt;0.026&lt;/length&gt;&lt;/cylinder&gt;&lt;/geometry&gt;&lt;material&gt;&lt;diffuse&gt;0.74 0.62 0.34 0.55&lt;/diffuse&gt;&lt;emissive&gt;0.24 0.12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name="pad_packing"&gt;&lt;pose&gt;2.00 -2.00 0 0 0 0&lt;/pose&gt;&lt;geometry&gt;&lt;cylinder&gt;&lt;radius&gt;0.28&lt;/radius&gt;&lt;length&gt;0.026&lt;/length&gt;&lt;/cylinder&gt;&lt;/geometry&gt;&lt;material&gt;&lt;diffuse&gt;0.34 0.52 0.68 0.55&lt;/diffuse&gt;&lt;emissive&gt;0.00 0.14 0.30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name="pad_dock"&gt;&lt;pose&gt;-3.90 -3.80 0 0 0 0&lt;/pose&gt;&lt;geometry&gt;&lt;cylinder&gt;&lt;radius&gt;0.28&lt;/radius&gt;&lt;length&gt;0.026&lt;/length&gt;&lt;/cylinder&gt;&lt;/geometry&gt;&lt;material&gt;&lt;diffuse&gt;0.06 0.90 0.34 0.72&lt;/diffuse&gt;&lt;emissive&gt;0.00 0.26 0.08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name="pad_lift"&gt;&lt;pose&gt;3.65 2.85 0 0 0 0&lt;/pose&gt;&lt;geometry&gt;&lt;cylinder&gt;&lt;radius&gt;0.28&lt;/radius&gt;&lt;length&gt;0.026&lt;/length&gt;&lt;/cylinder&gt;&lt;/geometry&gt;&lt;material&gt;&lt;diffuse&gt;0.56 0.40 1.00 0.72&lt;/diffuse&gt;&lt;emissive&gt;0.10 0.04 0.28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name="wait_point_1"&gt;&lt;pose&gt;-1.05 0.62 0.012 0 0 0.28&lt;/pose&gt;&lt;geometry&gt;&lt;box&gt;&lt;size&gt;0.42 0.18 0.026&lt;/size&gt;&lt;/box&gt;&lt;/geometry&gt;&lt;material&gt;&lt;diffuse&gt;0.78 0.68 0.34 0.60&lt;/diffuse&gt;&lt;emissive&gt;0.28 0.20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name="wait_point_2"&gt;&lt;pose&gt;0.88 -0.52 0.012 0 0 -0.78&lt;/pose&gt;&lt;geometry&gt;&lt;box&gt;&lt;size&gt;0.42 0.18 0.026&lt;/size&gt;&lt;/box&gt;&lt;/geometry&gt;&lt;material&gt;&lt;diffuse&gt;0.78 0.68 0.34 0.60&lt;/diffuse&gt;&lt;emissive&gt;0.28 0.20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name="showcase_pallets_and_totes"&gt;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0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name="receiving_pallet"&gt;&lt;pose&gt;-3.42 -0.86 0.08 0 0 0.08&lt;/pose&gt;&lt;geometry&gt;&lt;box&gt;&lt;size&gt;0.68 0.46 0.16&lt;/size&gt;&lt;/box&gt;&lt;/geometry&gt;&lt;material&gt;&lt;diffuse&gt;0.58 0.38 0.16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name="receiving_tote_1"&gt;&lt;pose&gt;-3.56 -0.86 0.30 0 0 0.08&lt;/pose&gt;&lt;geometry&gt;&lt;box&gt;&lt;size&gt;0.30 0.22 0.22&lt;/size&gt;&lt;/box&gt;&lt;/geometry&gt;&lt;material&gt;&lt;diffuse&gt;0.64 0.52 0.36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name="receiving_tote_2"&gt;&lt;pose&gt;-3.22 -0.83 0.30 0 0 0.08&lt;/pose&gt;&lt;geometry&gt;&lt;box&gt;&lt;size&gt;0.30 0.22 0.22&lt;/size&gt;&lt;/box&gt;&lt;/geometry&gt;&lt;material&gt;&lt;diffuse&gt;0.64 0.52 0.36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name="storage_a_tote_1"&gt;&lt;pose&gt;1.12 1.06 0.78 0 0 0.30&lt;/pose&gt;&lt;geometry&gt;&lt;box&gt;&lt;size&gt;0.34 0.22 0.18&lt;/size&gt;&lt;/box&gt;&lt;/geometry&gt;&lt;material&gt;&lt;diffuse&gt;0.66 0.56 0.40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name="storage_a_tote_2"&gt;&lt;pose&gt;1.50 1.15 0.78 0 0 0.30&lt;/pose&gt;&lt;geometry&gt;&lt;box&gt;&lt;size&gt;0.34 0.22 0.18&lt;/size&gt;&lt;/box&gt;&lt;/geometry&gt;&lt;material&gt;&lt;diffuse&gt;0.66 0.56 0.40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name="storage_b_tote_1"&gt;&lt;pose&gt;-2.32 1.58 0.78 0 0 -0.40&lt;/pose&gt;&lt;geometry&gt;&lt;box&gt;&lt;size&gt;0.34 0.22 0.18&lt;/size&gt;&lt;/box&gt;&lt;/geometry&gt;&lt;material&gt;&lt;diffuse&gt;0.66 0.56 0.40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name="storage_b_tote_2"&gt;&lt;pose&gt;-1.94 1.46 0.78 0 0 -0.40&lt;/pose&gt;&lt;geometry&gt;&lt;box&gt;&lt;size&gt;0.34 0.22 0.18&lt;/size&gt;&lt;/box&gt;&lt;/geometry&gt;&lt;material&gt;&lt;diffuse&gt;0.66 0.56 0.40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name="packing_bin"&gt;&lt;pose&gt;2.52 -2.45 0.18 0 0 0&lt;/pose&gt;&lt;geometry&gt;&lt;box&gt;&lt;size&gt;0.46 0.36 0.36&lt;/size&gt;&lt;/box&gt;&lt;/geometry&gt;&lt;material&gt;&lt;diffuse&gt;0.05 0.18 0.30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name="packing_ready_tote"&gt;&lt;pose&gt;2.02 -2.60 0.82 0 0 0&lt;/pose&gt;&lt;geometry&gt;&lt;box&gt;&lt;size&gt;0.34 0.24 0.20&lt;/size&gt;&lt;/box&gt;&lt;/geometry&gt;&lt;material&gt;&lt;diffuse&gt;0.68 0.58 0.42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name="showcase_dock_guidance"&gt;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&lt;pose&gt;-3.90 -3.48 0.075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name="approach_lane"&gt;&lt;pose&gt;0 0 0 0 0 1.5708&lt;/pose&gt;&lt;geometry&gt;&lt;box&gt;&lt;size&gt;0.86 0.06 0.024&lt;/size&gt;&lt;/box&gt;&lt;/geometry&gt;&lt;material&gt;&lt;diffuse&gt;0.12 0.95 0.34 0.86&lt;/diffuse&gt;&lt;emissive&gt;0.02 0.28 0.08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name="left_alignment"&gt;&lt;pose&gt;-0.28 -0.10 0.006 0 0 1.5708&lt;/pose&gt;&lt;geometry&gt;&lt;box&gt;&lt;size&gt;0.58 0.04 0.024&lt;/size&gt;&lt;/box&gt;&lt;/geometry&gt;&lt;material&gt;&lt;diffuse&gt;0.12 0.95 0.34 0.86&lt;/diffuse&gt;&lt;emissive&gt;0.02 0.28 0.08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name="right_alignment"&gt;&lt;pose&gt;0.28 -0.10 0.006 0 0 1.5708&lt;/pose&gt;&lt;geometry&gt;&lt;box&gt;&lt;size&gt;0.58 0.04 0.024&lt;/size&gt;&lt;/box&gt;&lt;/geometry&gt;&lt;material&gt;&lt;diffuse&gt;0.12 0.95 0.34 0.86&lt;/diffuse&gt;&lt;emissive&gt;0.02 0.28 0.08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name="showcase_environment_polish"&gt;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0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name="north_wall_safety_stripe"&gt;&lt;pose&gt;0 4.935 0.72 0 0 0&lt;/pose&gt;&lt;geometry&gt;&lt;box&gt;&lt;size&gt;8.70 0.026 0.055&lt;/size&gt;&lt;/box&gt;&lt;/geometry&gt;&lt;material&gt;&lt;diffuse&gt;0.96 0.78 0.10 1&lt;/diffuse&gt;&lt;emissive&gt;0.20 0.12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name="south_wall_safety_stripe"&gt;&lt;pose&gt;0 -4.935 0.72 0 0 0&lt;/pose&gt;&lt;geometry&gt;&lt;box&gt;&lt;size&gt;8.70 0.026 0.055&lt;/size&gt;&lt;/box&gt;&lt;/geometry&gt;&lt;material&gt;&lt;diffuse&gt;0.96 0.78 0.10 1&lt;/diffuse&gt;&lt;emissive&gt;0.20 0.12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name="east_wall_safety_stripe"&gt;&lt;pose&gt;4.935 0 0.72 0 0 0&lt;/pose&gt;&lt;geometry&gt;&lt;box&gt;&lt;size&gt;0.026 8.70 0.055&lt;/size&gt;&lt;/box&gt;&lt;/geometry&gt;&lt;material&gt;&lt;diffuse&gt;0.96 0.78 0.10 1&lt;/diffuse&gt;&lt;emissive&gt;0.20 0.12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name="west_wall_safety_stripe"&gt;&lt;pose&gt;-4.935 0 0.72 0 0 0&lt;/pose&gt;&lt;geometry&gt;&lt;box&gt;&lt;size&gt;0.026 8.70 0.055&lt;/size&gt;&lt;/box&gt;&lt;/geometry&gt;&lt;material&gt;&lt;diffuse&gt;0.96 0.78 0.10 1&lt;/diffuse&gt;&lt;emissive&gt;0.20 0.12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name="dock_charge_mast"&gt;&lt;pose&gt;-4.48 -3.78 0.62 0 0 0&lt;/pose&gt;&lt;geometry&gt;&lt;cylinder&gt;&lt;radius&gt;0.045&lt;/radius&gt;&lt;length&gt;1.12&lt;/length&gt;&lt;/cylinder&gt;&lt;/geometry&gt;&lt;material&gt;&lt;diffuse&gt;0.10 0.12 0.14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name="dock_charge_panel"&gt;&lt;pose&gt;-4.48 -3.78 1.22 0 0 0&lt;/pose&gt;&lt;geometry&gt;&lt;box&gt;&lt;size&gt;0.18 0.36 0.20&lt;/size&gt;&lt;/box&gt;&lt;/geometry&gt;&lt;material&gt;&lt;diffuse&gt;0.06 0.78 0.34 0.95&lt;/diffuse&gt;&lt;emissive&gt;0.00 0.32 0.08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name="door_keypad"&gt;&lt;pose&gt;-4.04 0.76 0.78 0 0 0&lt;/pose&gt;&lt;geometry&gt;&lt;box&gt;&lt;size&gt;0.05 0.14 0.22&lt;/size&gt;&lt;/box&gt;&lt;/geometry&gt;&lt;material&gt;&lt;diffuse&gt;0.02 0.06 0.10 1&lt;/diffuse&gt;&lt;emissive&gt;0.00 0.18 0.28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name="elevator_call_panel"&gt;&lt;pose&gt;2.86 2.18 0.86 0 0 0&lt;/pose&gt;&lt;geometry&gt;&lt;box&gt;&lt;size&gt;0.20 0.05 0.28&lt;/size&gt;&lt;/box&gt;&lt;/geometry&gt;&lt;material&gt;&lt;diffuse&gt;0.06 0.08 0.16 1&lt;/diffuse&gt;&lt;emissive&gt;0.18 0.12 0.42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name="traffic_light_pole"&gt;&lt;pose&gt;-0.82 -0.82 0.62 0 0 0&lt;/pose&gt;&lt;geometry&gt;&lt;cylinder&gt;&lt;radius&gt;0.035&lt;/radius&gt;&lt;length&gt;1.18&lt;/length&gt;&lt;/cylinder&gt;&lt;/geometry&gt;&lt;material&gt;&lt;diffuse&gt;0.08 0.09 0.10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name="traffic_light_housing"&gt;&lt;pose&gt;-0.82 -0.82 1.25 0 0 0&lt;/pose&gt;&lt;geometry&gt;&lt;box&gt;&lt;size&gt;0.22 0.12 0.42&lt;/size&gt;&lt;/box&gt;&lt;/geometry&gt;&lt;material&gt;&lt;diffuse&gt;0.04 0.04 0.05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name="traffic_light_red"&gt;&lt;pose&gt;-0.82 -0.88 1.36 0 0 0&lt;/pose&gt;&lt;geometry&gt;&lt;sphere&gt;&lt;radius&gt;0.042&lt;/radius&gt;&lt;/sphere&gt;&lt;/geometry&gt;&lt;material&gt;&lt;diffuse&gt;0.95 0.06 0.04 1&lt;/diffuse&gt;&lt;emissive&gt;0.42 0.00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name="traffic_light_yellow"&gt;&lt;pose&gt;-0.82 -0.88 1.25 0 0 0&lt;/pose&gt;&lt;geometry&gt;&lt;sphere&gt;&lt;radius&gt;0.042&lt;/radius&gt;&lt;/sphere&gt;&lt;/geometry&gt;&lt;material&gt;&lt;diffuse&gt;1.00 0.72 0.04 1&lt;/diffuse&gt;&lt;emissive&gt;0.34 0.18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name="traffic_light_green"&gt;&lt;pose&gt;-0.82 -0.88 1.14 0 0 0&lt;/pose&gt;&lt;geometry&gt;&lt;sphere&gt;&lt;radius&gt;0.042&lt;/radius&gt;&lt;/sphere&gt;&lt;/geometry&gt;&lt;material&gt;&lt;diffuse&gt;0.05 0.88 0.28 1&lt;/diffuse&gt;&lt;emissive&gt;0.00 0.30 0.08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name="speed_sign_pole"&gt;&lt;pose&gt;1.95 -0.92 0.55 0 0 0&lt;/pose&gt;&lt;geometry&gt;&lt;cylinder&gt;&lt;radius&gt;0.032&lt;/radius&gt;&lt;length&gt;1.02&lt;/length&gt;&lt;/cylinder&gt;&lt;/geometry&gt;&lt;material&gt;&lt;diffuse&gt;0.08 0.09 0.10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name="speed_sign_panel"&gt;&lt;pose&gt;1.95 -0.92 1.08 0 0 0&lt;/pose&gt;&lt;geometry&gt;&lt;box&gt;&lt;size&gt;0.34 0.035 0.22&lt;/size&gt;&lt;/box&gt;&lt;/geometry&gt;&lt;material&gt;&lt;diffuse&gt;0.10 0.34 0.96 0.96&lt;/diffuse&gt;&lt;emissive&gt;0.00 0.10 0.28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name="receiving_bollard_1"&gt;&lt;pose&gt;-4.45 -0.78 0.28 0 0 0&lt;/pose&gt;&lt;geometry&gt;&lt;cylinder&gt;&lt;radius&gt;0.06&lt;/radius&gt;&lt;length&gt;0.56&lt;/length&gt;&lt;/cylinder&gt;&lt;/geometry&gt;&lt;material&gt;&lt;diffuse&gt;0.98 0.76 0.12 1&lt;/diffuse&gt;&lt;emissive&gt;0.18 0.10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name="receiving_bollard_2"&gt;&lt;pose&gt;-4.45 0.78 0.28 0 0 0&lt;/pose&gt;&lt;geometry&gt;&lt;cylinder&gt;&lt;radius&gt;0.06&lt;/radius&gt;&lt;length&gt;0.56&lt;/length&gt;&lt;/cylinder&gt;&lt;/geometry&gt;&lt;material&gt;&lt;diffuse&gt;0.98 0.76 0.12 1&lt;/diffuse&gt;&lt;emissive&gt;0.18 0.10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name="dock_bollard_1"&gt;&lt;pose&gt;-4.55 -4.35 0.28 0 0 0&lt;/pose&gt;&lt;geometry&gt;&lt;cylinder&gt;&lt;radius&gt;0.06&lt;/radius&gt;&lt;length&gt;0.56&lt;/length&gt;&lt;/cylinder&gt;&lt;/geometry&gt;&lt;material&gt;&lt;diffuse&gt;0.98 0.76 0.12 1&lt;/diffuse&gt;&lt;emissive&gt;0.18 0.10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name="dock_bollard_2"&gt;&lt;pose&gt;-3.25 -4.35 0.28 0 0 0&lt;/pose&gt;&lt;geometry&gt;&lt;cylinder&gt;&lt;radius&gt;0.06&lt;/radius&gt;&lt;length&gt;0.56&lt;/length&gt;&lt;/cylinder&gt;&lt;/geometry&gt;&lt;material&gt;&lt;diffuse&gt;0.98 0.76 0.12 1&lt;/diffuse&gt;&lt;emissive&gt;0.18 0.10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&lt;!-- END AMR_SHOWCASE_SEMANTIC_FLOOR --&gt;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name="receiving_door"&gt;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&lt;pose&gt;-4.15 0 0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name="frame_visual"&gt;&lt;pose&gt;0 0 0.55 0 0 0&lt;/pose&gt;&lt;geometry&gt;&lt;box&gt;&lt;size&gt;0.12 1.25 1.1&lt;/size&gt;&lt;/box&gt;&lt;/geometry&gt;&lt;material&gt;&lt;diffuse&gt;0.12 0.12 0.14 0.45&lt;/diffuse&gt;&lt;/material&gt;&lt;/visual&gt;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name="receiving_door_panel"&gt;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&lt;pose&gt;-4.15 0 0.55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name="panel_visual"&gt;&lt;geometry&gt;&lt;box&gt;&lt;size&gt;0.10 1.00 1.00&lt;/size&gt;&lt;/box&gt;&lt;/geometry&gt;&lt;material&gt;&lt;diffuse&gt;0.88 0.16 0.12 0.85&lt;/diffuse&gt;&lt;/material&gt;&lt;/visual&gt;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name="freight_elevator"&gt;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&lt;pose&gt;3.65 2.85 0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name="back_wall_visual"&gt;&lt;pose&gt;0.62 0 0.6 0 0 0&lt;/pose&gt;&lt;geometry&gt;&lt;box&gt;&lt;size&gt;0.08 1.35 1.2&lt;/size&gt;&lt;/box&gt;&lt;/geometry&gt;&lt;material&gt;&lt;diffuse&gt;0.20 0.18 0.32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name="left_wall_visual"&gt;&lt;pose&gt;0 -0.64 0.6 0 0 0&lt;/pose&gt;&lt;geometry&gt;&lt;box&gt;&lt;size&gt;1.35 0.08 1.2&lt;/size&gt;&lt;/box&gt;&lt;/geometry&gt;&lt;material&gt;&lt;diffuse&gt;0.20 0.18 0.32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name="right_wall_visual"&gt;&lt;pose&gt;0 0.64 0.6 0 0 0&lt;/pose&gt;&lt;geometry&gt;&lt;box&gt;&lt;size&gt;1.35 0.08 1.2&lt;/size&gt;&lt;/box&gt;&lt;/geometry&gt;&lt;material&gt;&lt;diffuse&gt;0.20 0.18 0.32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name="door_open_visual"&gt;&lt;pose&gt;-0.62 0.42 0.55 0 0 0&lt;/pose&gt;&lt;geometry&gt;&lt;box&gt;&lt;size&gt;0.08 0.32 1.0&lt;/size&gt;&lt;/box&gt;&lt;/geometry&gt;&lt;material&gt;&lt;diffuse&gt;0.85 0.75 0.12 0.75&lt;/diffuse&gt;&lt;/material&gt;&lt;/visual&gt;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name="freight_elevator_cabin"&gt;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&lt;pose&gt;3.65 2.85 0.04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name="platform_visual"&gt;&lt;geometry&gt;&lt;box&gt;&lt;size&gt;1.15 1.15 0.08&lt;/size&gt;&lt;/box&gt;&lt;/geometry&gt;&lt;material&gt;&lt;diffuse&gt;0.65 0.48 0.95 0.95&lt;/diffuse&gt;&lt;/material&gt;&lt;/visual&gt;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name="indicator_visual"&gt;&lt;pose&gt;-0.45 0 0.18 0 0 0&lt;/pose&gt;&lt;geometry&gt;&lt;box&gt;&lt;size&gt;0.08 0.85 0.22&lt;/size&gt;&lt;/box&gt;&lt;/geometry&gt;&lt;material&gt;&lt;diffuse&gt;0.95 0.75 0.12 0.85&lt;/diffuse&gt;&lt;emissive&gt;0.45 0.28 0.02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name="floor_2_dropoff_zone"&gt;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&lt;pose&gt;3.65 3.85 0.82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name="platform_visual"&gt;&lt;geometry&gt;&lt;box&gt;&lt;size&gt;1.45 1.1 0.06&lt;/size&gt;&lt;/box&gt;&lt;/geometry&gt;&lt;material&gt;&lt;diffuse&gt;0.42 0.42 0.52 0.85&lt;/diffuse&gt;&lt;/material&gt;&lt;/visual&gt;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name="traffic_intersection_zone"&gt;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0.03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name="visual"&gt;&lt;geometry&gt;&lt;cylinder&gt;&lt;radius&gt;0.65&lt;/radius&gt;&lt;length&gt;0.03&lt;/length&gt;&lt;/cylinder&gt;&lt;/geometry&gt;&lt;material&gt;&lt;diffuse&gt;1.0 0.72 0.1 0.35&lt;/diffuse&gt;&lt;/material&gt;&lt;/visual&gt;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name="traffic_route_block_barrier"&gt;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name="barrier_visual"&gt;&lt;geometry&gt;&lt;box&gt;&lt;size&gt;1.25 0.12 0.55&lt;/size&gt;&lt;/box&gt;&lt;/geometry&gt;&lt;material&gt;&lt;diffuse&gt;0.95 0.05 0.05 0.9&lt;/diffuse&gt;&lt;emissive&gt;0.35 0.0 0.0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name="speed_limit_zone_indicator"&gt;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&lt;pose&gt;1.2 -0.25 -2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name="slow_zone_visual"&gt;&lt;geometry&gt;&lt;cylinder&gt;&lt;radius&gt;0.62&lt;/radius&gt;&lt;length&gt;0.05&lt;/length&gt;&lt;/cylinder&gt;&lt;/geometry&gt;&lt;material&gt;&lt;diffuse&gt;0.08 0.55 1.0 0.55&lt;/diffuse&gt;&lt;emissive&gt;0.02 0.16 0.38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name="speed_limit_restored_beacon"&gt;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&lt;pose&gt;1.2 -0.25 -2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name="restore_visual"&gt;&lt;geometry&gt;&lt;sphere&gt;&lt;radius&gt;0.12&lt;/radius&gt;&lt;/sphere&gt;&lt;/geometry&gt;&lt;material&gt;&lt;diffuse&gt;0.05 0.95 0.45 0.95&lt;/diffuse&gt;&lt;emissive&gt;0.02 0.55 0.20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name="speed_bar_visual"&gt;&lt;pose&gt;0 0 -0.22 0 0 0&lt;/pose&gt;&lt;geometry&gt;&lt;cylinder&gt;&lt;radius&gt;0.03&lt;/radius&gt;&lt;length&gt;0.44&lt;/length&gt;&lt;/cylinder&gt;&lt;/geometry&gt;&lt;material&gt;&lt;diffuse&gt;0.08 0.08 0.09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name="traffic_deadlock_warning_beacon"&gt;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name="warning_visual"&gt;&lt;geometry&gt;&lt;sphere&gt;&lt;radius&gt;0.14&lt;/radius&gt;&lt;/sphere&gt;&lt;/geometry&gt;&lt;material&gt;&lt;diffuse&gt;1.0 0.18 0.05 0.95&lt;/diffuse&gt;&lt;emissive&gt;0.75 0.04 0.0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name="traffic_route_reopen_beacon"&gt;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name="open_visual"&gt;&lt;geometry&gt;&lt;sphere&gt;&lt;radius&gt;0.13&lt;/radius&gt;&lt;/sphere&gt;&lt;/geometry&gt;&lt;material&gt;&lt;diffuse&gt;0.04 0.95 0.62 0.95&lt;/diffuse&gt;&lt;emissive&gt;0.01 0.55 0.28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name="lane_visual"&gt;&lt;pose&gt;0 0 -0.28 0 0 0&lt;/pose&gt;&lt;geometry&gt;&lt;box&gt;&lt;size&gt;1.10 0.08 0.08&lt;/size&gt;&lt;/box&gt;&lt;/geometry&gt;&lt;material&gt;&lt;diffuse&gt;0.04 0.70 0.38 0.85&lt;/diffuse&gt;&lt;emissive&gt;0.01 0.22 0.10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name="traffic_yield_wait_marker"&gt;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name="wait_pad_visual"&gt;&lt;geometry&gt;&lt;cylinder&gt;&lt;radius&gt;0.28&lt;/radius&gt;&lt;length&gt;0.05&lt;/length&gt;&lt;/cylinder&gt;&lt;/geometry&gt;&lt;material&gt;&lt;diffuse&gt;1.0 0.78 0.05 0.70&lt;/diffuse&gt;&lt;emissive&gt;0.35 0.20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name="wait_bar_visual"&gt;&lt;pose&gt;0 0 0.18 0 0 0&lt;/pose&gt;&lt;geometry&gt;&lt;box&gt;&lt;size&gt;0.46 0.10 0.26&lt;/size&gt;&lt;/box&gt;&lt;/geometry&gt;&lt;material&gt;&lt;diffuse&gt;1.0 0.55 0.02 0.88&lt;/diffuse&gt;&lt;emissive&gt;0.42 0.18 0.00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name="traffic_release_go_marker"&gt;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name="go_lane_visual"&gt;&lt;geometry&gt;&lt;box&gt;&lt;size&gt;0.92 0.10 0.10&lt;/size&gt;&lt;/box&gt;&lt;/geometry&gt;&lt;material&gt;&lt;diffuse&gt;0.04 0.95 0.42 0.85&lt;/diffuse&gt;&lt;emissive&gt;0.01 0.48 0.16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name="go_head_visual"&gt;&lt;pose&gt;0.54 0 0 0 1.5708 0&lt;/pose&gt;&lt;geometry&gt;&lt;cone&gt;&lt;radius&gt;0.16&lt;/radius&gt;&lt;length&gt;0.26&lt;/length&gt;&lt;/cone&gt;&lt;/geometry&gt;&lt;material&gt;&lt;diffuse&gt;0.04 0.95 0.42 0.92&lt;/diffuse&gt;&lt;emissive&gt;0.01 0.48 0.16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name="localization_status_beacon"&gt;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&lt;pose&gt;-3.35 -3.55 -2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name="mast_visual"&gt;&lt;pose&gt;0 0 -0.28 0 0 0&lt;/pose&gt;&lt;geometry&gt;&lt;cylinder&gt;&lt;radius&gt;0.025&lt;/radius&gt;&lt;length&gt;0.55&lt;/length&gt;&lt;/cylinder&gt;&lt;/geometry&gt;&lt;material&gt;&lt;diffuse&gt;0.08 0.08 0.09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name="beacon_visual"&gt;&lt;geometry&gt;&lt;sphere&gt;&lt;radius&gt;0.12&lt;/radius&gt;&lt;/sphere&gt;&lt;/geometry&gt;&lt;material&gt;&lt;diffuse&gt;0.05 0.75 1.0 0.95&lt;/diffuse&gt;&lt;emissive&gt;0.02 0.34 0.70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name="manual_takeover_indicator"&gt;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&lt;pose&gt;-4.35 3.65 -2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name="joystick_base_visual"&gt;&lt;geometry&gt;&lt;box&gt;&lt;size&gt;0.38 0.28 0.10&lt;/size&gt;&lt;/box&gt;&lt;/geometry&gt;&lt;material&gt;&lt;diffuse&gt;0.05 0.05 0.06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name="joystick_stick_visual"&gt;&lt;pose&gt;0 0 0.22 0.38 0 0&lt;/pose&gt;&lt;geometry&gt;&lt;cylinder&gt;&lt;radius&gt;0.035&lt;/radius&gt;&lt;length&gt;0.42&lt;/length&gt;&lt;/cylinder&gt;&lt;/geometry&gt;&lt;material&gt;&lt;diffuse&gt;0.95 0.95 0.95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name="joystick_top_visual"&gt;&lt;pose&gt;0 0.07 0.45 0 0 0&lt;/pose&gt;&lt;geometry&gt;&lt;sphere&gt;&lt;radius&gt;0.08&lt;/radius&gt;&lt;/sphere&gt;&lt;/geometry&gt;&lt;material&gt;&lt;diffuse&gt;0.95 0.18 0.12 1&lt;/diffuse&gt;&lt;emissive&gt;0.35 0.02 0.01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name="operator_confirmation_panel"&gt;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name="stand_visual"&gt;&lt;pose&gt;0 0 -0.18 0 0 0&lt;/pose&gt;&lt;geometry&gt;&lt;cylinder&gt;&lt;radius&gt;0.035&lt;/radius&gt;&lt;length&gt;0.36&lt;/length&gt;&lt;/cylinder&gt;&lt;/geometry&gt;&lt;material&gt;&lt;diffuse&gt;0.08 0.08 0.09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name="screen_visual"&gt;&lt;pose&gt;0 0 0.11 0 0 0&lt;/pose&gt;&lt;geometry&gt;&lt;box&gt;&lt;size&gt;0.36 0.08 0.26&lt;/size&gt;&lt;/box&gt;&lt;/geometry&gt;&lt;material&gt;&lt;diffuse&gt;0.06 0.12 0.18 1&lt;/diffuse&gt;&lt;emissive&gt;0.00 0.12 0.26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name="confirm_light_visual"&gt;&lt;pose&gt;0.12 0 0.18 0 0 0&lt;/pose&gt;&lt;geometry&gt;&lt;sphere&gt;&lt;radius&gt;0.055&lt;/radius&gt;&lt;/sphere&gt;&lt;/geometry&gt;&lt;material&gt;&lt;diffuse&gt;1.0 0.85 0.05 0.95&lt;/diffuse&gt;&lt;emissive&gt;0.55 0.36 0.02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name="top_module_status_indicator"&gt;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&lt;pose&gt;-3.35 -0.90 -2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name="module_visual"&gt;&lt;geometry&gt;&lt;box&gt;&lt;size&gt;0.36 0.22 0.12&lt;/size&gt;&lt;/box&gt;&lt;/geometry&gt;&lt;material&gt;&lt;diffuse&gt;0.05 0.65 0.28 0.95&lt;/diffuse&gt;&lt;emissive&gt;0.01 0.28 0.08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name="scan_bar_visual"&gt;&lt;pose&gt;0.24 0 0.02 0 0 0&lt;/pose&gt;&lt;geometry&gt;&lt;box&gt;&lt;size&gt;0.05 0.34 0.04&lt;/size&gt;&lt;/box&gt;&lt;/geometry&gt;&lt;material&gt;&lt;diffuse&gt;0.95 0.95 0.20 1&lt;/diffuse&gt;&lt;emissive&gt;0.45 0.45 0.03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name="payload_box_waiting"&gt;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&lt;pose&gt;-3.35 -0.45 0.18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name="visual"&gt;&lt;geometry&gt;&lt;box&gt;&lt;size&gt;0.45 0.32 0.28&lt;/size&gt;&lt;/box&gt;&lt;/geometry&gt;&lt;material&gt;&lt;diffuse&gt;0.9 0.55 0.12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name="payload_lock_indicator"&gt;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name="lock_base_visual"&gt;&lt;geometry&gt;&lt;box&gt;&lt;size&gt;0.34 0.22 0.06&lt;/size&gt;&lt;/box&gt;&lt;/geometry&gt;&lt;material&gt;&lt;diffuse&gt;0.04 0.45 0.18 0.95&lt;/diffuse&gt;&lt;emissive&gt;0.01 0.20 0.06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name="lock_light_visual"&gt;&lt;pose&gt;0 0 0.08 0 0 0&lt;/pose&gt;&lt;geometry&gt;&lt;sphere&gt;&lt;radius&gt;0.07&lt;/radius&gt;&lt;/sphere&gt;&lt;/geometry&gt;&lt;material&gt;&lt;diffuse&gt;0.05 0.95 0.34 0.95&lt;/diffuse&gt;&lt;emissive&gt;0.02 0.55 0.12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name="safety_obstacle_block"&gt;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 0 -2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name="obstacle_visual"&gt;&lt;geometry&gt;&lt;box&gt;&lt;size&gt;0.42 0.42 0.70&lt;/size&gt;&lt;/box&gt;&lt;/geometry&gt;&lt;material&gt;&lt;diffuse&gt;1.0 0.05 0.05 0.9&lt;/diffuse&gt;&lt;emissive&gt;0.35 0.0 0.0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name="obstacle_clearance_indicator"&gt;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&lt;pose&gt;0.65 3.65 -2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name="clear_visual"&gt;&lt;geometry&gt;&lt;sphere&gt;&lt;radius&gt;0.12&lt;/radius&gt;&lt;/sphere&gt;&lt;/geometry&gt;&lt;material&gt;&lt;diffuse&gt;0.05 0.95 0.35 0.95&lt;/diffuse&gt;&lt;emissive&gt;0.02 0.55 0.12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name="base_visual"&gt;&lt;pose&gt;0 0 -0.22 0 0 0&lt;/pose&gt;&lt;geometry&gt;&lt;cylinder&gt;&lt;radius&gt;0.03&lt;/radius&gt;&lt;length&gt;0.44&lt;/length&gt;&lt;/cylinder&gt;&lt;/geometry&gt;&lt;material&gt;&lt;diffuse&gt;0.08 0.08 0.09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name="charging_dock"&gt;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&lt;static&gt;true&lt;/static&gt;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&lt;pose&gt;-3.9 -3.8 0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name="base"&gt;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&lt;collision name="base_collision"&gt;&lt;pose&gt;0 0 0.04 0 0 0&lt;/pose&gt;&lt;geometry&gt;&lt;box&gt;&lt;size&gt;0.85 0.55 0.08&lt;/size&gt;&lt;/box&gt;&lt;/geometry&gt;&lt;/collision&gt;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name="base_visual"&gt;&lt;pose&gt;0 0 0.04 0 0 0&lt;/pose&gt;&lt;geometry&gt;&lt;box&gt;&lt;size&gt;0.85 0.55 0.08&lt;/size&gt;&lt;/box&gt;&lt;/geometry&gt;&lt;material&gt;&lt;diffuse&gt;0.08 0.08 0.09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name="back_panel"&gt;&lt;pose&gt;-0.34 0 0.42 0 0 0&lt;/pose&gt;&lt;geometry&gt;&lt;box&gt;&lt;size&gt;0.10 0.65 0.75&lt;/size&gt;&lt;/box&gt;&lt;/geometry&gt;&lt;material&gt;&lt;diffuse&gt;0.04 0.18 0.28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name="charge_contact_left"&gt;&lt;pose&gt;0.10 0.14 0.13 0 0 0&lt;/pose&gt;&lt;geometry&gt;&lt;box&gt;&lt;size&gt;0.16 0.04 0.08&lt;/size&gt;&lt;/box&gt;&lt;/geometry&gt;&lt;material&gt;&lt;diffuse&gt;0.95 0.68 0.12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name="charge_contact_right"&gt;&lt;pose&gt;0.10 -0.14 0.13 0 0 0&lt;/pose&gt;&lt;geometry&gt;&lt;box&gt;&lt;size&gt;0.16 0.04 0.08&lt;/size&gt;&lt;/box&gt;&lt;/geometry&gt;&lt;material&gt;&lt;diffuse&gt;0.95 0.68 0.12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name="status_light"&gt;&lt;pose&gt;-0.40 0 0.85 0 0 0&lt;/pose&gt;&lt;geometry&gt;&lt;sphere&gt;&lt;radius&gt;0.06&lt;/radius&gt;&lt;/sphere&gt;&lt;/geometry&gt;&lt;material&gt;&lt;diffuse&gt;0.05 0.8 0.25 1&lt;/diffuse&gt;&lt;emissive&gt;0.02 0.5 0.08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name="charging_status_beacon"&gt;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&lt;pose&gt;-4.30 -3.80 0.95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name="beacon_visual"&gt;&lt;geometry&gt;&lt;sphere&gt;&lt;radius&gt;0.10&lt;/radius&gt;&lt;/sphere&gt;&lt;/geometry&gt;&lt;material&gt;&lt;diffuse&gt;0.05 0.95 0.25 0.95&lt;/diffuse&gt;&lt;emissive&gt;0.02 0.75 0.12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name="docking_retry_warning_beacon"&gt;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&lt;pose&gt;-4.30 -3.42 -2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name="beacon_visual"&gt;&lt;geometry&gt;&lt;sphere&gt;&lt;radius&gt;0.11&lt;/radius&gt;&lt;/sphere&gt;&lt;/geometry&gt;&lt;material&gt;&lt;diffuse&gt;1.0 0.55 0.04 0.95&lt;/diffuse&gt;&lt;emissive&gt;0.70 0.24 0.02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name="base_visual"&gt;&lt;pose&gt;0 0 -0.20 0 0 0&lt;/pose&gt;&lt;geometry&gt;&lt;cylinder&gt;&lt;radius&gt;0.035&lt;/radius&gt;&lt;length&gt;0.40&lt;/length&gt;&lt;/cylinder&gt;&lt;/geometry&gt;&lt;material&gt;&lt;diffuse&gt;0.08 0.08 0.09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name="opportunity_charge_beacon"&gt;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&lt;pose&gt;-3.55 -3.42 -2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name="battery_visual"&gt;&lt;geometry&gt;&lt;box&gt;&lt;size&gt;0.28 0.16 0.16&lt;/size&gt;&lt;/box&gt;&lt;/geometry&gt;&lt;material&gt;&lt;diffuse&gt;0.12 0.88 0.32 0.95&lt;/diffuse&gt;&lt;emissive&gt;0.02 0.42 0.10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name="battery_tip_visual"&gt;&lt;pose&gt;0.17 0 0 0 0 0&lt;/pose&gt;&lt;geometry&gt;&lt;box&gt;&lt;size&gt;0.05 0.08 0.09&lt;/size&gt;&lt;/box&gt;&lt;/geometry&gt;&lt;material&gt;&lt;diffuse&gt;0.12 0.88 0.32 0.95&lt;/diffuse&gt;&lt;emissive&gt;0.02 0.42 0.10 1&lt;/emissive&gt;&lt;/material&gt;&lt;/visual&gt;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&lt;!-- BEGIN AMR_TEXT_LABEL_MODELS --&gt;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name="label_robot_1"&gt;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&lt;pose&gt;0.00 0.00 1.70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&lt;geometry&gt;&lt;mesh&gt;&lt;uri&gt;file://${simulation_media_path}/text_meshes/label_robot_1.obj&lt;/uri&gt;&lt;/mesh&gt;&lt;/geometry&gt;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name="label_robot_2"&gt;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&lt;pose&gt;-3.90 -3.10 1.60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&lt;geometry&gt;&lt;mesh&gt;&lt;uri&gt;file://${simulation_media_path}/text_meshes/label_robot_2.obj&lt;/uri&gt;&lt;/mesh&gt;&lt;/geometry&gt;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name="label_dock"&gt;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&lt;pose&gt;-3.90 -3.80 1.65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&lt;geometry&gt;&lt;mesh&gt;&lt;uri&gt;file://${simulation_media_path}/text_meshes/label_dock.obj&lt;/uri&gt;&lt;/mesh&gt;&lt;/geometry&gt;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name="label_receiving"&gt;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&lt;pose&gt;-3.70 0.65 1.55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&lt;geometry&gt;&lt;mesh&gt;&lt;uri&gt;file://${simulation_media_path}/text_meshes/label_receiving.obj&lt;/uri&gt;&lt;/mesh&gt;&lt;/geometry&gt;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name="label_door"&gt;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&lt;pose&gt;-4.15 0.00 1.70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&lt;geometry&gt;&lt;mesh&gt;&lt;uri&gt;file://${simulation_media_path}/text_meshes/label_door.obj&lt;/uri&gt;&lt;/mesh&gt;&lt;/geometry&gt;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name="label_elevator"&gt;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&lt;pose&gt;3.65 2.85 1.80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&lt;geometry&gt;&lt;mesh&gt;&lt;uri&gt;file://${simulation_media_path}/text_meshes/label_elevator.obj&lt;/uri&gt;&lt;/mesh&gt;&lt;/geometry&gt;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name="label_floor_2"&gt;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&lt;pose&gt;3.65 3.85 1.65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&lt;geometry&gt;&lt;mesh&gt;&lt;uri&gt;file://${simulation_media_path}/text_meshes/label_floor_2.obj&lt;/uri&gt;&lt;/mesh&gt;&lt;/geometry&gt;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name="label_storage_a"&gt;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&lt;pose&gt;1.50 1.50 1.60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&lt;geometry&gt;&lt;mesh&gt;&lt;uri&gt;file://${simulation_media_path}/text_meshes/label_storage_a.obj&lt;/uri&gt;&lt;/mesh&gt;&lt;/geometry&gt;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name="label_storage_b"&gt;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&lt;pose&gt;-2.00 2.00 1.60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&lt;geometry&gt;&lt;mesh&gt;&lt;uri&gt;file://${simulation_media_path}/text_meshes/label_storage_b.obj&lt;/uri&gt;&lt;/mesh&gt;&lt;/geometry&gt;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name="label_packing"&gt;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&lt;pose&gt;2.00 -2.00 1.60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&lt;geometry&gt;&lt;mesh&gt;&lt;uri&gt;file://${simulation_media_path}/text_meshes/label_packing.obj&lt;/uri&gt;&lt;/mesh&gt;&lt;/geometry&gt;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name="label_traffic"&gt;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&lt;pose&gt;0.00 0.00 1.35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&lt;geometry&gt;&lt;mesh&gt;&lt;uri&gt;file://${simulation_media_path}/text_meshes/label_traffic.obj&lt;/uri&gt;&lt;/mesh&gt;&lt;/geometry&gt;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name="label_slow_zone"&gt;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&lt;pose&gt;1.20 -0.25 1.25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&lt;geometry&gt;&lt;mesh&gt;&lt;uri&gt;file://${simulation_media_path}/text_meshes/label_slow_zone.obj&lt;/uri&gt;&lt;/mesh&gt;&lt;/geometry&gt;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name="label_confirm"&gt;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&lt;pose&gt;-3.32 1.03 1.35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&lt;geometry&gt;&lt;mesh&gt;&lt;uri&gt;file://${simulation_media_path}/text_meshes/label_confirm.obj&lt;/uri&gt;&lt;/mesh&gt;&lt;/geometry&gt;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name="label_payload"&gt;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&lt;pose&gt;-3.35 -0.45 1.20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&lt;geometry&gt;&lt;mesh&gt;&lt;uri&gt;file://${simulation_media_path}/text_meshes/label_payload.obj&lt;/uri&gt;&lt;/mesh&gt;&lt;/geometry&gt;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&lt;!-- END AMR_TEXT_LABEL_MODELS --&gt;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&lt;!-- BEGIN AMR_STATUS_LABEL_MODELS --&gt;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name="label_charging_status"&gt;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&lt;pose&gt;-4.30 -3.80 1.10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&lt;geometry&gt;&lt;mesh&gt;&lt;uri&gt;file://${simulation_media_path}/text_meshes/label_charging_status.obj&lt;/uri&gt;&lt;/mesh&gt;&lt;/geometry&gt;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name="label_docking_retry_status"&gt;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&lt;pose&gt;-4.30 -3.42 -2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&lt;geometry&gt;&lt;mesh&gt;&lt;uri&gt;file://${simulation_media_path}/text_meshes/label_docking_retry_status.obj&lt;/uri&gt;&lt;/mesh&gt;&lt;/geometry&gt;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name="label_opportunity_charge_status"&gt;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&lt;pose&gt;-3.55 -3.42 -2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&lt;geometry&gt;&lt;mesh&gt;&lt;uri&gt;file://${simulation_media_path}/text_meshes/label_opportunity_charge_status.obj&lt;/uri&gt;&lt;/mesh&gt;&lt;/geometry&gt;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name="label_top_module_status"&gt;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&lt;pose&gt;-3.35 -0.90 -2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&lt;geometry&gt;&lt;mesh&gt;&lt;uri&gt;file://${simulation_media_path}/text_meshes/label_top_module_status.obj&lt;/uri&gt;&lt;/mesh&gt;&lt;/geometry&gt;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name="label_localization_status"&gt;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&lt;pose&gt;-3.35 -3.55 -2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&lt;geometry&gt;&lt;mesh&gt;&lt;uri&gt;file://${simulation_media_path}/text_meshes/label_localization_status.obj&lt;/uri&gt;&lt;/mesh&gt;&lt;/geometry&gt;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name="label_manual_takeover_status"&gt;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&lt;pose&gt;-4.35 3.65 -2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&lt;geometry&gt;&lt;mesh&gt;&lt;uri&gt;file://${simulation_media_path}/text_meshes/label_manual_takeover_status.obj&lt;/uri&gt;&lt;/mesh&gt;&lt;/geometry&gt;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name="label_operator_confirmation_status"&gt;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&lt;pose&gt;0.00 0.00 -2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&lt;geometry&gt;&lt;mesh&gt;&lt;uri&gt;file://${simulation_media_path}/text_meshes/label_operator_confirmation_status.obj&lt;/uri&gt;&lt;/mesh&gt;&lt;/geometry&gt;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name="label_traffic_block_status"&gt;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&lt;pose&gt;0.00 0.00 -2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&lt;geometry&gt;&lt;mesh&gt;&lt;uri&gt;file://${simulation_media_path}/text_meshes/label_traffic_block_status.obj&lt;/uri&gt;&lt;/mesh&gt;&lt;/geometry&gt;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name="label_traffic_deadlock_status"&gt;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&lt;pose&gt;0.00 0.00 -2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&lt;geometry&gt;&lt;mesh&gt;&lt;uri&gt;file://${simulation_media_path}/text_meshes/label_traffic_deadlock_status.obj&lt;/uri&gt;&lt;/mesh&gt;&lt;/geometry&gt;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name="label_traffic_reopen_status"&gt;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&lt;pose&gt;0.00 0.00 -2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&lt;geometry&gt;&lt;mesh&gt;&lt;uri&gt;file://${simulation_media_path}/text_meshes/label_traffic_reopen_status.obj&lt;/uri&gt;&lt;/mesh&gt;&lt;/geometry&gt;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name="label_speed_limit_status"&gt;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&lt;pose&gt;1.20 -0.25 -2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&lt;geometry&gt;&lt;mesh&gt;&lt;uri&gt;file://${simulation_media_path}/text_meshes/label_speed_limit_status.obj&lt;/uri&gt;&lt;/mesh&gt;&lt;/geometry&gt;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name="label_speed_restored_status"&gt;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&lt;pose&gt;1.20 -0.25 -2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&lt;geometry&gt;&lt;mesh&gt;&lt;uri&gt;file://${simulation_media_path}/text_meshes/label_speed_restored_status.obj&lt;/uri&gt;&lt;/mesh&gt;&lt;/geometry&gt;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name="label_obstacle_status"&gt;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&lt;pose&gt;0.00 0.00 -2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&lt;geometry&gt;&lt;mesh&gt;&lt;uri&gt;file://${simulation_media_path}/text_meshes/label_obstacle_status.obj&lt;/uri&gt;&lt;/mesh&gt;&lt;/geometry&gt;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&lt;model name="label_obstacle_clear_status"&gt;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&lt;pose&gt;0.65 3.65 -2 0 0 0.00&lt;/pose&gt;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&lt;link name="link"&gt;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&lt;gravity&gt;false&lt;/gravity&gt;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&lt;visual name="text_mesh_visual"&gt;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&lt;cast_shadows&gt;false&lt;/cast_shadows&gt;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&lt;geometry&gt;&lt;mesh&gt;&lt;uri&gt;file://${simulation_media_path}/text_meshes/label_obstacle_clear_status.obj&lt;/uri&gt;&lt;/mesh&gt;&lt;/geometry&gt;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&lt;ambient&gt;0.000 0.000 0.000 1&lt;/ambient&gt;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&lt;diffuse&gt;0.000 0.000 0.000 1&lt;/diffuse&gt;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&lt;emissive&gt;0 0 0 1&lt;/emissive&gt;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&lt;double_sided&gt;true&lt;/double_sided&gt;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&lt;!-- END AMR_STATUS_LABEL_MODELS --&gt;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&lt;xacro:macro name="mobile_robot_model" params="name x y yaw body_color cmd_vel_topic odom_topic odom_frame base_frame scan_topic imu_topic camera_topic fleet_label:=false"&gt;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&lt;model name="${name}"&gt;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&lt;static&gt;false&lt;/static&gt;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&lt;pose&gt;${x} ${y} ${frames['base_link_height_m']} 0 0 ${yaw}&lt;/pose&gt;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&lt;link name="base_link"&gt;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&lt;mass&gt;${base['mass_kg']}&lt;/mass&gt;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&lt;inertia&gt;&lt;ixx&gt;${base['inertia_kg_m2']['ixx']}&lt;/ixx&gt;&lt;iyy&gt;${base['inertia_kg_m2']['iyy']}&lt;/iyy&gt;&lt;izz&gt;${base['inertia_kg_m2']['izz']}&lt;/izz&gt;&lt;/inertia&gt;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&lt;collision name="base_collision"&gt;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&lt;pose&gt;0 0 ${float(base['height_m']) / 2.0}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&lt;geometry&gt;&lt;box&gt;&lt;size&gt;${base['length_m']} ${base['width_m']} ${base['height_m']}&lt;/size&gt;&lt;/box&gt;&lt;/geometry&gt;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&lt;visual name="base_visual"&gt;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&lt;pose&gt;0 0 ${float(base['height_m']) / 2.0}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&lt;geometry&gt;&lt;box&gt;&lt;size&gt;${base['length_m']} ${base['width_m']} ${base['height_m']}&lt;/size&gt;&lt;/box&gt;&lt;/geometry&gt;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&lt;material&gt;&lt;diffuse&gt;${body_color}&lt;/diffuse&gt;&lt;/material&gt;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&lt;xacro:if value="${fleet_label}"&gt;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&lt;visual name="fleet_label_visual"&gt;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&lt;pose&gt;0.05 0 ${float(base['height_m']) + 0.07}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&lt;geometry&gt;&lt;box&gt;&lt;size&gt;0.24 0.22 0.025&lt;/size&gt;&lt;/box&gt;&lt;/geometry&gt;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&lt;material&gt;&lt;diffuse&gt;0.85 0.47 0.16 1&lt;/diffuse&gt;&lt;/material&gt;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&lt;collision name="lidar_collision"&gt;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&lt;pose&gt;${sensors['lidar']['xyz_m'][0]} ${sensors['lidar']['xyz_m'][1]} ${sensors['lidar']['xyz_m'][2]} ${sensors['lidar']['rpy_rad'][0]} ${sensors['lidar']['rpy_rad'][1]} ${sensors['lidar']['rpy_rad'][2]}&lt;/pose&gt;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&lt;geometry&gt;&lt;cylinder&gt;&lt;radius&gt;${sensors['lidar']['radius_m']}&lt;/radius&gt;&lt;length&gt;${sensors['lidar']['height_m']}&lt;/length&gt;&lt;/cylinder&gt;&lt;/geometry&gt;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&lt;visual name="lidar_visual"&gt;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&lt;pose&gt;${sensors['lidar']['xyz_m'][0]} ${sensors['lidar']['xyz_m'][1]} ${sensors['lidar']['xyz_m'][2]} ${sensors['lidar']['rpy_rad'][0]} ${sensors['lidar']['rpy_rad'][1]} ${sensors['lidar']['rpy_rad'][2]}&lt;/pose&gt;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&lt;geometry&gt;&lt;cylinder&gt;&lt;radius&gt;${sensors['lidar']['radius_m']}&lt;/radius&gt;&lt;length&gt;${sensors['lidar']['height_m']}&lt;/length&gt;&lt;/cylinder&gt;&lt;/geometry&gt;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&lt;material&gt;&lt;diffuse&gt;0.05 0.55 0.32 1&lt;/diffuse&gt;&lt;/material&gt;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&lt;collision name="camera_collision"&gt;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&lt;pose&gt;${sensors['camera']['xyz_m'][0]} ${sensors['camera']['xyz_m'][1]} ${sensors['camera']['xyz_m'][2]} ${sensors['camera']['rpy_rad'][0]} ${sensors['camera']['rpy_rad'][1]} ${sensors['camera']['rpy_rad'][2]}&lt;/pose&gt;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&lt;geometry&gt;&lt;box&gt;&lt;size&gt;${sensors['camera']['size_m'][0]} ${sensors['camera']['size_m'][1]} ${sensors['camera']['size_m'][2]}&lt;/size&gt;&lt;/box&gt;&lt;/geometry&gt;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&lt;visual name="camera_visual"&gt;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&lt;pose&gt;${sensors['camera']['xyz_m'][0]} ${sensors['camera']['xyz_m'][1]} ${sensors['camera']['xyz_m'][2]} ${sensors['camera']['rpy_rad'][0]} ${sensors['camera']['rpy_rad'][1]} ${sensors['camera']['rpy_rad'][2]}&lt;/pose&gt;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&lt;geometry&gt;&lt;box&gt;&lt;size&gt;${sensors['camera']['size_m'][0]} ${sensors['camera']['size_m'][1]} ${sensors['camera']['size_m'][2]}&lt;/size&gt;&lt;/box&gt;&lt;/geometry&gt;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&lt;material&gt;&lt;diffuse&gt;0.05 0.55 0.32 1&lt;/diffuse&gt;&lt;/material&gt;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&lt;sensor name="lidar" type="gpu_lidar"&gt;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&lt;pose&gt;${sensors['lidar']['xyz_m'][0]} ${sensors['lidar']['xyz_m'][1]} ${sensors['lidar']['xyz_m'][2]} ${sensors['lidar']['rpy_rad'][0]} ${sensors['lidar']['rpy_rad'][1]} ${sensors['lidar']['rpy_rad'][2]}&lt;/pose&gt;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&lt;topic&gt;${scan_topic}&lt;/topic&gt;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&lt;update_rate&gt;${sim_sensors['lidar']['update_rate_hz']}&lt;/update_rate&gt;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&lt;always_on&gt;true&lt;/always_on&gt;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&lt;lidar&gt;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&lt;scan&gt;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&lt;horizontal&gt;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&lt;samples&gt;${sim_sensors['lidar']['samples']}&lt;/samples&gt;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&lt;resolution&gt;${sim_sensors['lidar']['angular_resolution']}&lt;/resolution&gt;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&lt;min_angle&gt;${sim_sensors['lidar']['min_angle_rad']}&lt;/min_angle&gt;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&lt;max_angle&gt;${sim_sensors['lidar']['max_angle_rad']}&lt;/max_angle&gt;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&lt;/horizontal&gt;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&lt;/scan&gt;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&lt;range&gt;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&lt;min&gt;${sim_sensors['lidar']['min_range_m']}&lt;/min&gt;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&lt;max&gt;${sim_sensors['lidar']['max_range_m']}&lt;/max&gt;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&lt;resolution&gt;${sim_sensors['lidar']['range_resolution_m']}&lt;/resolution&gt;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&lt;/range&gt;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&lt;noise&gt;&lt;type&gt;gaussian&lt;/type&gt;&lt;mean&gt;0.0&lt;/mean&gt;&lt;stddev&gt;${sim_sensors['lidar']['noise_stddev_m']}&lt;/stddev&gt;&lt;/noise&gt;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&lt;/lidar&gt;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&lt;/sensor&gt;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&lt;sensor name="imu" type="imu"&gt;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&lt;pose&gt;${sensors['imu']['xyz_m'][0]} ${sensors['imu']['xyz_m'][1]} ${sensors['imu']['xyz_m'][2]} ${sensors['imu']['rpy_rad'][0]} ${sensors['imu']['rpy_rad'][1]} ${sensors['imu']['rpy_rad'][2]}&lt;/pose&gt;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&lt;topic&gt;${imu_topic}&lt;/topic&gt;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&lt;update_rate&gt;${sim_sensors['imu']['update_rate_hz']}&lt;/update_rate&gt;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&lt;always_on&gt;true&lt;/always_on&gt;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&lt;/sensor&gt;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&lt;xacro:if value="${sim_sensors['camera']['enabled']}"&gt;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&lt;sensor name="camera" type="camera"&gt;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&lt;pose&gt;${sensors['camera']['xyz_m'][0]} ${sensors['camera']['xyz_m'][1]} ${sensors['camera']['xyz_m'][2]} ${sensors['camera']['rpy_rad'][0]} ${sensors['camera']['rpy_rad'][1]} ${sensors['camera']['rpy_rad'][2]}&lt;/pose&gt;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&lt;topic&gt;${camera_topic}&lt;/topic&gt;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&lt;update_rate&gt;${sim_sensors['camera']['update_rate_hz']}&lt;/update_rate&gt;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&lt;always_on&gt;true&lt;/always_on&gt;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&lt;camera&gt;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&lt;horizontal_fov&gt;${sim_sensors['camera']['horizontal_fov_rad']}&lt;/horizontal_fov&gt;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&lt;image&gt;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&lt;width&gt;${sim_sensors['camera']['image_width_px']}&lt;/width&gt;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&lt;height&gt;${sim_sensors['camera']['image_height_px']}&lt;/height&gt;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&lt;format&gt;R8G8B8&lt;/format&gt;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&lt;/image&gt;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&lt;/camera&gt;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&lt;/sensor&gt;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&lt;link name="left_wheel"&gt;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&lt;pose&gt;${drive_wheels['joint_x_m']} ${float(drive_wheels['center_separation_m']) / 2.0} ${drive_wheels['joint_z_m']} 1.57079632679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nertial&gt;&lt;mass&gt;${drive_wheels['mass_kg']}&lt;/mass&gt;&lt;inertia&gt;&lt;ixx&gt;${drive_wheels['inertia_kg_m2']}&lt;/ixx&gt;&lt;iyy&gt;${drive_wheels['inertia_kg_m2']}&lt;/iyy&gt;&lt;izz&gt;${drive_wheels['inertia_kg_m2']}&lt;/izz&gt;&lt;/inertia&gt;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&lt;collision name="collision"&gt;&lt;geometry&gt;&lt;cylinder&gt;&lt;radius&gt;${drive_wheels['radius_m']}&lt;/radius&gt;&lt;length&gt;${drive_wheels['width_m']}&lt;/length&gt;&lt;/cylinder&gt;&lt;/geometry&gt;&lt;/collision&gt;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&lt;visual name="visual"&gt;&lt;geometry&gt;&lt;cylinder&gt;&lt;radius&gt;${drive_wheels['radius_m']}&lt;/radius&gt;&lt;length&gt;${drive_wheels['width_m']}&lt;/length&gt;&lt;/cylinder&gt;&lt;/geometry&gt;&lt;material&gt;&lt;diffuse&gt;0.02 0.02 0.02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&lt;link name="right_wheel"&gt;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&lt;pose&gt;${drive_wheels['joint_x_m']} ${-float(drive_wheels['center_separation_m']) / 2.0} ${drive_wheels['joint_z_m']} 1.57079632679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nertial&gt;&lt;mass&gt;${drive_wheels['mass_kg']}&lt;/mass&gt;&lt;inertia&gt;&lt;ixx&gt;${drive_wheels['inertia_kg_m2']}&lt;/ixx&gt;&lt;iyy&gt;${drive_wheels['inertia_kg_m2']}&lt;/iyy&gt;&lt;izz&gt;${drive_wheels['inertia_kg_m2']}&lt;/izz&gt;&lt;/inertia&gt;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&lt;collision name="collision"&gt;&lt;geometry&gt;&lt;cylinder&gt;&lt;radius&gt;${drive_wheels['radius_m']}&lt;/radius&gt;&lt;length&gt;${drive_wheels['width_m']}&lt;/length&gt;&lt;/cylinder&gt;&lt;/geometry&gt;&lt;/collision&gt;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&lt;visual name="visual"&gt;&lt;geometry&gt;&lt;cylinder&gt;&lt;radius&gt;${drive_wheels['radius_m']}&lt;/radius&gt;&lt;length&gt;${drive_wheels['width_m']}&lt;/length&gt;&lt;/cylinder&gt;&lt;/geometry&gt;&lt;material&gt;&lt;diffuse&gt;0.02 0.02 0.02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&lt;link name="caster_wheel"&gt;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&lt;pose&gt;${caster['xyz_m'][0]} ${caster['xyz_m'][1]} ${caster['xyz_m'][2]} 0 0 0&lt;/pose&gt;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&lt;inertial&gt;&lt;mass&gt;${caster['mass_kg']}&lt;/mass&gt;&lt;inertia&gt;&lt;ixx&gt;${caster['inertia_kg_m2']}&lt;/ixx&gt;&lt;iyy&gt;${caster['inertia_kg_m2']}&lt;/iyy&gt;&lt;izz&gt;${caster['inertia_kg_m2']}&lt;/izz&gt;&lt;/inertia&gt;&lt;/inertial&gt;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&lt;collision name="collision"&gt;&lt;geometry&gt;&lt;sphere&gt;&lt;radius&gt;${caster['radius_m']}&lt;/radius&gt;&lt;/sphere&gt;&lt;/geometry&gt;&lt;/collision&gt;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&lt;visual name="visual"&gt;&lt;geometry&gt;&lt;sphere&gt;&lt;radius&gt;${caster['radius_m']}&lt;/radius&gt;&lt;/sphere&gt;&lt;/geometry&gt;&lt;material&gt;&lt;diffuse&gt;0.02 0.02 0.02 1&lt;/diffuse&gt;&lt;/material&gt;&lt;/visual&gt;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&lt;joint name="left_wheel_joint" type="revolute"&gt;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&lt;parent&gt;base_link&lt;/parent&gt;&lt;child&gt;left_wheel&lt;/child&gt;&lt;axis&gt;&lt;xyz&gt;0 1 0&lt;/xyz&gt;&lt;/axis&gt;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&lt;joint name="right_wheel_joint" type="revolute"&gt;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&lt;parent&gt;base_link&lt;/parent&gt;&lt;child&gt;right_wheel&lt;/child&gt;&lt;axis&gt;&lt;xyz&gt;0 1 0&lt;/xyz&gt;&lt;/axis&gt;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&lt;joint name="caster_joint" type="fixed"&gt;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&lt;parent&gt;base_link&lt;/parent&gt;&lt;child&gt;caster_wheel&lt;/child&gt;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&lt;plugin filename="gz-sim-diff-drive-system" name="gz::sim::systems::DiffDrive"&gt;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&lt;left_joint&gt;left_wheel_joint&lt;/left_joint&gt;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&lt;right_joint&gt;right_wheel_joint&lt;/right_joint&gt;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&lt;wheel_separation&gt;${drive_wheels['center_separation_m']}&lt;/wheel_separation&gt;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&lt;wheel_radius&gt;${drive_wheels['radius_m']}&lt;/wheel_radius&gt;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&lt;topic&gt;${cmd_vel_topic}&lt;/topic&gt;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&lt;odom_topic&gt;${odom_topic}&lt;/odom_topic&gt;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&lt;frame_id&gt;${odom_frame}&lt;/frame_id&gt;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&lt;child_frame_id&gt;${base_frame}&lt;/child_frame_id&gt;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&lt;/plugin&gt;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&lt;/model&gt;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&lt;/xacro:macro&gt;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&lt;xacro:mobile_robot_model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name="mobile_robot" x="0" y="0" yaw="0"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body_color="0.08 0.28 0.70 1"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cmd_vel_topic="/cmd_vel"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odom_topic="/model/mobile_robot/odometry"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odom_frame="odom" base_frame="base_link"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scan_topic="/sim/scan" imu_topic="/sim/imu" camera_topic="/sim/camera/image"/&gt;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&lt;xacro:mobile_robot_model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name="mobile_robot_2" x="-3.9" y="-3.8" yaw="0"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body_color="0.32 0.37 0.44 1"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cmd_vel_topic="/robot_2/cmd_vel"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odom_topic="/model/mobile_robot_2/odometry"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odom_frame="robot_2/odom" base_frame="robot_2/base_link"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scan_topic="/robot_2/sim/scan" imu_topic="/robot_2/sim/imu"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camera_topic="/robot_2/sim/camera/image"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fleet_label="${True}"/&gt;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&lt;gui fullscreen="0"&gt;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&lt;!-- 默认观察机位：场景斜上方俯视 ~40°，对准房间中心，避免每次手动转视角 --&gt;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&lt;plugin filename="MinimalScene" name="3D View"&gt;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&lt;gz-gui&gt;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&lt;property type="string" key="state"&gt;docked&lt;/property&gt;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&lt;/gz-gui&gt;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&lt;engine&gt;ogre2&lt;/engine&gt;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&lt;scene&gt;scene&lt;/scene&gt;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&lt;ambient_light&gt;0.55 0.57 0.60&lt;/ambient_light&gt;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&lt;background_color&gt;0.80 0.83 0.86&lt;/background_color&gt;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&lt;camera_pose&gt;-8.5 -8.5 7.5 0 0.62 0.785&lt;/camera_pose&gt;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&lt;/plugin&gt;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&lt;plugin filename="GzSceneManager" name="Scene Manager"/&gt;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&lt;plugin filename="InteractiveViewControl" name="Interactive view control"/&gt;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&lt;plugin filename="CameraTracking" name="Camera Tracking"/&gt;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&lt;/gui&gt;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&lt;/world&gt;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&lt;/sdf&gt;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274: src/robot_tasks/CMakeLists.txt</w:t>
      </w:r>
    </w:p>
    <w:p>
      <w:r>
        <w:rPr>
          <w:color w:val="999999"/>
          <w:sz w:val="18"/>
        </w:rPr>
        <w:t>Path: src/robot_tasks/CMakeLists.txt</w:t>
        <w:br/>
        <w:t>Size: 11318 bytes</w:t>
        <w:br/>
        <w:t>Lines: 208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project(robot_tasks)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 17)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set(CMAKE_CXX_STANDARD_REQUIRED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find_package(ament_index_cpp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find_package(rclcpp_action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find_package(nav2_msgs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find_package(std_srvs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find_package(robot_interfaces_business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find_package(robot_interfaces_core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find_package(robot_interfaces_facility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find_package(robot_interfaces_fleet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find_package(robot_interfaces_mission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find_package(robot_interfaces_navigation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find_package(robot_interfaces_site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find_package(robot_navigation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find_package(behaviortree_cpp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add_library(robot_tasks_mission_profile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src/business_order_catalog.cpp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src/dock_catalog.cpp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src/docking_workflow.cpp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src/facility_catalog.cpp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src/facility_reservation.cpp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src/facility_workflow.cpp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src/fleet_catalog.cpp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src/fleet_runtime_state.cpp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src/fulfillment_workflow.cpp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src/mission_event_log.cpp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src/mission_estimator.cpp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src/mission_charging_workflow.cpp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src/mission_localization_workflow.cpp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src/mission_preflight.cpp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src/mission_profile.cpp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src/mission_profile_builders.cpp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src/mission_queue.cpp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src/operator_snapshot.cpp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src/mission_resource_cleanup.cpp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src/mission_result_workflow.cpp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src/mission_runtime_workflow.cpp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src/mission_safety_workflow.cpp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src/mission_recovery_policy.cpp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src/order_payload.cpp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src/payload_workflow.cpp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src/scenario_catalog.cpp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src/station_confirmation_workflow.cpp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src/station_sequence_workflow.cpp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src/station_transport_workflow.cpp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src/station_catalog.cpp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src/submit_order_router.cpp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src/traffic_reservation.cpp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src/workflow_control.cpp)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target_include_directories(robot_tasks_mission_profile PUBLIC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$&lt;BUILD_INTERFACE:${CMAKE_CURRENT_SOURCE_DIR}/include&gt;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$&lt;INSTALL_INTERFACE:include&gt;)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target_link_libraries(robot_tasks_mission_profile robot_navigation::robot_navigation_zone_catalog)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ament_target_dependencies(robot_tasks_mission_profile robot_navigation)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add_library(robot_tasks_behavior_trees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src/docking_behavior_tree.cpp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src/facility_behavior_tree.cpp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src/mission_queue_behavior_tree.cpp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src/mission_recovery_behavior_tree.cpp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src/mission_resource_cleanup_behavior_tree.cpp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src/mission_result_behavior_tree.cpp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src/mission_runtime_behavior_tree.cpp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src/queued_mission_start_behavior_tree.cpp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src/station_sequence_behavior_tree.cpp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src/submit_order_behavior_tree.cpp)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target_include_directories(robot_tasks_behavior_trees PUBLIC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$&lt;BUILD_INTERFACE:${CMAKE_CURRENT_SOURCE_DIR}/include&gt;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$&lt;INSTALL_INTERFACE:include&gt;)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robot_tasks_behavior_trees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robot_tasks_mission_profile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behaviortree_cpp::behaviortree_cpp)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add_executable(navigate_sequence_server_node src/navigate_sequence_server_node.cpp)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ament_target_dependencies(navigate_sequence_server_node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rclcpp_action geometry_msgs nav_msgs nav2_msgs std_msgs std_srvs robot_interfaces robot_interfaces_core)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add_executable(mission_runner_node src/mission_runner_node.cpp)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target_link_libraries(mission_runner_node robot_tasks_mission_profile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ament_target_dependencies(mission_runner_node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ament_index_cpp rclcpp rclcpp_action geometry_msgs nav_msgs nav2_msgs std_srvs robot_interfaces robot_interfaces_business robot_interfaces_facility robot_interfaces_fleet robot_interfaces_mission robot_interfaces_navigation robot_navigation)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add_executable(site_config_manager_node src/site_config_manager_node.cpp)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target_link_libraries(site_config_manager_node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ament_target_dependencies(site_config_manager_node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robot_interfaces robot_interfaces_site robot_navigation)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robot_tasks_mission_profile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EXPORT export_robot_tasks_mission_profile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ARCHIVE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LIBRARY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 DESTINATION bin)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robot_tasks_behavior_trees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EXPORT export_robot_tasks_behavior_trees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ARCHIVE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LIBRARY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 DESTINATION bin)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navigate_sequence_server_node mission_runner_node site_config_manager_node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include/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config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if(BUILD_TESTING)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find_package(ament_cmake_gtest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ament_add_gtest(mission_profile_test test/mission_profile_test.cpp)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target_link_libraries(mission_profile_test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ament_add_gtest(mission_profile_builders_test test/mission_profile_builders_test.cpp)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target_link_libraries(mission_profile_builders_test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ament_add_gtest(station_catalog_test test/station_catalog_test.cpp)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target_link_libraries(station_catalog_test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ament_add_gtest(station_transport_workflow_test test/station_transport_workflow_test.cpp)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target_link_libraries(station_transport_workflow_test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ament_add_gtest(dock_catalog_test test/dock_catalog_test.cpp)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target_link_libraries(dock_catalog_test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ament_add_gtest(mission_event_log_test test/mission_event_log_test.cpp)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target_link_libraries(mission_event_log_test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ament_add_gtest(mission_recovery_policy_test test/mission_recovery_policy_test.cpp)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target_link_libraries(mission_recovery_policy_test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ament_add_gtest(order_payload_test test/order_payload_test.cpp)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target_link_libraries(order_payload_test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ament_add_gtest(operator_snapshot_test test/operator_snapshot_test.cpp)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target_link_libraries(operator_snapshot_test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ament_add_gtest(payload_workflow_test test/payload_workflow_test.cpp)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target_link_libraries(payload_workflow_test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ament_add_gtest(submit_order_router_test test/submit_order_router_test.cpp)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target_link_libraries(submit_order_router_test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ament_add_gtest(business_order_catalog_test test/business_order_catalog_test.cpp)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target_link_libraries(business_order_catalog_test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ament_add_gtest(scenario_catalog_test test/scenario_catalog_test.cpp)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target_link_libraries(scenario_catalog_test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ament_add_gtest(workflow_control_test test/workflow_control_test.cpp)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target_link_libraries(workflow_control_test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ament_add_gtest(mission_queue_test test/mission_queue_test.cpp)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target_link_libraries(mission_queue_test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ament_add_gtest(mission_resource_cleanup_test test/mission_resource_cleanup_test.cpp)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target_link_libraries(mission_resource_cleanup_test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ament_add_gtest(mission_result_workflow_test test/mission_result_workflow_test.cpp)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target_link_libraries(mission_result_workflow_test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ament_add_gtest(mission_runtime_workflow_test test/mission_runtime_workflow_test.cpp)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target_link_libraries(mission_runtime_workflow_test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ament_add_gtest(mission_safety_workflow_test test/mission_safety_workflow_test.cpp)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target_link_libraries(mission_safety_workflow_test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ament_add_gtest(mission_charging_workflow_test test/mission_charging_workflow_test.cpp)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target_link_libraries(mission_charging_workflow_test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ament_add_gtest(mission_localization_workflow_test test/mission_localization_workflow_test.cpp)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target_link_libraries(mission_localization_workflow_test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ament_add_gtest(station_confirmation_workflow_test test/station_confirmation_workflow_test.cpp)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target_link_libraries(station_confirmation_workflow_test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ament_add_gtest(facility_reservation_test test/facility_reservation_test.cpp)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target_link_libraries(facility_reservation_test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ament_add_gtest(fleet_runtime_state_test test/fleet_runtime_state_test.cpp)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target_link_libraries(fleet_runtime_state_test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ament_add_gtest(fulfillment_workflow_test test/fulfillment_workflow_test.cpp)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target_link_libraries(fulfillment_workflow_test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ament_add_gtest(traffic_reservation_test test/traffic_reservation_test.cpp)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target_link_libraries(traffic_reservation_test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ament_add_gtest(docking_workflow_test test/docking_workflow_test.cpp)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target_link_libraries(docking_workflow_test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ament_add_gtest(docking_behavior_tree_test test/docking_behavior_tree_test.cpp)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target_link_libraries(docking_behavior_tree_test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ament_add_gtest(facility_behavior_tree_test test/facility_behavior_tree_test.cpp)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target_link_libraries(facility_behavior_tree_test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ament_add_gtest(mission_queue_behavior_tree_test test/mission_queue_behavior_tree_test.cpp)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target_link_libraries(mission_queue_behavior_tree_test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ament_add_gtest(mission_recovery_behavior_tree_test test/mission_recovery_behavior_tree_test.cpp)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target_link_libraries(mission_recovery_behavior_tree_test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ament_add_gtest(mission_resource_cleanup_behavior_tree_test test/mission_resource_cleanup_behavior_tree_test.cpp)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target_link_libraries(mission_resource_cleanup_behavior_tree_test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ament_add_gtest(mission_result_behavior_tree_test test/mission_result_behavior_tree_test.cpp)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target_link_libraries(mission_result_behavior_tree_test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ament_add_gtest(mission_runtime_behavior_tree_test test/mission_runtime_behavior_tree_test.cpp)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target_link_libraries(mission_runtime_behavior_tree_test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ament_add_gtest(queued_mission_start_behavior_tree_test test/queued_mission_start_behavior_tree_test.cpp)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target_link_libraries(queued_mission_start_behavior_tree_test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ament_add_gtest(station_sequence_behavior_tree_test test/station_sequence_behavior_tree_test.cpp)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target_link_libraries(station_sequence_behavior_tree_test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ament_add_gtest(submit_order_behavior_tree_test test/submit_order_behavior_tree_test.cpp)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target_link_libraries(submit_order_behavior_tree_test robot_tasks_behavior_trees)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ament_add_gtest(facility_workflow_test test/facility_workflow_test.cpp)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target_link_libraries(facility_workflow_test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ament_add_gtest(station_sequence_workflow_test test/station_sequence_workflow_test.cpp)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target_link_libraries(station_sequence_workflow_test robot_tasks_mission_profile)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endif()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ament_export_targets(export_robot_tasks_mission_profile HAS_LIBRARY_TARGET)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ament_export_targets(export_robot_tasks_behavior_trees HAS_LIBRARY_TARGET)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ament_export_dependencies(robot_navigation)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ament_export_dependencies(behaviortree_cpp)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275: src/robot_tasks/config/business_orders/business_orders.yaml</w:t>
      </w:r>
    </w:p>
    <w:p>
      <w:r>
        <w:rPr>
          <w:color w:val="999999"/>
          <w:sz w:val="18"/>
        </w:rPr>
        <w:t>Path: src/robot_tasks/config/business_orders/business_orders.yaml</w:t>
        <w:br/>
        <w:t>Size: 573 bytes</w:t>
        <w:br/>
        <w:t>Lines: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business_orders: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business_type: warehouse_inbound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Warehouse inbound crossdock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scenario_id: warehouse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door_assisted_inbound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business_type: campus_mail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Campus mail full 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scenario_id: campus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full_mail_route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business_type: hospital_round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Hospital pharmacy and lab 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scenario_id: hospital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pharmacy_lab_round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business_type: laboratory_samples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Laboratory sample processing 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scenario_id: laboratory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sample_processing_round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276: src/robot_tasks/config/docks/docks.yaml</w:t>
      </w:r>
    </w:p>
    <w:p>
      <w:r>
        <w:rPr>
          <w:color w:val="999999"/>
          <w:sz w:val="18"/>
        </w:rPr>
        <w:t>Path: src/robot_tasks/config/docks/docks.yaml</w:t>
        <w:br/>
        <w:t>Size: 132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main_dock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approach_station_id: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charger_resource_id: charger_main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277: src/robot_tasks/config/facilities/warehouse_facilities.yaml</w:t>
      </w:r>
    </w:p>
    <w:p>
      <w:r>
        <w:rPr>
          <w:color w:val="999999"/>
          <w:sz w:val="18"/>
        </w:rPr>
        <w:t>Path: src/robot_tasks/config/facilities/warehouse_facilities.yaml</w:t>
        <w:br/>
        <w:t>Size: 317 bytes</w:t>
        <w:br/>
        <w:t>Lines: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resources: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charger_main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charger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exclusive: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receiving_door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door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exclusive: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freight_elevator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elevator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exclusive: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278: src/robot_tasks/config/fleet/warehouse_fleet.yaml</w:t>
      </w:r>
    </w:p>
    <w:p>
      <w:r>
        <w:rPr>
          <w:color w:val="999999"/>
          <w:sz w:val="18"/>
        </w:rPr>
        <w:t>Path: src/robot_tasks/config/fleet/warehouse_fleet.yaml</w:t>
        <w:br/>
        <w:t>Size: 397 bytes</w:t>
        <w:br/>
        <w:t>Lines: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robot_1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state: available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battery_voltage: 24.5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max_payload_kg: 40.0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capabilities: transport,station_transport,charging,warehouse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robot_2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state: charging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battery_voltage: 23.0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max_payload_kg: 20.0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capabilities: transport,station_transport,hospital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279: src/robot_tasks/config/missions/demo_patrol.yaml</w:t>
      </w:r>
    </w:p>
    <w:p>
      <w:r>
        <w:rPr>
          <w:color w:val="999999"/>
          <w:sz w:val="18"/>
        </w:rPr>
        <w:t>Path: src/robot_tasks/config/missions/demo_patrol.yaml</w:t>
        <w:br/>
        <w:t>Size: 129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mission_id: demo_patrol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loop: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goals: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x: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x: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280: src/robot_tasks/config/missions/dock_return.yaml</w:t>
      </w:r>
    </w:p>
    <w:p>
      <w:r>
        <w:rPr>
          <w:color w:val="999999"/>
          <w:sz w:val="18"/>
        </w:rPr>
        <w:t>Path: src/robot_tasks/config/missions/dock_return.yaml</w:t>
        <w:br/>
        <w:t>Size: 95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mission_id: dock_return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loop: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goals: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x: -1.0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-0.5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3.14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281: src/robot_tasks/config/operators/rest_role_policy.json</w:t>
      </w:r>
    </w:p>
    <w:p>
      <w:r>
        <w:rPr>
          <w:color w:val="999999"/>
          <w:sz w:val="18"/>
        </w:rPr>
        <w:t>Path: src/robot_tasks/config/operators/rest_role_policy.json</w:t>
        <w:br/>
        <w:t>Size: 626 bytes</w:t>
        <w:br/>
        <w:t>Lines: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"operators":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"alice": "operator",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"bob": "supervisor",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"maintenance": "maintenance",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"system": "supervisor"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"roles":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"operator":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/api/missions/events",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/api/fleet/robots",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/api/facilities/resources",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/api/workflows/status",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/api/operator/snapshot",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"POST /api/business_orders"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"maintenance":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/api/missions/events",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/api/fleet/robots",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/api/facilities/resources",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/api/workflows/status",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"GET /api/operator/snapshot"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"supervisor":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"*"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282: src/robot_tasks/config/scenarios/industry_scenarios.yaml</w:t>
      </w:r>
    </w:p>
    <w:p>
      <w:r>
        <w:rPr>
          <w:color w:val="999999"/>
          <w:sz w:val="18"/>
        </w:rPr>
        <w:t>Path: src/robot_tasks/config/scenarios/industry_scenarios.yaml</w:t>
        <w:br/>
        <w:t>Size: 9574 bytes</w:t>
        <w:br/>
        <w:t>Lines: 277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tasks: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warehouse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open_receiving_door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warehouse receiving door open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facility_action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resource_id: receiving_door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resource_type: door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action: open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hold_after_action: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warehouse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inbound_to_storage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warehouse inbound pallet transfer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manufacturing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line_side_supply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manufacturing line-side material supply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manufacturing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empty_bin_return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manufacturing empty bin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hospital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pharmacy_to_lab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hospital medicine and sample delivery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hospital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lab_to_nurse_station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hospital sample result handoff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office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mailroom_delivery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office mailroom delivery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office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pantry_restock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office pantry restock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warehouse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storage_to_packing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warehouse storage to packing transfer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hotel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back_of_house_to_service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hotel back-of-house amenity delivery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hotel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service_return_to_dock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hotel service cart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laboratory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sample_intake_to_processing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laboratory sample intake to processing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62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laboratory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processing_to_archive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laboratory processed sample archive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campus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depot_to_mailroom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campus depot to mailroom transfer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campus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mailroom_to_department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campus mailroom to department delivery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campus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full_mail_route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campus full mail 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station_sequence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station_sequence_ids: dock,receiving,storage_a,packing,dock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retail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backroom_to_shelf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retail backroom shelf replenishment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retail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shelf_waste_return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retail shelf waste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restaurant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kitchen_to_expo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restaurant kitchen to expo handoff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restaurant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dish_return_route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restaurant dish return 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station_sequence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station_sequence_ids: storage_a,receiving,dock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library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returns_sort_route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library returned book sorting 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station_sequence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station_sequence_ids: receiving,storage_a,packing,dock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library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floor_patrol_return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library floor patrol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airport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security_supply_delivery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airport security supply delivery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airport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gate_restock_route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airport gate restock 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station_sequence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station_sequence_ids: packing,storage_a,storage_b,dock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factory_qc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qc_sample_transfer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factory quality sample transfer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pickup_station_id: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dropoff_station_id: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factory_qc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task_id: rework_return_route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factory rework return 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task_type: station_sequence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station_sequence_ids: packing,storage_a,receiving,dock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required_capability: station_transport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warehouse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inbound_crossdock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warehouse inbound cross-dock flow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inbound_to_storage,storage_to_packing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warehouse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door_assisted_inbound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warehouse door-assisted inbound flow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open_receiving_door,inbound_to_storage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manufacturing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line_replenishment_loop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manufacturing line replenishment and bin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line_side_supply,empty_bin_return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hospital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pharmacy_lab_round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hospital pharmacy lab delivery 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pharmacy_to_lab,lab_to_nurse_station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64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office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workplace_services_round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office mail and pantry services 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mailroom_delivery,pantry_restock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hotel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guest_amenity_round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hotel guest amenity delivery and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back_of_house_to_service,service_return_to_dock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laboratory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sample_processing_round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laboratory sample processing 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sample_intake_to_processing,processing_to_archive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65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campus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mail_distribution_round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campus mail distribution 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depot_to_mailroom,mailroom_to_department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campus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full_mail_route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campus full mail 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full_mail_route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retail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store_restock_and_recovery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retail store restock and recovery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backroom_to_shelf,shelf_waste_return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restaurant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service_and_dish_return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restaurant service and dish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kitchen_to_expo,dish_return_route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45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library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returns_and_floor_round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library returns and floor round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returns_sort_route,floor_patrol_return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32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airport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security_and_gate_supply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airport security and gate supply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security_supply_delivery,gate_restock_route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scenario_id: factory_qc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workflow_id: sample_and_rework_loop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label: factory quality sample and rework loop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task_ids: qc_sample_transfer,rework_return_route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default_priority: 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283: src/robot_tasks/config/stations/warehouse_stations.yaml</w:t>
      </w:r>
    </w:p>
    <w:p>
      <w:r>
        <w:rPr>
          <w:color w:val="999999"/>
          <w:sz w:val="18"/>
        </w:rPr>
        <w:t>Path: src/robot_tasks/config/stations/warehouse_stations.yaml</w:t>
        <w:br/>
        <w:t>Size: 787 bytes</w:t>
        <w:br/>
        <w:t>Lines: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0.2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0.8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0.4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-0.8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0.4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-0.8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-1.57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id: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x: -1.0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y: -1.0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yaw: 3.14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edges: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1.2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receiving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1.4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storage_a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1.6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storage_b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1.8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from: packing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to: dock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distance_m: 1.1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bidirectional: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284: src/robot_tasks/include/robot_tasks/business_order_catalog.hpp</w:t>
      </w:r>
    </w:p>
    <w:p>
      <w:r>
        <w:rPr>
          <w:color w:val="999999"/>
          <w:sz w:val="18"/>
        </w:rPr>
        <w:t>Path: src/robot_tasks/include/robot_tasks/business_order_catalog.hpp</w:t>
        <w:br/>
        <w:t>Size: 1338 bytes</w:t>
        <w:br/>
        <w:t>Lines: 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BusinessOrderType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business_type;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label;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BusinessOrderCatalog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std::vector&lt;BusinessOrderType&gt; order_types;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BusinessOrderSubmitRequest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business_order_id;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business_type;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BusinessOrderSubmitDecision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business_order_id;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business_type;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routed_service{"/submit_scenario_workflow"};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routed_scenario_id;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routed_workflow_id;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workflow_order_id;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std::optional&lt;BusinessOrderCatalog&gt; LoadBusinessOrderCatalog(const std::filesystem::path&amp; 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BusinessOrderType* FindBusinessOrderType(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BusinessOrderCatalog&amp; catalog, const std::string&amp; business_type);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BusinessOrderSubmitDecision PlanBusinessOrderSubmit(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BusinessOrderSubmitRequest&amp;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BusinessOrderCatalog*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catalog_error_message);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285: src/robot_tasks/include/robot_tasks/dock_catalog.hpp</w:t>
      </w:r>
    </w:p>
    <w:p>
      <w:r>
        <w:rPr>
          <w:color w:val="999999"/>
          <w:sz w:val="18"/>
        </w:rPr>
        <w:t>Path: src/robot_tasks/include/robot_tasks/dock_catalog.hpp</w:t>
        <w:br/>
        <w:t>Size: 1645 bytes</w:t>
        <w:br/>
        <w:t>Lines: 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"robot_tasks/docking_workflow.hpp"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approach_station_id;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charger_resource_id;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DockCatalog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std::vector&lt;Dock&gt; docks;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DockStateProjection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approach_station_id;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charger_resource_id;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DockListProjection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dock_ids;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approach_station_ids;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charger_resource_ids;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std::optional&lt;DockCatalog&gt; LoadDockCatalog(const std::filesystem::path&amp; 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Dock* FindDock(const DockCatalog&amp; catalog, const std::string&amp; 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Dock* FindFirstEnabledDock(const DockCatalog&amp; 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ValidateDockCatalog(const DockCatalog&amp; catalog,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DockStateProjection BuildDockStateProjection(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Dock&amp; dock, const DockingStateMap&amp; dock_states,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DockListProjection BuildDockListProjection(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DockCatalog&amp; catalog, const DockingStateMap&amp; dock_states,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reservations, bool include_disabled);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286: src/robot_tasks/include/robot_tasks/docking_behavior_tree.hpp</w:t>
      </w:r>
    </w:p>
    <w:p>
      <w:r>
        <w:rPr>
          <w:color w:val="999999"/>
          <w:sz w:val="18"/>
        </w:rPr>
        <w:t>Path: src/robot_tasks/include/robot_tasks/docking_behavior_tree.hpp</w:t>
        <w:br/>
        <w:t>Size: 564 bytes</w:t>
        <w:br/>
        <w:t>Lines: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"robot_tasks/docking_workflow.hpp"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DockingBehaviorTreeInput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DockingRuntimeState dock_state;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 = "charger";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DockingBehaviorTreeResult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DockingRuntimeState dock_state;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ResourceReservation reservation;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DockingTransition transition;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DefaultDockingBehaviorTreeXml();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DockingBehaviorTreeResult TickDockingBehaviorTree(const DockingBehaviorTreeInput&amp;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287: src/robot_tasks/include/robot_tasks/docking_workflow.hpp</w:t>
      </w:r>
    </w:p>
    <w:p>
      <w:r>
        <w:rPr>
          <w:color w:val="999999"/>
          <w:sz w:val="18"/>
        </w:rPr>
        <w:t>Path: src/robot_tasks/include/robot_tasks/docking_workflow.hpp</w:t>
        <w:br/>
        <w:t>Size: 3437 bytes</w:t>
        <w:br/>
        <w:t>Lines: 118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"robot_tasks/mission_preflight.hpp"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DockingRuntimeState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simulate_contact_success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contact_attempts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DockingStateMap = std::unordered_map&lt;std::string, DockingRuntimeState&gt;;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DockingMissionMap = std::unordered_map&lt;std::string, std::string&gt;;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DockingTransition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changed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DockReturnRequest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dock_profile_available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load_error_message;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dock_already_requested_or_running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DockReturnDecision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response_success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set_error_state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queue_dock_mission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cancel_active_mission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dispatch_dock_mission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 = "load_failed";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UndockingRequest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charger_resource_id;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request_id;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release_charger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UndockingDecision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"UNDOCKED";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release_charger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release_mission_id;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DockingRequestGateRequest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dock_state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dock_references_valid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dock_reference_message;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mission_already_active_or_queued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MissionPreflightResult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DockingRequestGateDecision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accepted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DockingTransition CompleteDockingSubflow(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DockingStateMap&amp; dock_states, const DockingMissionMap&amp; dock_by_mission,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DockingTransition StageDockingContactRetry(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DockingStateMap&amp; dock_states, const DockingMissionMap&amp; dock_by_mission,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DockingTransition MarkDockingSubflowTerminal(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DockingStateMap&amp; dock_states, DockingMissionMap&amp; dock_by_mission,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state, const std::string&amp;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DockReturnDecision PlanDockReturn(const DockReturnRequest&amp;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DockingRequestGateDecision PlanDockingRequestGate(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DockingRequestGateRequest&amp;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UndockingDecision PlanUndocking(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UndockingRequest&amp; request, const DockingStateMap&amp; dock_states,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ApplyUndockingDecision(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UndockingDecision&amp; decision, const std::string&amp; charger_resource_id,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DockingStateMap&amp; dock_states, FacilityReservationMap&amp; 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MissionResourceMap&amp; resource_by_mission);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288: src/robot_tasks/include/robot_tasks/facility_behavior_tree.hpp</w:t>
      </w:r>
    </w:p>
    <w:p>
      <w:r>
        <w:rPr>
          <w:color w:val="999999"/>
          <w:sz w:val="18"/>
        </w:rPr>
        <w:t>Path: src/robot_tasks/include/robot_tasks/facility_behavior_tree.hpp</w:t>
        <w:br/>
        <w:t>Size: 1397 bytes</w:t>
        <w:br/>
        <w:t>Lines: 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FacilityActionBehaviorTreeInput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request_id;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action = "reserve";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hold_after_action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FacilityActionBehaviorTreeResult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LiftSessionBehaviorTreeInput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FacilityResource lift;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requester_id;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release_existing_for_holder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release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LiftSessionBehaviorTreeResult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LiftSessionResult lift_result;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DefaultFacilityActionBehaviorTreeXml();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FacilityActionBehaviorTreeResult TickFacilityActionBehaviorTree(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FacilityActionBehaviorTreeInput&amp;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DefaultLiftSessionBehaviorTreeXml();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LiftSessionBehaviorTreeResult TickLiftSessionBehaviorTree(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LiftSessionBehaviorTreeInput&amp;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289: src/robot_tasks/include/robot_tasks/facility_catalog.hpp</w:t>
      </w:r>
    </w:p>
    <w:p>
      <w:r>
        <w:rPr>
          <w:color w:val="999999"/>
          <w:sz w:val="18"/>
        </w:rPr>
        <w:t>Path: src/robot_tasks/include/robot_tasks/facility_catalog.hpp</w:t>
        <w:br/>
        <w:t>Size: 832 bytes</w:t>
        <w:br/>
        <w:t>Lines: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FacilityResource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exclusive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FacilityCatalog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std::vector&lt;FacilityResource&gt; resources;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std::optional&lt;FacilityCatalog&gt; LoadFacilityCatalog(const std::filesystem::path&amp; 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FacilityResource* FindFacilityResource(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FacilityCatalog&amp; catalog, const std::string&amp; 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FacilityResource* FindFirstAvailableResource(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FacilityCatalog&amp; catalog, const std::string&amp; resource_type,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std::vector&lt;std::string&gt;&amp; unavailable_resource_ids);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ValidateFacilityCatalog(const FacilityCatalog&amp; catalog,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290: src/robot_tasks/include/robot_tasks/facility_reservation.hpp</w:t>
      </w:r>
    </w:p>
    <w:p>
      <w:r>
        <w:rPr>
          <w:color w:val="999999"/>
          <w:sz w:val="18"/>
        </w:rPr>
        <w:t>Path: src/robot_tasks/include/robot_tasks/facility_reservation.hpp</w:t>
        <w:br/>
        <w:t>Size: 2849 bytes</w:t>
        <w:br/>
        <w:t>Lines: 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ResourceReservation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status = "reserved";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hold_after_completion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FacilityReservationMap = std::unordered_map&lt;std::string, ResourceReservation&gt;;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MissionResourceMap = std::unordered_map&lt;std::string, std::string&gt;;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FacilityReservationResult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FacilityResourceListRequest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include_disabled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FacilityResourceListProjection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resource_ids;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resource_types;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holder_ids;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FacilityResourceStateProjection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FacilityResourceAvailable(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FacilityResource&amp; resource, const FacilityReservationMap&amp;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FacilityResourceStatus(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FacilityResource&amp; resource, const FacilityReservationMap&amp;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FacilityResourceListProjection BuildFacilityResourceListProjection(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FacilityCatalog&amp;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FacilityResourceListRequest&amp;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FacilityResourceStateProjection BuildFacilityResourceStateProjection(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FacilityResource&amp; resource,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resource_label);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ReservedResourceIds(const FacilityReservationMap&amp;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ReleaseResourcesForHolder(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std::string&amp; holder_id);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FacilityReservationResult ReserveFacilityResource(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FacilityResource&amp; resource,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holder_id, const std::string&amp;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bool release_existing_for_holder);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FacilityReservationResult ReleaseFacilityResource(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std::string&amp; resource_id,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holder_id);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MarkResourceOccupiedForMission(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ReleaseResourceForMission(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291: src/robot_tasks/include/robot_tasks/facility_workflow.hpp</w:t>
      </w:r>
    </w:p>
    <w:p>
      <w:r>
        <w:rPr>
          <w:color w:val="999999"/>
          <w:sz w:val="18"/>
        </w:rPr>
        <w:t>Path: src/robot_tasks/include/robot_tasks/facility_workflow.hpp</w:t>
        <w:br/>
        <w:t>Size: 1730 bytes</w:t>
        <w:br/>
        <w:t>Lines: 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FacilityActionResourceSelection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FacilityResource* resource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LiftSessionResult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FacilityActionSupported(const std::string&amp; resource_type, const std::string&amp; 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FacilityActionResourceSelection SelectFacilityActionResource(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FacilityCatalog&amp; catalog, const FacilityReservationMap&amp; 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requested_resource_id, const std::string&amp; requested_resource_type);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BuildFacilityActionMissionId(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request_id, const std::string&amp; resource_id, const std::string&amp; 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ReserveFacilityActionResource(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FacilityResource&amp; resource, const std::string&amp; mission_id, bool hold_after_action);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BuildLiftSessionId(const std::string&amp; requested_session_id, const std::string&amp; lift_id);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BuildLiftSessionHolderId(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requester_id, const std::string&amp; session_id);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LiftSessionResult ReserveLiftSessionResource(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FacilityResource&amp; lift,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session_id, const std::string&amp; holder_id,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bool release_existing_for_holder);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LiftSessionResult ReleaseLiftSessionResource(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std::string&amp; lift_id,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session_id);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292: src/robot_tasks/include/robot_tasks/fleet_catalog.hpp</w:t>
      </w:r>
    </w:p>
    <w:p>
      <w:r>
        <w:rPr>
          <w:color w:val="999999"/>
          <w:sz w:val="18"/>
        </w:rPr>
        <w:t>Path: src/robot_tasks/include/robot_tasks/fleet_catalog.hpp</w:t>
        <w:br/>
        <w:t>Size: 1524 bytes</w:t>
        <w:br/>
        <w:t>Lines: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FleetRobot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max_payload_kg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capabilities;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FleetCatalog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std::vector&lt;FleetRobot&gt; robots;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FleetRobotTaskScore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approach_distance_m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task_distance_m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total_distance_m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std::optional&lt;FleetCatalog&gt; LoadFleetCatalog(const std::filesystem::path&amp; 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FleetRobot* FindFleetRobot(const FleetCatalog&amp; catalog, const std::string&amp; robot_id);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RobotHasCapability(const FleetRobot&amp; robot, const std::string&amp; capability);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FleetRobot* SelectFleetRobot(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FleetCatalog&amp; catalog, const std::string&amp; required_capability,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std::vector&lt;std::string&gt;&amp; unavailable_robot_ids);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FleetRobot* SelectFleetRobotForStationTask(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FleetCatalog&amp; fleet_catalog, const StationCatalog&amp; station_catalog,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required_capability, const std::string&amp; 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dropoff_station, const std::vector&lt;std::string&gt;&amp; unavailable_robot_ids,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FleetRobotTaskScore* selected_score);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ValidateFleetCatalog(const FleetCatalog&amp; catalog,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293: src/robot_tasks/include/robot_tasks/fleet_runtime_state.hpp</w:t>
      </w:r>
    </w:p>
    <w:p>
      <w:r>
        <w:rPr>
          <w:color w:val="999999"/>
          <w:sz w:val="18"/>
        </w:rPr>
        <w:t>Path: src/robot_tasks/include/robot_tasks/fleet_runtime_state.hpp</w:t>
        <w:br/>
        <w:t>Size: 3698 bytes</w:t>
        <w:br/>
        <w:t>Lines: 133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RuntimeFleetRobotState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update_battery_voltage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update_current_station_id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FleetRuntimeUpdateRequest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update_battery_voltage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update_current_station_id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FleetRuntimeUpdateDecision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RuntimeFleetRobotState runtime_state;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FleetRobot effective_robot;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FleetRobotListRequest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include_disabled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FleetRobotListProjection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robot_ids;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current_station_ids;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capabilities;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RemoteFleetTaskState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assigned_robot_id;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"DISPATCHED_REMOTE";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RemoteFleetTaskMap = std::unordered_map&lt;std::string, RemoteFleetTaskState&gt;;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RemoteFleetTaskUpdateRequest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RemoteFleetTaskUpdateDecision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RemoteFleetTaskState task;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FleetStationTaskDispatchRequest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assigned_robot_id;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local_robot_id;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estimated_total_distance_m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FleetStationTaskDispatchDecision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dispatch_remote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mutate_remote_tasks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RemoteFleetTaskState remote_task;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ApplyRuntimeFleetState(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FleetCatalog&amp;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std::unordered_map&lt;std::string, RuntimeFleetRobotState&gt;&amp; runtime_state);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FleetRuntimeUpdateDecision 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FleetRuntimeUpdateRequest&amp; request, const FleetCatalog&amp; base_catalog,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StationCatalog* station_catalog,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std::unordered_map&lt;std::string, RuntimeFleetRobotState&gt;&amp; runtime_state);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FleetRobotListProjection BuildFleetRobotListProjection(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FleetCatalog&amp; catalog, const FleetRobotListRequest&amp;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RemoteFleetTaskUpdateDecision PlanRemoteFleetTaskStateUpdate(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RemoteFleetTaskUpdateRequest&amp; request, const RemoteFleetTaskMap&amp; remote_tasks);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FleetStationTaskDispatchDecision PlanFleetStationTaskDispatch(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FleetStationTaskDispatchRequest&amp; request, const RemoteFleetTaskMap&amp; remote_tasks);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294: src/robot_tasks/include/robot_tasks/fulfillment_workflow.hpp</w:t>
      </w:r>
    </w:p>
    <w:p>
      <w:r>
        <w:rPr>
          <w:color w:val="999999"/>
          <w:sz w:val="18"/>
        </w:rPr>
        <w:t>Path: src/robot_tasks/include/robot_tasks/fulfillment_workflow.hpp</w:t>
        <w:br/>
        <w:t>Size: 3353 bytes</w:t>
        <w:br/>
        <w:t>Lines: 131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FulfillmentOrderRuntimeState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sku_id;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"CREATED";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requested_quantity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picked_quantity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short_quantity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confirmation_ids;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FulfillmentSubmitRequest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station_count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duplicate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require_two_stations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FulfillmentSubmitDecision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FulfillmentSubmitDecision PlanFulfillmentSubmit(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FulfillmentSubmitRequest&amp;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FulfillmentPickRequest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requested_quantity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picked_quantity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FulfillmentPickDecision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picked_quantity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short_quantity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resolve_pick_confirmation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FulfillmentDropoffRequest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short_quantity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confirmation_count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FulfillmentDropoffDecision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resolve_dropoff_confirmation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resolve_all_confirmations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FulfillmentShortPickRequest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requested_quantity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short_quantity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FulfillmentShortPickDecision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picked_quantity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short_quantity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FulfillmentStatusProjection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sku_id;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requested_quantity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picked_quantity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short_quantity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confirmation_ids;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FulfillmentPickDecision PlanFulfillmentPick(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FulfillmentPickRequest&amp;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FulfillmentDropoffDecision PlanFulfillmentDropoff(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FulfillmentDropoffRequest&amp;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FulfillmentShortPickDecision PlanFulfillmentShortPick(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FulfillmentShortPickRequest&amp;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FulfillmentStatusProjection BuildFulfillmentStatusProjection(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FulfillmentOrderRuntimeState&amp; order);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295: src/robot_tasks/include/robot_tasks/mission_charging_workflow.hpp</w:t>
      </w:r>
    </w:p>
    <w:p>
      <w:r>
        <w:rPr>
          <w:color w:val="999999"/>
          <w:sz w:val="18"/>
        </w:rPr>
        <w:t>Path: src/robot_tasks/include/robot_tasks/mission_charging_workflow.hpp</w:t>
        <w:br/>
        <w:t>Size: 2266 bytes</w:t>
        <w:br/>
        <w:t>Lines: 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"robot_tasks/mission_preflight.hpp"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OpportunityChargingPlanRequest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requested_battery_voltage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current_battery_voltage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requested_opportunity_threshold_voltage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default_opportunity_threshold_voltage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requested_critical_threshold_voltage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default_critical_threshold_voltage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requested_require_idle_queue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default_require_idle_queue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requested_priority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default_priority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requested_preempt_current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OpportunityChargingDecision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queue_charging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critical_battery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require_idle_queue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evaluated_battery_voltage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opportunity_threshold_voltage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critical_threshold_voltage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 = "skip";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queued_message_prefix = "opportunity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LowBatteryDockRequest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threshold_voltage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request_already_sent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LowBatteryDockDecision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low_battery_request_sent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request_dock_return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 = "disabled";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ChargingRequestGateRequest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charger_station_id;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station_catalog_loaded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station_catalog_error_message;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charger_station_known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mission_already_active_or_queued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MissionPreflightResult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ChargingRequestGateDecision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accepted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OpportunityChargingDecision PlanOpportunityCharging(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OpportunityChargingPlanRequest&amp;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LowBatteryDockDecision PlanLowBatteryDock(const LowBatteryDockRequest&amp;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ChargingRequestGateDecision PlanChargingRequestGate(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ChargingRequestGateRequest&amp;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296: src/robot_tasks/include/robot_tasks/mission_estimator.hpp</w:t>
      </w:r>
    </w:p>
    <w:p>
      <w:r>
        <w:rPr>
          <w:color w:val="999999"/>
          <w:sz w:val="18"/>
        </w:rPr>
        <w:t>Path: src/robot_tasks/include/robot_tasks/mission_estimator.hpp</w:t>
        <w:br/>
        <w:t>Size: 1108 bytes</w:t>
        <w:br/>
        <w:t>Lines: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MissionCostEstimate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waypoint_count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eta_sec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battery_drop_v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projected_battery_voltage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battery_sufficient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distance_source = "waypoint_polyline";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EstimateMissionPathDistance(const MissionProfile&amp; 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MissionCostEstimate EstimateMissionCost(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MissionProfile&amp; profile, double nominal_speed_mps, double 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battery_drop_per_meter, double minimum_battery_voltage);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MissionCostEstimate EstimateDistanceCost(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distance_m, int waypoint_count, double nominal_speed_mps, double 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battery_drop_per_meter, double minimum_battery_voltage);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MissionCostEstimate EstimateDistanceCost(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distance_m, int waypoint_count, double nominal_speed_mps, double 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battery_drop_per_meter, double minimum_battery_voltage,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distance_source);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297: src/robot_tasks/include/robot_tasks/mission_event_log.hpp</w:t>
      </w:r>
    </w:p>
    <w:p>
      <w:r>
        <w:rPr>
          <w:color w:val="999999"/>
          <w:sz w:val="18"/>
        </w:rPr>
        <w:t>Path: src/robot_tasks/include/robot_tasks/mission_event_log.hpp</w:t>
        <w:br/>
        <w:t>Size: 1017 bytes</w:t>
        <w:br/>
        <w:t>Lines: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MissionEvent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MissionEvent MakeMissionEvent(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stamp, const std::string&amp; mission_id, const std::string&amp; 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previous_state, const std::string&amp; message, bool 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NormalizeEventLimit(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requested_limit, std::size_t default_limit, std::size_t max_limit);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TrimMissionEvents(std::vector&lt;MissionEvent&gt;&amp; events, std::size_t max_events);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AppendMissionEvent(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std::vector&lt;MissionEvent&gt;&amp; events, MissionEvent event, std::size_t max_events);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std::vector&lt;MissionEvent&gt; SelectRecentMissionEvents(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std::vector&lt;MissionEvent&gt;&amp; events, std::size_t limit,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state_filter = "", const std::string&amp; mission_id_filter =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298: src/robot_tasks/include/robot_tasks/mission_localization_workflow.hpp</w:t>
      </w:r>
    </w:p>
    <w:p>
      <w:r>
        <w:rPr>
          <w:color w:val="999999"/>
          <w:sz w:val="18"/>
        </w:rPr>
        <w:t>Path: src/robot_tasks/include/robot_tasks/mission_localization_workflow.hpp</w:t>
        <w:br/>
        <w:t>Size: 1815 bytes</w:t>
        <w:br/>
        <w:t>Lines: 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MissionLocalizationState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localized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 = "localization covariance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covariance_xy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MissionLocalizationEvent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emit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 = "localization";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MissionLocalizationSideEffects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request_pause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request_resume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set_runner_state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runner_state;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runner_message;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MissionLocalizationDecision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MissionLocalizationState localization;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MissionLocalizationEvent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MissionLocalizationSideEffects side_effects;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MissionLocalizationPoseUpdateRequest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MissionLocalizationState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covariance_x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covariance_y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covariance_threshold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pause_on_lost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MissionRelocalizationRequest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MissionLocalizationState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MissionInitialPoseRecoveryRequest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MissionLocalizationState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covariance_xy = 0.05;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MissionLocalizationDecision PlanLocalizationPoseUpdate(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MissionLocalizationPoseUpdateRequest&amp;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MissionLocalizationDecision PlanRelocalizationRequest(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MissionRelocalizationRequest&amp;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MissionLocalizationDecision PlanInitialPoseRecovery(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MissionInitialPoseRecoveryRequest&amp;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299: src/robot_tasks/include/robot_tasks/mission_preflight.hpp</w:t>
      </w:r>
    </w:p>
    <w:p>
      <w:r>
        <w:rPr>
          <w:color w:val="999999"/>
          <w:sz w:val="18"/>
        </w:rPr>
        <w:t>Path: src/robot_tasks/include/robot_tasks/mission_preflight.hpp</w:t>
        <w:br/>
        <w:t>Size: 1352 bytes</w:t>
        <w:br/>
        <w:t>Lines: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"robot_tasks/mission_estimator.hpp"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ZoneCatalog;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MissionPreflightConfig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map_name = "indoor_room";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default_speed_limit_mps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nominal_speed_mps = 0.35;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 = 24.0;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battery_drop_per_meter = 0.015;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minimum_battery_voltage = 22.0;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require_station_route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MissionPreflightResult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allowed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 = "preflight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MissionCostEstimate cost;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MissionPreflightResult ValidateMissionPreflight(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MissionProfile&amp; profile, const robot_navigation::ZoneCatalog&amp; zone_catalog,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MissionPreflightConfig&amp; config,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std::optional&lt;double&gt; distance_override_m = std::nullopt);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MissionPreflightResult ValidateStationTransportPreflight(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MissionProfile&amp; profile, const StationCatalog&amp; station_catalog,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pickup_station, const std::string&amp; dropoff_station,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robot_navigation::ZoneCatalog&amp; zone_catalog, const MissionPreflightConfig&amp; config,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std::optional&lt;double&gt; path_distance_override_m = std::nullopt);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300: src/robot_tasks/include/robot_tasks/mission_profile.hpp</w:t>
      </w:r>
    </w:p>
    <w:p>
      <w:r>
        <w:rPr>
          <w:color w:val="999999"/>
          <w:sz w:val="18"/>
        </w:rPr>
        <w:t>Path: src/robot_tasks/include/robot_tasks/mission_profile.hpp</w:t>
        <w:br/>
        <w:t>Size: 549 bytes</w:t>
        <w:br/>
        <w:t>Lines: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MissionWaypoint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MissionProfile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loop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std::vector&lt;MissionWaypoint&gt; waypoints;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std::optional&lt;MissionProfile&gt; LoadMissionProfile(const std::filesystem::path&amp; 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ValidateMissionProfile(const MissionProfile&amp; profile,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301: src/robot_tasks/include/robot_tasks/mission_profile_builders.hpp</w:t>
      </w:r>
    </w:p>
    <w:p>
      <w:r>
        <w:rPr>
          <w:color w:val="999999"/>
          <w:sz w:val="18"/>
        </w:rPr>
        <w:t>Path: src/robot_tasks/include/robot_tasks/mission_profile_builders.hpp</w:t>
        <w:br/>
        <w:t>Size: 1274 bytes</w:t>
        <w:br/>
        <w:t>Lines: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StationPair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 pickup;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 dropoff;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StationSequenceLeg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MissionProfile BuildTwoWaypointProfile(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frame_id, double pickup_x,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pickup_y, double pickup_yaw, double dropoff_x, double dropoff_y,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dropoff_yaw);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MissionProfile BuildStationWaypointProfile(const std::string&amp; mission_id, const Station&amp; 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std::optional&lt;StationPair&gt; ResolveStationPair(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std::string&amp; 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dropoff_station,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std::optional&lt;std::vector&lt;StationSequenceLeg&gt;&gt; BuildStationSequenceProfiles(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std::vector&lt;std::string&gt;&amp; station_ids,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base_id,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std::optional&lt;MissionProfile&gt; BuildStationSequenceEstimateProfile(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std::vector&lt;std::string&gt;&amp; station_ids,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302: src/robot_tasks/include/robot_tasks/mission_queue.hpp</w:t>
      </w:r>
    </w:p>
    <w:p>
      <w:r>
        <w:rPr>
          <w:color w:val="999999"/>
          <w:sz w:val="18"/>
        </w:rPr>
        <w:t>Path: src/robot_tasks/include/robot_tasks/mission_queue.hpp</w:t>
        <w:br/>
        <w:t>Size: 7278 bytes</w:t>
        <w:br/>
        <w:t>Lines: 233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"robot_tasks/mission_preflight.hpp"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sequence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QueuedMissionStartRequest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QueuedMissionStartDecision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run_queue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request_queue_start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cancel_active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MissionQueueDispatchResult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queue_empty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all_paused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std::optional&lt;QueuedMission&gt;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MissionQueueAdmissionRequest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queue_size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set_state_when_idle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MissionQueueAdmissionDecision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queue_size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state_recoverable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MissionSubmitGateRequest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duplicate_message_prefix = "mission";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preflight_message_prefix = "mission";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mission_already_active_or_queued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MissionPreflightResult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MissionSubmitGateDecision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accepted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reject_reason;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QueuedMissionCancelRequest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cancel_active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QueuedMissionCancelDecision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active_cancel_requested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queue_size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release_mission_ids;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state_recoverable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StationOrderBatchCancelRequest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batch_id;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cancel_active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StationOrderBatchCancelDecision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active_cancel_requested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queue_size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canceled_mission_ids;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release_mission_ids;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state_recoverable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StationOrderBatchSubmitRequest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batch_id;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original_order_ids;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sanitized_order_ids;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pickup_station_ids;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dropoff_station_ids;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continue_on_error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StationOrderBatchItemPlan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accepted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original_order_id;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reject_order_id;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reject_message;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StationOrderBatchSubmitPlan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accepted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std::vector&lt;StationOrderBatchItemPlan&gt; items;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StationOrderBatchSubmitSummary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accepted_count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rejected_count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QueuedMissionReprioritizeRequest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QueuedMissionBatchReprioritizeRequest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std::vector&lt;int&gt; priorities;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QueuedMissionReprioritizeDecision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queue_size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updated_mission_ids;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state_recoverable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SortMissionQueue(std::vector&lt;QueuedMission&gt;&amp; 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MissionIdQueued(const std::vector&lt;QueuedMission&gt;&amp; queue,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RemoveQueuedMissionById(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ReprioritizeQueuedMission(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std::string&amp; mission_id, int priority);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QueuedMissionStartDecision DecideQueuedMissionStart(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QueuedMissionStartRequest&amp;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MissionBelongsToWorkflowOrder(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MissionBelongsToStationOrderBatch(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batch_id);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PausedWorkflowForMission(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std::unordered_set&lt;std::string&gt;&amp; paused_order_ids);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QueuedWorkflowMissionIds(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std::vector&lt;QueuedMission&gt;&amp; queue, const std::string&amp; 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RemoveQueuedWorkflowMissions(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std::string&amp; order_id,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std::vector&lt;std::string&gt;* removed_mission_ids);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RemoveQueuedStationOrderBatchMissions(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std::string&amp; batch_id,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std::vector&lt;std::string&gt;* removed_mission_ids);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ReprioritizeQueuedMissionBatch(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std::vector&lt;std::string&gt;&amp; mission_ids,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std::vector&lt;int&gt;&amp; priorities);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std::optional&lt;std::size_t&gt; FindNextRunnableMissionIndex(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std::vector&lt;QueuedMission&gt;&amp; queue,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std::unordered_set&lt;std::string&gt;&amp; paused_order_ids);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MissionQueueDispatchResult PopNextRunnableMission(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 queue,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std::unordered_set&lt;std::string&gt;&amp; paused_order_ids);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MissionQueueAdmissionDecision PlanMissionQueueAdmission(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MissionQueueAdmissionRequest&amp;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MissionSubmitGateDecision 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MissionSubmitGateRequest&amp;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QueuedMissionCancelDecision PlanQueuedMissionCancel(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QueuedMissionCancelRequest&amp;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StationOrderBatchCancelDecision PlanStationOrderBatchCancel(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StationOrderBatchCancelRequest&amp;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StationOrderBatchSubmitPlan PlanStationOrderBatchSubmit(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StationOrderBatchSubmitRequest&amp;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StationOrderBatchSubmitSummary PlanStationOrderBatchSubmitSummary(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batch_id, bool continue_on_error, int accepted_count,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rejected_count);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QueuedMissionReprioritizeDecision PlanQueuedMissionReprioritize(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QueuedMissionReprioritizeRequest&amp;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QueuedMissionReprioritizeDecision PlanQueuedMissionBatchReprioritize(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QueuedMissionBatchReprioritizeRequest&amp;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303: src/robot_tasks/include/robot_tasks/mission_queue_behavior_tree.hpp</w:t>
      </w:r>
    </w:p>
    <w:p>
      <w:r>
        <w:rPr>
          <w:color w:val="999999"/>
          <w:sz w:val="18"/>
        </w:rPr>
        <w:t>Path: src/robot_tasks/include/robot_tasks/mission_queue_behavior_tree.hpp</w:t>
        <w:br/>
        <w:t>Size: 592 bytes</w:t>
        <w:br/>
        <w:t>Lines: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MissionQueueBehaviorTreeInput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MissionQueueBehaviorTreeResult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MissionQueueDispatchResult dispatch;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DefaultMissionQueueBehaviorTreeXml();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MissionQueueBehaviorTreeResult TickMissionQueueBehaviorTree(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MissionQueueBehaviorTreeInput&amp;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304: src/robot_tasks/include/robot_tasks/mission_recovery_behavior_tree.hpp</w:t>
      </w:r>
    </w:p>
    <w:p>
      <w:r>
        <w:rPr>
          <w:color w:val="999999"/>
          <w:sz w:val="18"/>
        </w:rPr>
        <w:t>Path: src/robot_tasks/include/robot_tasks/mission_recovery_behavior_tree.hpp</w:t>
        <w:br/>
        <w:t>Size: 1175 bytes</w:t>
        <w:br/>
        <w:t>Lines: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"robot_tasks/mission_recovery_policy.hpp"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MissionRecoveryBehaviorTreeInput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retry_count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is_dock_mission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failure_message;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std::optional&lt;MissionProfile&gt; active_profile;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recovery_priority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next_queue_sequence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MissionRecoveryBehaviorTreeResult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retry_count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next_queue_sequence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queue_start_requested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request_dock_return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stop_queue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std::optional&lt;QueuedMission&gt; retry_mission;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DefaultMissionRecoveryBehaviorTreeXml();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MissionRecoveryBehaviorTreeResult TickMissionRecoveryBehaviorTree(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MissionRecoveryBehaviorTreeInput&amp;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305: src/robot_tasks/include/robot_tasks/mission_recovery_policy.hpp</w:t>
      </w:r>
    </w:p>
    <w:p>
      <w:r>
        <w:rPr>
          <w:color w:val="999999"/>
          <w:sz w:val="18"/>
        </w:rPr>
        <w:t>Path: src/robot_tasks/include/robot_tasks/mission_recovery_policy.hpp</w:t>
        <w:br/>
        <w:t>Size: 491 bytes</w:t>
        <w:br/>
        <w:t>Lines: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MissionRecoveryConfig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retry_limit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MissionRecoveryDecision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action = "none";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MissionRecoveryDecision DecideMissionRecovery(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MissionRecoveryConfig&amp; config, int retry_count, bool is_dock_mission,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306: src/robot_tasks/include/robot_tasks/mission_resource_cleanup.hpp</w:t>
      </w:r>
    </w:p>
    <w:p>
      <w:r>
        <w:rPr>
          <w:color w:val="999999"/>
          <w:sz w:val="18"/>
        </w:rPr>
        <w:t>Path: src/robot_tasks/include/robot_tasks/mission_resource_cleanup.hpp</w:t>
        <w:br/>
        <w:t>Size: 576 bytes</w:t>
        <w:br/>
        <w:t>Lines: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"robot_tasks/traffic_reservation.hpp"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MissionResourceCleanupResult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facility_resource_released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route_locks_released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MissionResourceCleanupResult ReleaseMissionResources(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facility_reservations, MissionResourceMap&amp; facility_resource_by_mission,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RouteLockMap&amp; route_locks, RouteLockReservationMap&amp;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307: src/robot_tasks/include/robot_tasks/mission_resource_cleanup_behavior_tree.hpp</w:t>
      </w:r>
    </w:p>
    <w:p>
      <w:r>
        <w:rPr>
          <w:color w:val="999999"/>
          <w:sz w:val="18"/>
        </w:rPr>
        <w:t>Path: src/robot_tasks/include/robot_tasks/mission_resource_cleanup_behavior_tree.hpp</w:t>
        <w:br/>
        <w:t>Size: 733 bytes</w:t>
        <w:br/>
        <w:t>Lines: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"robot_tasks/mission_resource_cleanup.hpp"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MissionResourceCleanupBehaviorTreeInput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FacilityReservationMap&amp; facility_reservations;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MissionResourceMap&amp; facility_resource_by_mission;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RouteLockMap&amp; route_locks;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RouteLockReservationMap&amp; route_locks_by_mission;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MissionResourceCleanupBehaviorTreeResult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MissionResourceCleanupResult cleanup;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DefaultMissionResourceCleanupBehaviorTreeXml();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MissionResourceCleanupBehaviorTreeResult TickMissionResourceCleanupBehaviorTree(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MissionResourceCleanupBehaviorTreeInput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308: src/robot_tasks/include/robot_tasks/mission_result_behavior_tree.hpp</w:t>
      </w:r>
    </w:p>
    <w:p>
      <w:r>
        <w:rPr>
          <w:color w:val="999999"/>
          <w:sz w:val="18"/>
        </w:rPr>
        <w:t>Path: src/robot_tasks/include/robot_tasks/mission_result_behavior_tree.hpp</w:t>
        <w:br/>
        <w:t>Size: 432 bytes</w:t>
        <w:br/>
        <w:t>Lines: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"robot_tasks/mission_result_workflow.hpp"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MissionResultBehaviorTreeResult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DefaultMissionResultBehaviorTreeXml();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MissionResultBehaviorTreeResult TickMissionResultBehaviorTree(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MissionResultWorkflowInput&amp;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309: src/robot_tasks/include/robot_tasks/mission_result_workflow.hpp</w:t>
      </w:r>
    </w:p>
    <w:p>
      <w:r>
        <w:rPr>
          <w:color w:val="999999"/>
          <w:sz w:val="18"/>
        </w:rPr>
        <w:t>Path: src/robot_tasks/include/robot_tasks/mission_result_workflow.hpp</w:t>
        <w:br/>
        <w:t>Size: 2435 bytes</w:t>
        <w:br/>
        <w:t>Lines: 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enum class MissionActionResultCode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kSucceeded,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kCanceled,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kFailed,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MissionResultWorkflowInput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MissionActionResultCode code = MissionActionResultCode::kFailed;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result_success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result_message;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cancellation_requested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completed_dock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MissionResultWorkflowDecision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mission_succeeded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clear_cancellation_requested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mark_docking_terminal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docking_terminal_state;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docking_terminal_message;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release_all_resources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release_route_locks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probe_docking_contact_failure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reset_failure_retry_count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mark_resource_occupied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complete_docking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handle_failure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failure_message;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MissionResultWorkflowDecision PlanMissionResultWorkflow(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MissionResultWorkflowInput&amp;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MissionDockAfterResultRequest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mission_succeeded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return_to_dock_after_mission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completed_dock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dock_profile_available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ShouldQueueDockAfterResult(const MissionDockAfterResultRequest&amp;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MissionPostResultQueueRequest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existing_queue_start_requested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auto_start_queue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MissionPostResultQueueDecision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queue_start_requested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MissionPostResultQueueDecision PlanMissionPostResultQueue(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MissionPostResultQueueRequest&amp;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MissionResultPostActionRequest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mission_succeeded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return_to_dock_after_mission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completed_dock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dock_profile_available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existing_queue_start_requested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auto_start_queue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MissionResultPostActionDecision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queue_dock_after_result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MissionPostResultQueueDecision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MissionResultPostActionDecision PlanMissionResultPostActions(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MissionResultPostActionRequest&amp;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310: src/robot_tasks/include/robot_tasks/mission_runtime_behavior_tree.hpp</w:t>
      </w:r>
    </w:p>
    <w:p>
      <w:r>
        <w:rPr>
          <w:color w:val="999999"/>
          <w:sz w:val="18"/>
        </w:rPr>
        <w:t>Path: src/robot_tasks/include/robot_tasks/mission_runtime_behavior_tree.hpp</w:t>
        <w:br/>
        <w:t>Size: 516 bytes</w:t>
        <w:br/>
        <w:t>Lines: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"robot_tasks/mission_runtime_workflow.hpp"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MissionRuntimeBehaviorTreeInput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MissionRuntimeTickInput tick;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MissionRuntimeBehaviorTreeResult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MissionRuntimeTickDecision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DefaultMissionRuntimeBehaviorTreeXml();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MissionRuntimeBehaviorTreeResult TickMissionRuntimeBehaviorTree(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MissionRuntimeBehaviorTreeInput&amp;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311: src/robot_tasks/include/robot_tasks/mission_runtime_workflow.hpp</w:t>
      </w:r>
    </w:p>
    <w:p>
      <w:r>
        <w:rPr>
          <w:color w:val="999999"/>
          <w:sz w:val="18"/>
        </w:rPr>
        <w:t>Path: src/robot_tasks/include/robot_tasks/mission_runtime_workflow.hpp</w:t>
        <w:br/>
        <w:t>Size: 537 bytes</w:t>
        <w:br/>
        <w:t>Lines: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MissionRuntimeTickInput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autostart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autostart_sent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queue_start_requested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MissionRuntimeTickDecision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start_default_mission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start_queued_mission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clear_queue_start_request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 = "publish_only";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MissionRuntimeTickDecision DecideMissionRuntimeTick(const MissionRuntimeTickInput&amp;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312: src/robot_tasks/include/robot_tasks/mission_safety_workflow.hpp</w:t>
      </w:r>
    </w:p>
    <w:p>
      <w:r>
        <w:rPr>
          <w:color w:val="999999"/>
          <w:sz w:val="18"/>
        </w:rPr>
        <w:t>Path: src/robot_tasks/include/robot_tasks/mission_safety_workflow.hpp</w:t>
        <w:br/>
        <w:t>Size: 2330 bytes</w:t>
        <w:br/>
        <w:t>Lines: 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MissionSafetyState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obstacle_blocked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blockage_paused_mission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runtime_speed_limit_mps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zone_speed_limit_mps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stop_reason;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 = "safety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MissionSafetyEvent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emit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MissionSafetySideEffects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request_pause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request_resume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set_runner_state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runner_state;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runner_message;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MissionSafetyDecision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MissionSafetyState safety;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MissionSafetyEvent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MissionSafetySideEffects side_effects;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response_state;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response_blockage_id;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response_runtime_speed_limit_mps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response_effective_speed_limit_mps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MissionSafetySpeedLimitRequest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MissionSafetyState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MissionSafetyReportBlockageRequest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MissionSafetyState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runner_previous_state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pause_on_blockage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MissionSafetyClearBlockageRequest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MissionSafetyState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resolution;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runner_state;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resume_active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EffectiveSafetySpeedLimit(const MissionSafetyState&amp; 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MissionSafetyStateName(const MissionSafetyState&amp; 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MissionSafetyDecision PlanSetDynamicSpeedLimit(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MissionSafetySpeedLimitRequest&amp;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MissionSafetyDecision PlanReportObstacleBlockage(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MissionSafetyReportBlockageRequest&amp;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MissionSafetyDecision PlanClearObstacleBlockage(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MissionSafetyClearBlockageRequest&amp;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313: src/robot_tasks/include/robot_tasks/operator_snapshot.hpp</w:t>
      </w:r>
    </w:p>
    <w:p>
      <w:r>
        <w:rPr>
          <w:color w:val="999999"/>
          <w:sz w:val="18"/>
        </w:rPr>
        <w:t>Path: src/robot_tasks/include/robot_tasks/operator_snapshot.hpp</w:t>
        <w:br/>
        <w:t>Size: 2675 bytes</w:t>
        <w:br/>
        <w:t>Lines: 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"robot_tasks/business_order_catalog.hpp"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"robot_tasks/fleet_runtime_state.hpp"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"robot_tasks/mission_event_log.hpp"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OperatorSnapshotRequest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mission_queue;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paused_workflow_order_ids;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FleetCatalog* fleet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RemoteFleetTaskMap* remote_tasks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FacilityCatalog* facilities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FacilityReservationMap* facility_reservations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BusinessOrderCatalog* business_orders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std::vector&lt;MissionEvent&gt; mission_events;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event_limit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OperatorSnapshotProjection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queue_size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queued_mission_ids;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std::vector&lt;int&gt; queued_priorities;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paused_workflow_order_ids;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fleet_robot_ids;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fleet_enabled;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fleet_states;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fleet_battery_voltage;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fleet_current_station_ids;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fleet_capabilities;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remote_task_ids;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remote_task_robot_ids;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remote_task_states;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facility_resource_ids;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facility_resource_types;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facility_station_ids;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facility_available;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facility_status;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business_types;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business_scenario_ids;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business_workflow_ids;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recent_event_stamp;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recent_event_mission_ids;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recent_event_states;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recent_event_messages;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OperatorSnapshotProjection BuildOperatorSnapshotProjection(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OperatorSnapshotRequest&amp;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314: src/robot_tasks/include/robot_tasks/order_payload.hpp</w:t>
      </w:r>
    </w:p>
    <w:p>
      <w:r>
        <w:rPr>
          <w:color w:val="999999"/>
          <w:sz w:val="18"/>
        </w:rPr>
        <w:t>Path: src/robot_tasks/include/robot_tasks/order_payload.hpp</w:t>
        <w:br/>
        <w:t>Size: 1023 bytes</w:t>
        <w:br/>
        <w:t>Lines: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OrderPayload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Has(const std::string&amp; key)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GetString(const std::string&amp; key, const std::string&amp; fallback = "")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GetInt(const std::string&amp; key, int fallback = 0)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GetDouble(const std::string&amp; key, double fallback = 0.0)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GetBool(const std::string&amp; key, bool fallback = false)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GetStringList(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key, const std::vector&lt;std::string&gt;&amp; fallback = {})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SetString(const std::string&amp; key, const std::string&amp; 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SetList(const std::string&amp; key, const std::vector&lt;std::string&gt;&amp; values);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std::string&gt; values_;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std::vector&lt;std::string&gt;&gt; lists_;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std::optional&lt;OrderPayload&gt; ParseOrderPayload(const std::string&amp; text,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315: src/robot_tasks/include/robot_tasks/payload_workflow.hpp</w:t>
      </w:r>
    </w:p>
    <w:p>
      <w:r>
        <w:rPr>
          <w:color w:val="999999"/>
          <w:sz w:val="18"/>
        </w:rPr>
        <w:t>Path: src/robot_tasks/include/robot_tasks/payload_workflow.hpp</w:t>
        <w:br/>
        <w:t>Size: 1507 bytes</w:t>
        <w:br/>
        <w:t>Lines: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PayloadWorkflowState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loaded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last_action = "none";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 = "payload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weight_kg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capacity_kg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top_module_type = "manual_load";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PayloadWorkflowDecision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loaded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last_action = "none";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weight_kg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PlanConfirmLoad(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std::string&amp; payload_id,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station_id, double weight_kg);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PlanConfirmUnload(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std::string&amp; requested_payload_id,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PlanSetPayloadLoaded(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bool loaded, const std::string&amp; payload_id,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weight_kg, const std::string&amp;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PlanTopModuleAction(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std::string&amp; 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TopModuleActionSupported(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top_module_type, const std::string&amp; 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316: src/robot_tasks/include/robot_tasks/queued_mission_start_behavior_tree.hpp</w:t>
      </w:r>
    </w:p>
    <w:p>
      <w:r>
        <w:rPr>
          <w:color w:val="999999"/>
          <w:sz w:val="18"/>
        </w:rPr>
        <w:t>Path: src/robot_tasks/include/robot_tasks/queued_mission_start_behavior_tree.hpp</w:t>
        <w:br/>
        <w:t>Size: 534 bytes</w:t>
        <w:br/>
        <w:t>Lines: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QueuedMissionStartBehaviorTreeInput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QueuedMissionStartRequest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QueuedMissionStartBehaviorTreeResult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QueuedMissionStartDecision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DefaultQueuedMissionStartBehaviorTreeXml();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QueuedMissionStartBehaviorTreeResult TickQueuedMissionStartBehaviorTree(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QueuedMissionStartBehaviorTreeInput&amp;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317: src/robot_tasks/include/robot_tasks/scenario_catalog.hpp</w:t>
      </w:r>
    </w:p>
    <w:p>
      <w:r>
        <w:rPr>
          <w:color w:val="999999"/>
          <w:sz w:val="18"/>
        </w:rPr>
        <w:t>Path: src/robot_tasks/include/robot_tasks/scenario_catalog.hpp</w:t>
        <w:br/>
        <w:t>Size: 3170 bytes</w:t>
        <w:br/>
        <w:t>Lines: 117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ScenarioTask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label;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task_type = "station_transport";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station_sequence_ids;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required_capability = "station_transport";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hold_after_action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default_priority = 30;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ScenarioWorkflow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label;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task_ids;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default_priority = 30;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ScenarioCatalog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std::vector&lt;ScenarioTask&gt; tasks;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std::vector&lt;ScenarioWorkflow&gt; workflows;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ScenarioWorkflowSubmitRequest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ScenarioWorkflowStepPlan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ScenarioWorkflowSubmitDecision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std::vector&lt;ScenarioWorkflowStepPlan&gt; steps;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enum class ScenarioTaskDispatchKind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kFleetStation,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kFacilityAction,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kStationSequence,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ScenarioTaskSubmitRequest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ScenarioTaskSubmitDecision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ScenarioTaskDispatchKind dispatch_kind{ScenarioTaskDispatchKind::kFleetStation};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hold_after_action{false};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required_capability{"station_transport"};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std::optional&lt;ScenarioCatalog&gt; LoadScenarioCatalog(const std::filesystem::path&amp; 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ScenarioTask* FindScenarioTask(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ScenarioCatalog&amp; catalog, const std::string&amp; scenario_id, const std::string&amp; 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ScenarioWorkflow* FindScenarioWorkflow(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ScenarioCatalog&amp; catalog, const std::string&amp; scenario_id,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workflow_id);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ValidateScenarioCatalog(const ScenarioCatalog&amp; catalog,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ScenarioWorkflowSubmitDecision PlanScenarioWorkflowSubmit(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ScenarioWorkflowSubmitRequest&amp;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ScenarioCatalog*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catalog_error_message);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ScenarioTaskSubmitDecision PlanScenarioTaskSubmit(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ScenarioTaskSubmitRequest&amp;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ScenarioCatalog*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catalog_error_message);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318: src/robot_tasks/include/robot_tasks/station_catalog.hpp</w:t>
      </w:r>
    </w:p>
    <w:p>
      <w:r>
        <w:rPr>
          <w:color w:val="999999"/>
          <w:sz w:val="18"/>
        </w:rPr>
        <w:t>Path: src/robot_tasks/include/robot_tasks/station_catalog.hpp</w:t>
        <w:br/>
        <w:t>Size: 1654 bytes</w:t>
        <w:br/>
        <w:t>Lines: 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StationEdge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bidirectional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StationCatalog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std::vector&lt;Station&gt; stations;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std::vector&lt;StationEdge&gt; edges;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StationListProjection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frame_ids;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yaw;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StationRouteListProjection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from_station;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to_station;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bidirectional;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std::optional&lt;StationCatalog&gt; LoadStationCatalog(const std::filesystem::path&amp; 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Station* FindStation(const StationCatalog&amp; catalog, const std::string&amp;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std::optional&lt;double&gt; EstimateRouteDistance(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std::string&amp; from, const std::string&amp; 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std::optional&lt;std::vector&lt;std::string&gt;&gt; FindRoutePath(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std::string&amp; from, const std::string&amp; 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ValidateStationCatalog(const StationCatalog&amp; catalog,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StationListProjection BuildStationListProjection(const StationCatalog&amp; 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StationRouteListProjection BuildStationRouteListProjection(const StationCatalog&amp; 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319: src/robot_tasks/include/robot_tasks/station_confirmation_workflow.hpp</w:t>
      </w:r>
    </w:p>
    <w:p>
      <w:r>
        <w:rPr>
          <w:color w:val="999999"/>
          <w:sz w:val="18"/>
        </w:rPr>
        <w:t>Path: src/robot_tasks/include/robot_tasks/station_confirmation_workflow.hpp</w:t>
        <w:br/>
        <w:t>Size: 3358 bytes</w:t>
        <w:br/>
        <w:t>Lines: 115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StationConfirmationRuntimeState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operator_hint;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"PENDING";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timeout_sec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created_at_sec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timeout_policy = "manual";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StationConfirmationStateMap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std::unordered_map&lt;std::string, StationConfirmationRuntimeState&gt;;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StationConfirmationRequest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operator_hint;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timeout_sec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timeout_policy = "manual";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created_at_sec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station_known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StationConfirmationRequestDecision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StationConfirmationRuntimeState confirmation;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 = "READY";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StationConfirmationResolveRequest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operator_id;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note;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StationConfirmationResolveDecision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 = "PENDING";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StationConfirmationTimeoutDecision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timed_out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update_created_at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new_created_at_sec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update_state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event_previous_state = "PENDING";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request_dock_return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set_runner_state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runner_state;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runner_message;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PendingStationConfirmationsProjection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confirmation_ids;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actions;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operator_hints;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NormalizeStationConfirmationTimeoutPolicy(const std::string&amp; policy);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StationConfirmationRequestDecision PlanStationConfirmationRequest(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StationConfirmationRequest&amp; request, const StationConfirmationStateMap&amp; confirmations);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StationConfirmationResolveDecision PlanStationConfirmationResolve(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StationConfirmationResolveRequest&amp;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StationConfirmationStateMap&amp; confirmations);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StationConfirmationTimeoutDecision PlanStationConfirmationTimeout(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StationConfirmationRuntimeState&amp; confirmation, double current_time_sec);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PendingStationConfirmationsProjection BuildPendingStationConfirmationsProjection(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StationConfirmationStateMap&amp; confirmations, const std::string&amp; station_filter);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320: src/robot_tasks/include/robot_tasks/station_sequence_behavior_tree.hpp</w:t>
      </w:r>
    </w:p>
    <w:p>
      <w:r>
        <w:rPr>
          <w:color w:val="999999"/>
          <w:sz w:val="18"/>
        </w:rPr>
        <w:t>Path: src/robot_tasks/include/robot_tasks/station_sequence_behavior_tree.hpp</w:t>
        <w:br/>
        <w:t>Size: 814 bytes</w:t>
        <w:br/>
        <w:t>Lines: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"robot_tasks/station_sequence_workflow.hpp"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StationSequenceBehaviorTreeInput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std::vector&lt;StationSequenceLeg&gt; legs;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active_or_queued_mission_ids;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std::vector&lt;MissionPreflightResult&gt; preflights;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first_sequence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StationSequenceBehaviorTreeResult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queued_missions;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DefaultStationSequenceBehaviorTreeXml();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StationSequenceBehaviorTreeResult TickStationSequenceBehaviorTree(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StationSequenceBehaviorTreeInput&amp;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321: src/robot_tasks/include/robot_tasks/station_sequence_workflow.hpp</w:t>
      </w:r>
    </w:p>
    <w:p>
      <w:r>
        <w:rPr>
          <w:color w:val="999999"/>
          <w:sz w:val="18"/>
        </w:rPr>
        <w:t>Path: src/robot_tasks/include/robot_tasks/station_sequence_workflow.hpp</w:t>
        <w:br/>
        <w:t>Size: 1095 bytes</w:t>
        <w:br/>
        <w:t>Lines: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"robot_tasks/mission_preflight.hpp"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"robot_tasks/mission_profile_builders.hpp"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StationSequenceAdmissionResult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accepted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 = "station sequence accepted";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StationSequenceAdmissionResult CheckStationSequenceConflicts(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std::vector&lt;StationSequenceLeg&gt;&amp; legs,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std::unordered_set&lt;std::string&gt;&amp; active_or_queued_mission_ids);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StationSequenceAdmissionResult CheckStationSequenceLegPreflight(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StationSequenceLeg&amp; leg, const MissionPreflightResult&amp; preflight);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StationSequenceMissionIds(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std::vector&lt;StationSequenceLeg&gt;&amp; legs);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std::vector&lt;QueuedMission&gt; BuildStationSequenceQueuedMissions(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std::vector&lt;StationSequenceLeg&gt;&amp; legs, int 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std::uint64_t first_sequence);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BuildStationSequenceQueuedMessage(std::size_t queued_count);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322: src/robot_tasks/include/robot_tasks/station_transport_workflow.hpp</w:t>
      </w:r>
    </w:p>
    <w:p>
      <w:r>
        <w:rPr>
          <w:color w:val="999999"/>
          <w:sz w:val="18"/>
        </w:rPr>
        <w:t>Path: src/robot_tasks/include/robot_tasks/station_transport_workflow.hpp</w:t>
        <w:br/>
        <w:t>Size: 759 bytes</w:t>
        <w:br/>
        <w:t>Lines: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"robot_tasks/mission_preflight.hpp"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StationTransportSubmitGateRequest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mission_already_active_or_queued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station_catalog_loaded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MissionPreflightResult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std::optional&lt;std::vector&lt;std::string&gt;&gt; route_path;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traffic_intersection_locks_enabled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StationTransportSubmitGateDecision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accepted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route_lock_ids;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StationTransportSubmitGateDecision PlanStationTransportSubmitGate(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StationTransportSubmitGateRequest&amp;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323: src/robot_tasks/include/robot_tasks/submit_order_behavior_tree.hpp</w:t>
      </w:r>
    </w:p>
    <w:p>
      <w:r>
        <w:rPr>
          <w:color w:val="999999"/>
          <w:sz w:val="18"/>
        </w:rPr>
        <w:t>Path: src/robot_tasks/include/robot_tasks/submit_order_behavior_tree.hpp</w:t>
        <w:br/>
        <w:t>Size: 534 bytes</w:t>
        <w:br/>
        <w:t>Lines: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"robot_tasks/submit_order_router.hpp"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SubmitOrderBehaviorTreeInput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SubmitOrderInput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SubmitOrderBehaviorTreeResult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std::optional&lt;SubmitOrderRoute&gt;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DefaultSubmitOrderBehaviorTreeXml();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SubmitOrderBehaviorTreeResult TickSubmitOrderBehaviorTree(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SubmitOrderBehaviorTreeInput&amp; 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324: src/robot_tasks/include/robot_tasks/submit_order_router.hpp</w:t>
      </w:r>
    </w:p>
    <w:p>
      <w:r>
        <w:rPr>
          <w:color w:val="999999"/>
          <w:sz w:val="18"/>
        </w:rPr>
        <w:t>Path: src/robot_tasks/include/robot_tasks/submit_order_router.hpp</w:t>
        <w:br/>
        <w:t>Size: 2517 bytes</w:t>
        <w:br/>
        <w:t>Lines: 103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enum class SubmitOrderKind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kTransport,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kStationTransport,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kStationOrderBatch,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kStationSequence,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kFleetStation,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kBusiness,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kScenarioTask,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kScenarioWorkflow,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kVda5050,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kPickingWave,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kReplenishment,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kMilkRun,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SubmitOrderInput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payload_json;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tags;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SubmitOrderRoute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SubmitOrderKind kind{SubmitOrderKind::kTransport};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normalized_order_type;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continue_on_error{false};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quantity{1};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frame_id{"map"};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pickup_x{0.0};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pickup_y{0.0};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pickup_yaw{0.0};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dropoff_x{0.0};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dropoff_y{0.0};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dropoff_yaw{0.0};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batch_id;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pickup_station_ids;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dropoff_station_ids;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required_capability{"station_transport"};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business_order_id;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business_type;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serial_number;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wave_id;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sku_id;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source_station;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Vda5050StationOrderRequest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serial_number;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Vda5050StationOrderDecision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serial_number;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priority{0};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start_if_idle{true};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preempt_current{false};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NormalizeSubmitOrderType(const std::string&amp; 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std::optional&lt;SubmitOrderRoute&gt; BuildSubmitOrderRoute(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SubmitOrderInput&amp; input,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Vda5050StationOrderDecision PlanVda5050StationOrder(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Vda5050StationOrderRequest&amp;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325: src/robot_tasks/include/robot_tasks/traffic_reservation.hpp</w:t>
      </w:r>
    </w:p>
    <w:p>
      <w:r>
        <w:rPr>
          <w:color w:val="999999"/>
          <w:sz w:val="18"/>
        </w:rPr>
        <w:t>Path: src/robot_tasks/include/robot_tasks/traffic_reservation.hpp</w:t>
        <w:br/>
        <w:t>Size: 2593 bytes</w:t>
        <w:br/>
        <w:t>Lines: 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RouteLockReservation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route_lock_ids;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RouteLockMap = std::unordered_map&lt;std::string, std::string&gt;;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RouteLockReservationMap = std::unordered_map&lt;std::string, RouteLockReservation&gt;;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TrafficBlockRequest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from_station;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stations_known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route_exists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TrafficReservationDecision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owner_id;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TrafficClearDecision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erase_resource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owner_id;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release_mission_id;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TrafficDeadlockDecision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deadlocked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conflict_resource_ids;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conflict_station_ids;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descriptions;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 = "no traffic deadlock detected";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RouteLockId(const std::string&amp; from, const std::string&amp; 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RouteNodeLockId(const std::string&amp; 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std::optional&lt;std::pair&lt;std::string, std::string&gt;&gt; ParseRouteLock(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IsTrafficBlockOwner(const std::string&amp; owner_id);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TrafficBlockOwnerId(const std::string&amp; reason);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TrafficReservationDecision PlanTrafficBlock(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TrafficBlockRequest&amp; request, const RouteLockMap&amp;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TrafficReservationDecision PlanTrafficUnblock(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from_station, const std::string&amp; to_station,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RouteLockMap&amp;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TrafficClearDecision PlanTrafficReservationClear(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resource_id, const RouteLockMap&amp;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TrafficDeadlockDecision PlanTrafficDeadlockDetection(const RouteLockMap&amp;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BuildRouteLockIds(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std::vector&lt;std::string&gt;&amp; station_path, bool include_intersection_locks);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RouteLockMap&amp; route_locks, RouteLockReservationMap&amp;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std::vector&lt;std::string&gt;&amp; route_lock_ids,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std::string*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ReleaseRouteLocksForMission(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RouteLockMap&amp; route_locks, RouteLockReservationMap&amp;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326: src/robot_tasks/include/robot_tasks/workflow_control.hpp</w:t>
      </w:r>
    </w:p>
    <w:p>
      <w:r>
        <w:rPr>
          <w:color w:val="999999"/>
          <w:sz w:val="18"/>
        </w:rPr>
        <w:t>Path: src/robot_tasks/include/robot_tasks/workflow_control.hpp</w:t>
        <w:br/>
        <w:t>Size: 2637 bytes</w:t>
        <w:br/>
        <w:t>Lines: 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"robot_tasks/mission_event_log.hpp"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WorkflowActiveMission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WorkflowCancelRequest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cancel_active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WorkflowActiveMission 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WorkflowCancelDecision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active_cancel_requested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canceled_mission_ids;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WorkflowPauseRequest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WorkflowActiveMission 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WorkflowPauseDecision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active_pause_requested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clear_queue_start_requested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affected_mission_ids;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WorkflowResumeRequest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resume_active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WorkflowActiveMission 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WorkflowResumeDecision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active_resume_requested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runner_paused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queue_start_requested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affected_mission_ids;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WorkflowStatusRequest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WorkflowActiveMission 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std::vector&lt;MissionEvent&gt; events;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WorkflowStatusSnapshot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running_mission_id;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queued_mission_ids;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finished_mission_ids;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total_steps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finished_steps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queued_steps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WorkflowCancelDecision PlanWorkflowCancel(const WorkflowCancelRequest&amp;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WorkflowPauseDecision PlanWorkflowPause(const WorkflowPauseRequest&amp;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WorkflowResumeDecision PlanWorkflowResume(const WorkflowResumeRequest&amp;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WorkflowStatusSnapshot BuildWorkflowStatusSnapshot(const WorkflowStatusRequest&amp; 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327: src/robot_tasks/launch/mission_runner.launch.py</w:t>
      </w:r>
    </w:p>
    <w:p>
      <w:r>
        <w:rPr>
          <w:color w:val="999999"/>
          <w:sz w:val="18"/>
        </w:rPr>
        <w:t>Path: src/robot_tasks/launch/mission_runner.launch.py</w:t>
        <w:br/>
        <w:t>Size: 13373 bytes</w:t>
        <w:br/>
        <w:t>Lines: 199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mission_file = LaunchConfiguration("mission_file")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dock_mission_file = LaunchConfiguration("dock_mission_file")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station_file = LaunchConfiguration("station_file")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facility_file = LaunchConfiguration("facility_file")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dock_file = LaunchConfiguration("dock_file")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fleet_file = LaunchConfiguration("fleet_file")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scenario_file = LaunchConfiguration("scenario_file")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business_order_file = LaunchConfiguration("business_order_file")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robot_id = LaunchConfiguration("robot_id")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preflight_zones_file = LaunchConfiguration("preflight_zones_file")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preflight_map_name = LaunchConfiguration("preflight_map_name")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autostart = LaunchConfiguration("autostart")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server_timeout_ms = LaunchConfiguration("server_timeout_ms")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action_name = LaunchConfiguration("action_name")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pause_service_name = LaunchConfiguration("pause_service_name")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resume_service_name = LaunchConfiguration("resume_service_name")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cancel_service_name = LaunchConfiguration("cancel_service_name")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auto_start_queue = LaunchConfiguration("auto_start_queue")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return_to_dock_after_mission = LaunchConfiguration("return_to_dock_after_mission")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return_to_dock_on_low_battery = LaunchConfiguration("return_to_dock_on_low_battery")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dock_priority = LaunchConfiguration("dock_priority")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dock_low_battery_voltage = LaunchConfiguration("dock_low_battery_voltage")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opportunity_charge_threshold_voltage = LaunchConfiguration(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"opportunity_charge_threshold_voltage"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critical_charge_threshold_voltage = LaunchConfiguration("critical_charge_threshold_voltage")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opportunity_charge_priority = LaunchConfiguration("opportunity_charge_priority")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opportunity_charge_require_idle_queue = LaunchConfiguration(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"opportunity_charge_require_idle_queue"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estimate_nominal_speed_mps = LaunchConfiguration("estimate_nominal_speed_mps")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estimate_battery_drop_per_meter = LaunchConfiguration("estimate_battery_drop_per_meter")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estimate_min_battery_voltage = LaunchConfiguration("estimate_min_battery_voltage")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estimate_use_nav2_path = LaunchConfiguration("estimate_use_nav2_path")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estimate_nav2_compute_path_action = LaunchConfiguration("estimate_nav2_compute_path_action")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estimate_nav2_planner_id = LaunchConfiguration("estimate_nav2_planner_id")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estimate_nav2_server_timeout_ms = LaunchConfiguration("estimate_nav2_server_timeout_ms")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estimate_nav2_result_timeout_ms = LaunchConfiguration("estimate_nav2_result_timeout_ms")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failure_recovery_enabled = LaunchConfiguration("failure_recovery_enabled")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failure_recovery_policy = LaunchConfiguration("failure_recovery_policy")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failure_retry_limit = LaunchConfiguration("failure_retry_limit")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failure_recovery_priority = LaunchConfiguration("failure_recovery_priority")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preflight_enabled = LaunchConfiguration("preflight_enabled")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preflight_require_station_route = LaunchConfiguration("preflight_require_station_route")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preflight_default_speed_limit_mps = LaunchConfiguration("preflight_default_speed_limit_mps")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traffic_intersection_locks_enabled = LaunchConfiguration("traffic_intersection_locks_enabled")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payload_capacity_kg = LaunchConfiguration("payload_capacity_kg")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top_module_type = LaunchConfiguration("top_module_type")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localization_covariance_threshold = LaunchConfiguration("localization_covariance_threshold")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localization_pause_on_lost = LaunchConfiguration("localization_pause_on_lost")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safety_zone_speed_limit_mps = LaunchConfiguration("safety_zone_speed_limit_mps")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safety_obstacle_pause_on_blockage = LaunchConfiguration("safety_obstacle_pause_on_blockage")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default_mission_file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"config", "missions", "demo_patrol.yaml"]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default_dock_mission_file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"config", "missions", "dock_return.yaml"]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default_station_file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"config", "stations", "warehouse_stations.yaml"]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default_facility_file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"config", "facilities", "warehouse_facilities.yaml"]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default_dock_file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"config", "docks", "docks.yaml"]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default_fleet_file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"config", "fleet", "warehouse_fleet.yaml"]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default_scenario_file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"config", "scenarios", "industry_scenarios.yaml"]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default_business_order_file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"config", "business_orders", "business_orders.yaml"]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default_preflight_zones_file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"config", "map_zones.yaml"]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DeclareLaunchArgument("mission_file", default_value=default_mission_file),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DeclareLaunchArgument("dock_mission_file", default_value=default_dock_mission_file),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DeclareLaunchArgument("station_file", default_value=default_station_file),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DeclareLaunchArgument("facility_file", default_value=default_facility_file),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DeclareLaunchArgument("dock_file", default_value=default_dock_file),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DeclareLaunchArgument("fleet_file", default_value=default_fleet_file),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DeclareLaunchArgument("scenario_file", default_value=default_scenario_file),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DeclareLaunchArgument("business_order_file", default_value=default_business_order_file),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DeclareLaunchArgument("robot_id", default_value="robot_1"),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DeclareLaunchArgument("preflight_zones_file", default_value=default_preflight_zones_file),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DeclareLaunchArgument("preflight_map_name", default_value="indoor_room"),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DeclareLaunchArgument("autostart",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DeclareLaunchArgument("server_timeout_ms", default_value="5000"),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DeclareLaunchArgument("action_name", default_value="/navigate_sequence"),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DeclareLaunchArgument("pause_service_name", default_value="/pause_mission"),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DeclareLaunchArgument("resume_service_name", default_value="/resume_mission"),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DeclareLaunchArgument("cancel_service_name", default_value="/cancel_mission"),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DeclareLaunchArgument("auto_start_queue",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DeclareLaunchArgument("return_to_dock_after_mission",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DeclareLaunchArgument("return_to_dock_on_low_battery",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DeclareLaunchArgument("dock_priority", default_value="100"),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DeclareLaunchArgument("dock_low_battery_voltage", default_value="22.0"),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DeclareLaunchArgument("opportunity_charge_threshold_voltage", default_value="23.2"),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DeclareLaunchArgument("critical_charge_threshold_voltage", default_value="22.0"),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DeclareLaunchArgument("opportunity_charge_priority", default_value="75"),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DeclareLaunchArgument("opportunity_charge_require_idle_queue",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DeclareLaunchArgument("estimate_nominal_speed_mps", default_value="0.35"),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DeclareLaunchArgument("estimate_battery_drop_per_meter", default_value="0.015"),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DeclareLaunchArgument("estimate_min_battery_voltage", default_value="22.0"),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DeclareLaunchArgument("estimate_use_nav2_path",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"estimate_nav2_compute_path_action", default_value="/compute_path_to_pose"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DeclareLaunchArgument("estimate_nav2_planner_id", default_value=""),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DeclareLaunchArgument("estimate_nav2_server_timeout_ms", default_value="50"),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DeclareLaunchArgument("estimate_nav2_result_timeout_ms", default_value="1500"),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DeclareLaunchArgument("failure_recovery_enabled",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DeclareLaunchArgument("failure_recovery_policy", default_value="retry_then_dock"),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DeclareLaunchArgument("failure_retry_limit", default_value="1"),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DeclareLaunchArgument("failure_recovery_priority", default_value="90"),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DeclareLaunchArgument("preflight_enabled",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DeclareLaunchArgument("preflight_require_station_route",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DeclareLaunchArgument("preflight_default_speed_limit_mps", default_value="0.6"),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DeclareLaunchArgument("traffic_intersection_locks_enabled",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DeclareLaunchArgument("payload_capacity_kg", default_value="30.0"),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DeclareLaunchArgument("top_module_type", default_value="manual_load"),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DeclareLaunchArgument("localization_covariance_threshold", default_value="0.5"),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DeclareLaunchArgument("localization_pause_on_lost",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DeclareLaunchArgument("safety_zone_speed_limit_mps", default_value="0.6"),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DeclareLaunchArgument("safety_obstacle_pause_on_blockage",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package="robot_tasks",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executable="mission_runner_node",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"mission_file": mission_file,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"dock_mission_file": dock_mission_file,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"station_file": station_file,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"facility_file": facility_file,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"dock_file": dock_file,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"fleet_file": fleet_file,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"scenario_file": scenario_file,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"business_order_file": business_order_file,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"robot_id": robot_id,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"preflight_zones_file": preflight_zones_file,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"preflight_map_name": preflight_map_name,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"autostart": autostart,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"server_timeout_ms": server_timeout_ms,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"action_name": action_name,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"pause_service_name": pause_service_name,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"resume_service_name": resume_service_name,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"cancel_service_name": cancel_service_name,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"auto_start_queue": auto_start_queue,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"return_to_dock_after_mission": return_to_dock_after_mission,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"return_to_dock_on_low_battery": return_to_dock_on_low_battery,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"dock_priority": dock_priority,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"dock_low_battery_voltage": dock_low_battery_voltage,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"opportunity_charge_threshold_voltage": opportunity_charge_threshold_voltage,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"critical_charge_threshold_voltage": critical_charge_threshold_voltage,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"opportunity_charge_priority": opportunity_charge_priority,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"opportunity_charge_require_idle_queue": opportunity_charge_require_idle_queue,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"estimate_nominal_speed_mps": estimate_nominal_speed_mps,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"estimate_battery_drop_per_meter": estimate_battery_drop_per_meter,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"estimate_min_battery_voltage": estimate_min_battery_voltage,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"estimate_use_nav2_path": estimate_use_nav2_path,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"estimate_nav2_compute_path_action": estimate_nav2_compute_path_action,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"estimate_nav2_planner_id": estimate_nav2_planner_id,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"estimate_nav2_server_timeout_ms": estimate_nav2_server_timeout_ms,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"estimate_nav2_result_timeout_ms": estimate_nav2_result_timeout_ms,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"failure_recovery_enabled": failure_recovery_enabled,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"failure_recovery_policy": failure_recovery_policy,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"failure_retry_limit": failure_retry_limit,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"failure_recovery_priority": failure_recovery_priority,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"preflight_enabled": preflight_enabled,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"preflight_require_station_route": preflight_require_station_route,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"preflight_default_speed_limit_mps": preflight_default_speed_limit_mps,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"traffic_intersection_locks_enabled": traffic_intersection_locks_enabled,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"payload_capacity_kg": payload_capacity_kg,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"top_module_type": top_module_type,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"localization_covariance_threshold": localization_covariance_threshold,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"localization_pause_on_lost": localization_pause_on_lost,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"safety_zone_speed_limit_mps": safety_zone_speed_limit_mps,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"safety_obstacle_pause_on_blockage": safety_obstacle_pause_on_blockage,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