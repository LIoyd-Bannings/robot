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Robot Source Code Documentation - Part 2</w:t>
      </w:r>
    </w:p>
    <w:p>
      <w:pPr>
        <w:jc w:val="center"/>
      </w:pPr>
      <w:r>
        <w:rPr>
          <w:color w:val="666666"/>
          <w:sz w:val="24"/>
        </w:rPr>
        <w:t>Source code from the src/ directory</w:t>
        <w:br/>
        <w:t>Files 110 to 218 of 433 total</w:t>
      </w:r>
    </w:p>
    <w:p/>
    <w:p>
      <w:pPr>
        <w:pStyle w:val="Heading1"/>
      </w:pPr>
      <w:r>
        <w:t>File 110: src/robot_interfaces_facility/srv/ExecuteTopModuleAction.srv</w:t>
      </w:r>
    </w:p>
    <w:p>
      <w:r>
        <w:rPr>
          <w:color w:val="999999"/>
          <w:sz w:val="18"/>
        </w:rPr>
        <w:t>Path: src/robot_interfaces_facility/srv/ExecuteTopModuleAction.srv</w:t>
        <w:br/>
        <w:t>Size: 139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111: src/robot_interfaces_facility/srv/GetDoorState.srv</w:t>
      </w:r>
    </w:p>
    <w:p>
      <w:r>
        <w:rPr>
          <w:color w:val="999999"/>
          <w:sz w:val="18"/>
        </w:rPr>
        <w:t>Path: src/robot_interfaces_facility/srv/GetDoorState.srv</w:t>
        <w:br/>
        <w:t>Size: 126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holder_id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112: src/robot_interfaces_facility/srv/GetLiftState.srv</w:t>
      </w:r>
    </w:p>
    <w:p>
      <w:r>
        <w:rPr>
          <w:color w:val="999999"/>
          <w:sz w:val="18"/>
        </w:rPr>
        <w:t>Path: src/robot_interfaces_facility/srv/GetLiftState.srv</w:t>
        <w:br/>
        <w:t>Size: 126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holder_id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113: src/robot_interfaces_facility/srv/GetPendingConfirmations.srv</w:t>
      </w:r>
    </w:p>
    <w:p>
      <w:r>
        <w:rPr>
          <w:color w:val="999999"/>
          <w:sz w:val="18"/>
        </w:rPr>
        <w:t>Path: src/robot_interfaces_facility/srv/GetPendingConfirmations.srv</w:t>
        <w:br/>
        <w:t>Size: 182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station_id_filter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confirmation_ids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operator_hints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114: src/robot_interfaces_facility/srv/ListFacilityResources.srv</w:t>
      </w:r>
    </w:p>
    <w:p>
      <w:r>
        <w:rPr>
          <w:color w:val="999999"/>
          <w:sz w:val="18"/>
        </w:rPr>
        <w:t>Path: src/robot_interfaces_facility/srv/ListFacilityResources.srv</w:t>
        <w:br/>
        <w:t>Size: 210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include_disabled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resource_types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holder_ids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115: src/robot_interfaces_facility/srv/RejectStationAction.srv</w:t>
      </w:r>
    </w:p>
    <w:p>
      <w:r>
        <w:rPr>
          <w:color w:val="999999"/>
          <w:sz w:val="18"/>
        </w:rPr>
        <w:t>Path: src/robot_interfaces_facility/srv/RejectStationAction.srv</w:t>
        <w:br/>
        <w:t>Size: 124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116: src/robot_interfaces_facility/srv/ReleaseFacilityResource.srv</w:t>
      </w:r>
    </w:p>
    <w:p>
      <w:r>
        <w:rPr>
          <w:color w:val="999999"/>
          <w:sz w:val="18"/>
        </w:rPr>
        <w:t>Path: src/robot_interfaces_facility/srv/ReleaseFacilityResource.srv</w:t>
        <w:br/>
        <w:t>Size: 101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holder_id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117: src/robot_interfaces_facility/srv/ReleaseLiftSession.srv</w:t>
      </w:r>
    </w:p>
    <w:p>
      <w:r>
        <w:rPr>
          <w:color w:val="999999"/>
          <w:sz w:val="18"/>
        </w:rPr>
        <w:t>Path: src/robot_interfaces_facility/srv/ReleaseLiftSession.srv</w:t>
        <w:br/>
        <w:t>Size: 112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118: src/robot_interfaces_facility/srv/RequestLiftSession.srv</w:t>
      </w:r>
    </w:p>
    <w:p>
      <w:r>
        <w:rPr>
          <w:color w:val="999999"/>
          <w:sz w:val="18"/>
        </w:rPr>
        <w:t>Path: src/robot_interfaces_facility/srv/RequestLiftSession.srv</w:t>
        <w:br/>
        <w:t>Size: 206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from_station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release_existing_for_requester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lift_id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119: src/robot_interfaces_facility/srv/RequestStationConfirmation.srv</w:t>
      </w:r>
    </w:p>
    <w:p>
      <w:r>
        <w:rPr>
          <w:color w:val="999999"/>
          <w:sz w:val="18"/>
        </w:rPr>
        <w:t>Path: src/robot_interfaces_facility/srv/RequestStationConfirmation.srv</w:t>
        <w:br/>
        <w:t>Size: 202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operator_hint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timeout_policy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120: src/robot_interfaces_facility/srv/ReserveFacilityResource.srv</w:t>
      </w:r>
    </w:p>
    <w:p>
      <w:r>
        <w:rPr>
          <w:color w:val="999999"/>
          <w:sz w:val="18"/>
        </w:rPr>
        <w:t>Path: src/robot_interfaces_facility/srv/ReserveFacilityResource.srv</w:t>
        <w:br/>
        <w:t>Size: 169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holder_id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release_existing_for_holder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holder_id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121: src/robot_interfaces_facility/srv/SetPayloadLoaded.srv</w:t>
      </w:r>
    </w:p>
    <w:p>
      <w:r>
        <w:rPr>
          <w:color w:val="999999"/>
          <w:sz w:val="18"/>
        </w:rPr>
        <w:t>Path: src/robot_interfaces_facility/srv/SetPayloadLoaded.srv</w:t>
        <w:br/>
        <w:t>Size: 156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122: src/robot_interfaces_fleet/CMakeLists.txt</w:t>
      </w:r>
    </w:p>
    <w:p>
      <w:r>
        <w:rPr>
          <w:color w:val="999999"/>
          <w:sz w:val="18"/>
        </w:rPr>
        <w:t>Path: src/robot_interfaces_fleet/CMakeLists.txt</w:t>
        <w:br/>
        <w:t>Size: 629 bytes</w:t>
        <w:br/>
        <w:t>Lines: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project(robot_interfaces_fleet)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"srv/ListFleetRobots.srv"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"srv/UpdateFleetRobotState.srv"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"srv/UpdateRemoteTaskState.srv"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"srv/PreviewFleetStationTask.srv"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"srv/SubmitFleetStationTask.srv"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123: src/robot_interfaces_fleet/package.xml</w:t>
      </w:r>
    </w:p>
    <w:p>
      <w:r>
        <w:rPr>
          <w:color w:val="999999"/>
          <w:sz w:val="18"/>
        </w:rPr>
        <w:t>Path: src/robot_interfaces_fleet/package.xml</w:t>
        <w:br/>
        <w:t>Size: 827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&lt;name&gt;robot_interfaces_fleet&lt;/name&gt;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&lt;description&gt;Fleet robot, runtime state, and remote task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124: src/robot_interfaces_fleet/srv/ListFleetRobots.srv</w:t>
      </w:r>
    </w:p>
    <w:p>
      <w:r>
        <w:rPr>
          <w:color w:val="999999"/>
          <w:sz w:val="18"/>
        </w:rPr>
        <w:t>Path: src/robot_interfaces_fleet/srv/ListFleetRobots.srv</w:t>
        <w:br/>
        <w:t>Size: 199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capability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include_disabled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robot_ids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current_station_ids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capabilities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125: src/robot_interfaces_fleet/srv/PreviewFleetStationTask.srv</w:t>
      </w:r>
    </w:p>
    <w:p>
      <w:r>
        <w:rPr>
          <w:color w:val="999999"/>
          <w:sz w:val="18"/>
        </w:rPr>
        <w:t>Path: src/robot_interfaces_fleet/srv/PreviewFleetStationTask.srv</w:t>
        <w:br/>
        <w:t>Size: 257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required_capability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pickup_station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assigned_robot_id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local_robot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approach_distance_m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task_distance_m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estimated_total_distance_m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126: src/robot_interfaces_fleet/srv/SubmitFleetStationTask.srv</w:t>
      </w:r>
    </w:p>
    <w:p>
      <w:r>
        <w:rPr>
          <w:color w:val="999999"/>
          <w:sz w:val="18"/>
        </w:rPr>
        <w:t>Path: src/robot_interfaces_fleet/srv/SubmitFleetStationTask.srv</w:t>
        <w:br/>
        <w:t>Size: 284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required_capability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pickup_station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assigned_robot_id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estimated_total_distance_m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127: src/robot_interfaces_fleet/srv/UpdateFleetRobotState.srv</w:t>
      </w:r>
    </w:p>
    <w:p>
      <w:r>
        <w:rPr>
          <w:color w:val="999999"/>
          <w:sz w:val="18"/>
        </w:rPr>
        <w:t>Path: src/robot_interfaces_fleet/srv/UpdateFleetRobotState.srv</w:t>
        <w:br/>
        <w:t>Size: 313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current_station_id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update_enabled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update_state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update_battery_voltage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update_current_station_id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current_station_id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128: src/robot_interfaces_fleet/srv/UpdateRemoteTaskState.srv</w:t>
      </w:r>
    </w:p>
    <w:p>
      <w:r>
        <w:rPr>
          <w:color w:val="999999"/>
          <w:sz w:val="18"/>
        </w:rPr>
        <w:t>Path: src/robot_interfaces_fleet/srv/UpdateRemoteTaskState.srv</w:t>
        <w:br/>
        <w:t>Size: 128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assigned_robot_id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129: src/robot_interfaces_mission/CMakeLists.txt</w:t>
      </w:r>
    </w:p>
    <w:p>
      <w:r>
        <w:rPr>
          <w:color w:val="999999"/>
          <w:sz w:val="18"/>
        </w:rPr>
        <w:t>Path: src/robot_interfaces_mission/CMakeLists.txt</w:t>
        <w:br/>
        <w:t>Size: 1332 bytes</w:t>
        <w:br/>
        <w:t>Lines: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project(robot_interfaces_mission)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"srv/EnqueueMission.srv"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"srv/PreemptMission.srv"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"srv/CancelQueuedMission.srv"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"srv/ReprioritizeQueuedMission.srv"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"srv/ReprioritizeBatch.srv"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"srv/GetMissionRecoveryState.srv"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"srv/ListMissionEvents.srv"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"srv/EstimateMissionCost.srv"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"srv/EstimateStationTransport.srv"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"srv/ListStations.srv"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"srv/ListStationRoutes.srv"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"srv/SubmitStationTransportOrder.srv"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"srv/SubmitStationOrderBatch.srv"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"srv/CancelStationOrderBatch.srv"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"srv/SubmitStationSequenceTask.srv"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"srv/EstimateStationSequence.srv"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"srv/ListDocks.srv"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"srv/RequestDocking.srv"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"srv/RequestUndocking.srv"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"srv/GetDockState.srv"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"srv/RequestCharging.srv"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"srv/RequestOpportunityCharging.srv"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"srv/BlockStationRoute.srv"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"srv/DetectTrafficDeadlock.srv"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"srv/UnblockStationRoute.srv"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"srv/ListTrafficReservations.srv"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"srv/ClearTrafficReservation.srv"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130: src/robot_interfaces_mission/package.xml</w:t>
      </w:r>
    </w:p>
    <w:p>
      <w:r>
        <w:rPr>
          <w:color w:val="999999"/>
          <w:sz w:val="18"/>
        </w:rPr>
        <w:t>Path: src/robot_interfaces_mission/package.xml</w:t>
        <w:br/>
        <w:t>Size: 837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&lt;name&gt;robot_interfaces_mission&lt;/name&gt;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&lt;description&gt;Mission queue, station, dock, charging, and traffic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131: src/robot_interfaces_mission/srv/BlockStationRoute.srv</w:t>
      </w:r>
    </w:p>
    <w:p>
      <w:r>
        <w:rPr>
          <w:color w:val="999999"/>
          <w:sz w:val="18"/>
        </w:rPr>
        <w:t>Path: src/robot_interfaces_mission/srv/BlockStationRoute.srv</w:t>
        <w:br/>
        <w:t>Size: 103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from_station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132: src/robot_interfaces_mission/srv/CancelQueuedMission.srv</w:t>
      </w:r>
    </w:p>
    <w:p>
      <w:r>
        <w:rPr>
          <w:color w:val="999999"/>
          <w:sz w:val="18"/>
        </w:rPr>
        <w:t>Path: src/robot_interfaces_mission/srv/CancelQueuedMission.srv</w:t>
        <w:br/>
        <w:t>Size: 86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cancel_active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133: src/robot_interfaces_mission/srv/CancelStationOrderBatch.srv</w:t>
      </w:r>
    </w:p>
    <w:p>
      <w:r>
        <w:rPr>
          <w:color w:val="999999"/>
          <w:sz w:val="18"/>
        </w:rPr>
        <w:t>Path: src/robot_interfaces_mission/srv/CancelStationOrderBatch.srv</w:t>
        <w:br/>
        <w:t>Size: 143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batch_id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cancel_active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canceled_mission_ids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active_cancel_requested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134: src/robot_interfaces_mission/srv/ClearTrafficReservation.srv</w:t>
      </w:r>
    </w:p>
    <w:p>
      <w:r>
        <w:rPr>
          <w:color w:val="999999"/>
          <w:sz w:val="18"/>
        </w:rPr>
        <w:t>Path: src/robot_interfaces_mission/srv/ClearTrafficReservation.srv</w:t>
        <w:br/>
        <w:t>Size: 67 bytes</w:t>
        <w:br/>
        <w:t>Lines: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owner_id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135: src/robot_interfaces_mission/srv/DetectTrafficDeadlock.srv</w:t>
      </w:r>
    </w:p>
    <w:p>
      <w:r>
        <w:rPr>
          <w:color w:val="999999"/>
          <w:sz w:val="18"/>
        </w:rPr>
        <w:t>Path: src/robot_interfaces_mission/srv/DetectTrafficDeadlock.srv</w:t>
        <w:br/>
        <w:t>Size: 152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deadlocked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conflict_resource_ids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conflict_station_ids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descriptions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136: src/robot_interfaces_mission/srv/EnqueueMission.srv</w:t>
      </w:r>
    </w:p>
    <w:p>
      <w:r>
        <w:rPr>
          <w:color w:val="999999"/>
          <w:sz w:val="18"/>
        </w:rPr>
        <w:t>Path: src/robot_interfaces_mission/srv/EnqueueMission.srv</w:t>
        <w:br/>
        <w:t>Size: 103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137: src/robot_interfaces_mission/srv/EstimateMissionCost.srv</w:t>
      </w:r>
    </w:p>
    <w:p>
      <w:r>
        <w:rPr>
          <w:color w:val="999999"/>
          <w:sz w:val="18"/>
        </w:rPr>
        <w:t>Path: src/robot_interfaces_mission/srv/EstimateMissionCost.srv</w:t>
        <w:br/>
        <w:t>Size: 257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nominal_speed_mps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waypoint_count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eta_sec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battery_drop_v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projected_battery_voltage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battery_sufficient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138: src/robot_interfaces_mission/srv/EstimateStationSequence.srv</w:t>
      </w:r>
    </w:p>
    <w:p>
      <w:r>
        <w:rPr>
          <w:color w:val="999999"/>
          <w:sz w:val="18"/>
        </w:rPr>
        <w:t>Path: src/robot_interfaces_mission/srv/EstimateStationSequence.srv</w:t>
        <w:br/>
        <w:t>Size: 258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nominal_speed_mps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waypoint_count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eta_sec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battery_drop_v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projected_battery_voltage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battery_sufficient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139: src/robot_interfaces_mission/srv/EstimateStationTransport.srv</w:t>
      </w:r>
    </w:p>
    <w:p>
      <w:r>
        <w:rPr>
          <w:color w:val="999999"/>
          <w:sz w:val="18"/>
        </w:rPr>
        <w:t>Path: src/robot_interfaces_mission/srv/EstimateStationTransport.srv</w:t>
        <w:br/>
        <w:t>Size: 282 bytes</w:t>
        <w:br/>
        <w:t>Lines: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pickup_station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nominal_speed_mps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waypoint_count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eta_sec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battery_drop_v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projected_battery_voltage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battery_sufficient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140: src/robot_interfaces_mission/srv/GetDockState.srv</w:t>
      </w:r>
    </w:p>
    <w:p>
      <w:r>
        <w:rPr>
          <w:color w:val="999999"/>
          <w:sz w:val="18"/>
        </w:rPr>
        <w:t>Path: src/robot_interfaces_mission/srv/GetDockState.srv</w:t>
        <w:br/>
        <w:t>Size: 193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approach_station_id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charger_resource_id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141: src/robot_interfaces_mission/srv/GetMissionRecoveryState.srv</w:t>
      </w:r>
    </w:p>
    <w:p>
      <w:r>
        <w:rPr>
          <w:color w:val="999999"/>
          <w:sz w:val="18"/>
        </w:rPr>
        <w:t>Path: src/robot_interfaces_mission/srv/GetMissionRecoveryState.srv</w:t>
        <w:br/>
        <w:t>Size: 181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policy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retry_limit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retry_count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last_failed_mission_id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last_failure_message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last_recovery_action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142: src/robot_interfaces_mission/srv/ListDocks.srv</w:t>
      </w:r>
    </w:p>
    <w:p>
      <w:r>
        <w:rPr>
          <w:color w:val="999999"/>
          <w:sz w:val="18"/>
        </w:rPr>
        <w:t>Path: src/robot_interfaces_mission/srv/ListDocks.srv</w:t>
        <w:br/>
        <w:t>Size: 222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include_disabled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dock_ids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approach_station_ids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charger_resource_ids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143: src/robot_interfaces_mission/srv/ListMissionEvents.srv</w:t>
      </w:r>
    </w:p>
    <w:p>
      <w:r>
        <w:rPr>
          <w:color w:val="999999"/>
          <w:sz w:val="18"/>
        </w:rPr>
        <w:t>Path: src/robot_interfaces_mission/srv/ListMissionEvents.srv</w:t>
        <w:br/>
        <w:t>Size: 203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state_filter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mission_id_filter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stamp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previous_states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messages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recoverable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144: src/robot_interfaces_mission/srv/ListStationRoutes.srv</w:t>
      </w:r>
    </w:p>
    <w:p>
      <w:r>
        <w:rPr>
          <w:color w:val="999999"/>
          <w:sz w:val="18"/>
        </w:rPr>
        <w:t>Path: src/robot_interfaces_mission/srv/ListStationRoutes.srv</w:t>
        <w:br/>
        <w:t>Size: 131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from_station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to_station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bidirectional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145: src/robot_interfaces_mission/srv/ListStations.srv</w:t>
      </w:r>
    </w:p>
    <w:p>
      <w:r>
        <w:rPr>
          <w:color w:val="999999"/>
          <w:sz w:val="18"/>
        </w:rPr>
        <w:t>Path: src/robot_interfaces_mission/srv/ListStations.srv</w:t>
        <w:br/>
        <w:t>Size: 110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frame_ids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146: src/robot_interfaces_mission/srv/ListTrafficReservations.srv</w:t>
      </w:r>
    </w:p>
    <w:p>
      <w:r>
        <w:rPr>
          <w:color w:val="999999"/>
          <w:sz w:val="18"/>
        </w:rPr>
        <w:t>Path: src/robot_interfaces_mission/srv/ListTrafficReservations.srv</w:t>
        <w:br/>
        <w:t>Size: 100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owner_ids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reservation_types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147: src/robot_interfaces_mission/srv/PreemptMission.srv</w:t>
      </w:r>
    </w:p>
    <w:p>
      <w:r>
        <w:rPr>
          <w:color w:val="999999"/>
          <w:sz w:val="18"/>
        </w:rPr>
        <w:t>Path: src/robot_interfaces_mission/srv/PreemptMission.srv</w:t>
        <w:br/>
        <w:t>Size: 102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148: src/robot_interfaces_mission/srv/ReprioritizeBatch.srv</w:t>
      </w:r>
    </w:p>
    <w:p>
      <w:r>
        <w:rPr>
          <w:color w:val="999999"/>
          <w:sz w:val="18"/>
        </w:rPr>
        <w:t>Path: src/robot_interfaces_mission/srv/ReprioritizeBatch.srv</w:t>
        <w:br/>
        <w:t>Size: 118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int32[] priorities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updated_mission_ids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149: src/robot_interfaces_mission/srv/ReprioritizeQueuedMission.srv</w:t>
      </w:r>
    </w:p>
    <w:p>
      <w:r>
        <w:rPr>
          <w:color w:val="999999"/>
          <w:sz w:val="18"/>
        </w:rPr>
        <w:t>Path: src/robot_interfaces_mission/srv/ReprioritizeQueuedMission.srv</w:t>
        <w:br/>
        <w:t>Size: 82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150: src/robot_interfaces_mission/srv/RequestCharging.srv</w:t>
      </w:r>
    </w:p>
    <w:p>
      <w:r>
        <w:rPr>
          <w:color w:val="999999"/>
          <w:sz w:val="18"/>
        </w:rPr>
        <w:t>Path: src/robot_interfaces_mission/srv/RequestCharging.srv</w:t>
        <w:br/>
        <w:t>Size: 176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charger_id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charger_id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151: src/robot_interfaces_mission/srv/RequestDocking.srv</w:t>
      </w:r>
    </w:p>
    <w:p>
      <w:r>
        <w:rPr>
          <w:color w:val="999999"/>
          <w:sz w:val="18"/>
        </w:rPr>
        <w:t>Path: src/robot_interfaces_mission/srv/RequestDocking.srv</w:t>
        <w:br/>
        <w:t>Size: 213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simulate_contact_success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152: src/robot_interfaces_mission/srv/RequestOpportunityCharging.srv</w:t>
      </w:r>
    </w:p>
    <w:p>
      <w:r>
        <w:rPr>
          <w:color w:val="999999"/>
          <w:sz w:val="18"/>
        </w:rPr>
        <w:t>Path: src/robot_interfaces_mission/srv/RequestOpportunityCharging.srv</w:t>
        <w:br/>
        <w:t>Size: 352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charger_id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opportunity_threshold_voltage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critical_threshold_voltage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require_idle_queue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charging_queued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charger_id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evaluated_battery_voltage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153: src/robot_interfaces_mission/srv/RequestUndocking.srv</w:t>
      </w:r>
    </w:p>
    <w:p>
      <w:r>
        <w:rPr>
          <w:color w:val="999999"/>
          <w:sz w:val="18"/>
        </w:rPr>
        <w:t>Path: src/robot_interfaces_mission/srv/RequestUndocking.srv</w:t>
        <w:br/>
        <w:t>Size: 114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release_charger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154: src/robot_interfaces_mission/srv/SubmitStationOrderBatch.srv</w:t>
      </w:r>
    </w:p>
    <w:p>
      <w:r>
        <w:rPr>
          <w:color w:val="999999"/>
          <w:sz w:val="18"/>
        </w:rPr>
        <w:t>Path: src/robot_interfaces_mission/srv/SubmitStationOrderBatch.srv</w:t>
        <w:br/>
        <w:t>Size: 337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batch_id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order_ids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pickup_station_ids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dropoff_station_ids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continue_on_error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rejected_order_ids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rejected_messages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accepted_count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rejected_count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155: src/robot_interfaces_mission/srv/SubmitStationSequenceTask.srv</w:t>
      </w:r>
    </w:p>
    <w:p>
      <w:r>
        <w:rPr>
          <w:color w:val="999999"/>
          <w:sz w:val="18"/>
        </w:rPr>
        <w:t>Path: src/robot_interfaces_mission/srv/SubmitStationSequenceTask.srv</w:t>
        <w:br/>
        <w:t>Size: 181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queued_count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156: src/robot_interfaces_mission/srv/SubmitStationTransportOrder.srv</w:t>
      </w:r>
    </w:p>
    <w:p>
      <w:r>
        <w:rPr>
          <w:color w:val="999999"/>
          <w:sz w:val="18"/>
        </w:rPr>
        <w:t>Path: src/robot_interfaces_mission/srv/SubmitStationTransportOrder.srv</w:t>
        <w:br/>
        <w:t>Size: 183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pickup_station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157: src/robot_interfaces_mission/srv/UnblockStationRoute.srv</w:t>
      </w:r>
    </w:p>
    <w:p>
      <w:r>
        <w:rPr>
          <w:color w:val="999999"/>
          <w:sz w:val="18"/>
        </w:rPr>
        <w:t>Path: src/robot_interfaces_mission/srv/UnblockStationRoute.srv</w:t>
        <w:br/>
        <w:t>Size: 89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from_station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158: src/robot_interfaces_navigation/CMakeLists.txt</w:t>
      </w:r>
    </w:p>
    <w:p>
      <w:r>
        <w:rPr>
          <w:color w:val="999999"/>
          <w:sz w:val="18"/>
        </w:rPr>
        <w:t>Path: src/robot_interfaces_navigation/CMakeLists.txt</w:t>
        <w:br/>
        <w:t>Size: 854 bytes</w:t>
        <w:br/>
        <w:t>Lines: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"action/NavigateSequence.action"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"msg/MapZone.msg"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"msg/LocalizationHealth.msg"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"msg/SafetyState.msg"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"srv/ListMaps.srv"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"srv/SetActiveMap.srv"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"srv/ListMapZones.srv"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"srv/EvaluateMapPosition.srv"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"srv/RequestRelocalization.srv"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"srv/SetInitialPoseFromStation.srv"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"srv/SetDynamicSpeedLimit.srv"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"srv/ReportObstacleBlockage.srv"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"srv/ClearObstacleBlockage.srv"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159: src/robot_interfaces_navigation/action/NavigateSequence.action</w:t>
      </w:r>
    </w:p>
    <w:p>
      <w:r>
        <w:rPr>
          <w:color w:val="999999"/>
          <w:sz w:val="18"/>
        </w:rPr>
        <w:t>Path: src/robot_interfaces_navigation/action/NavigateSequence.action</w:t>
        <w:br/>
        <w:t>Size: 192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geometry_msgs/PoseStamped[] 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current_goal_index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160: src/robot_interfaces_navigation/msg/LocalizationHealth.msg</w:t>
      </w:r>
    </w:p>
    <w:p>
      <w:r>
        <w:rPr>
          <w:color w:val="999999"/>
          <w:sz w:val="18"/>
        </w:rPr>
        <w:t>Path: src/robot_interfaces_navigation/msg/LocalizationHealth.msg</w:t>
        <w:br/>
        <w:t>Size: 135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localized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covariance_xy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covariance_threshold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161: src/robot_interfaces_navigation/msg/MapZone.msg</w:t>
      </w:r>
    </w:p>
    <w:p>
      <w:r>
        <w:rPr>
          <w:color w:val="999999"/>
          <w:sz w:val="18"/>
        </w:rPr>
        <w:t>Path: src/robot_interfaces_navigation/msg/MapZone.msg</w:t>
        <w:br/>
        <w:t>Size: 148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zone_id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map_name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frame_id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polygon_x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polygon_y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rule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162: src/robot_interfaces_navigation/msg/SafetyState.msg</w:t>
      </w:r>
    </w:p>
    <w:p>
      <w:r>
        <w:rPr>
          <w:color w:val="999999"/>
          <w:sz w:val="18"/>
        </w:rPr>
        <w:t>Path: src/robot_interfaces_navigation/msg/SafetyState.msg</w:t>
        <w:br/>
        <w:t>Size: 241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obstacle_blocked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safety_stop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runtime_speed_limit_mps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zone_speed_limit_mps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effective_speed_limit_mps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stop_reason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blockage_id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163: src/robot_interfaces_navigation/package.xml</w:t>
      </w:r>
    </w:p>
    <w:p>
      <w:r>
        <w:rPr>
          <w:color w:val="999999"/>
          <w:sz w:val="18"/>
        </w:rPr>
        <w:t>Path: src/robot_interfaces_navigation/package.xml</w:t>
        <w:br/>
        <w:t>Size: 830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&lt;name&gt;robot_interfaces_navigation&lt;/name&gt;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&lt;description&gt;Navigation, map, localization, and safety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164: src/robot_interfaces_navigation/srv/ClearObstacleBlockage.srv</w:t>
      </w:r>
    </w:p>
    <w:p>
      <w:r>
        <w:rPr>
          <w:color w:val="999999"/>
          <w:sz w:val="18"/>
        </w:rPr>
        <w:t>Path: src/robot_interfaces_navigation/srv/ClearObstacleBlockage.srv</w:t>
        <w:br/>
        <w:t>Size: 101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blockage_id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resolution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resume_active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165: src/robot_interfaces_navigation/srv/EvaluateMapPosition.srv</w:t>
      </w:r>
    </w:p>
    <w:p>
      <w:r>
        <w:rPr>
          <w:color w:val="999999"/>
          <w:sz w:val="18"/>
        </w:rPr>
        <w:t>Path: src/robot_interfaces_navigation/srv/EvaluateMapPosition.srv</w:t>
        <w:br/>
        <w:t>Size: 165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map_name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geometry_msgs/Point point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allowed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matched_zone_ids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matched_zone_types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166: src/robot_interfaces_navigation/srv/ListMapZones.srv</w:t>
      </w:r>
    </w:p>
    <w:p>
      <w:r>
        <w:rPr>
          <w:color w:val="999999"/>
          <w:sz w:val="18"/>
        </w:rPr>
        <w:t>Path: src/robot_interfaces_navigation/srv/ListMapZones.srv</w:t>
        <w:br/>
        <w:t>Size: 114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map_name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include_disabled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robot_interfaces_navigation/MapZone[] zones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167: src/robot_interfaces_navigation/srv/ListMaps.srv</w:t>
      </w:r>
    </w:p>
    <w:p>
      <w:r>
        <w:rPr>
          <w:color w:val="999999"/>
          <w:sz w:val="18"/>
        </w:rPr>
        <w:t>Path: src/robot_interfaces_navigation/srv/ListMaps.srv</w:t>
        <w:br/>
        <w:t>Size: 81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names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paths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168: src/robot_interfaces_navigation/srv/ReportObstacleBlockage.srv</w:t>
      </w:r>
    </w:p>
    <w:p>
      <w:r>
        <w:rPr>
          <w:color w:val="999999"/>
          <w:sz w:val="18"/>
        </w:rPr>
        <w:t>Path: src/robot_interfaces_navigation/srv/ReportObstacleBlockage.srv</w:t>
        <w:br/>
        <w:t>Size: 115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blockage_id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blockage_id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169: src/robot_interfaces_navigation/srv/RequestRelocalization.srv</w:t>
      </w:r>
    </w:p>
    <w:p>
      <w:r>
        <w:rPr>
          <w:color w:val="999999"/>
          <w:sz w:val="18"/>
        </w:rPr>
        <w:t>Path: src/robot_interfaces_navigation/srv/RequestRelocalization.srv</w:t>
        <w:br/>
        <w:t>Size: 74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localized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170: src/robot_interfaces_navigation/srv/SetActiveMap.srv</w:t>
      </w:r>
    </w:p>
    <w:p>
      <w:r>
        <w:rPr>
          <w:color w:val="999999"/>
          <w:sz w:val="18"/>
        </w:rPr>
        <w:t>Path: src/robot_interfaces_navigation/srv/SetActiveMap.srv</w:t>
        <w:br/>
        <w:t>Size: 79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map_path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171: src/robot_interfaces_navigation/srv/SetDynamicSpeedLimit.srv</w:t>
      </w:r>
    </w:p>
    <w:p>
      <w:r>
        <w:rPr>
          <w:color w:val="999999"/>
          <w:sz w:val="18"/>
        </w:rPr>
        <w:t>Path: src/robot_interfaces_navigation/srv/SetDynamicSpeedLimit.srv</w:t>
        <w:br/>
        <w:t>Size: 136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runtime_speed_limit_mps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effective_speed_limit_mps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172: src/robot_interfaces_navigation/srv/SetInitialPoseFromStation.srv</w:t>
      </w:r>
    </w:p>
    <w:p>
      <w:r>
        <w:rPr>
          <w:color w:val="999999"/>
          <w:sz w:val="18"/>
        </w:rPr>
        <w:t>Path: src/robot_interfaces_navigation/srv/SetInitialPoseFromStation.srv</w:t>
        <w:br/>
        <w:t>Size: 96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localized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173: src/robot_interfaces_site/CMakeLists.txt</w:t>
      </w:r>
    </w:p>
    <w:p>
      <w:r>
        <w:rPr>
          <w:color w:val="999999"/>
          <w:sz w:val="18"/>
        </w:rPr>
        <w:t>Path: src/robot_interfaces_site/CMakeLists.txt</w:t>
        <w:br/>
        <w:t>Size: 554 bytes</w:t>
        <w:br/>
        <w:t>Lines: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project(robot_interfaces_site)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"srv/ValidateSiteConfig.srv"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"srv/ActivateSiteConfig.srv"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"srv/RollbackSiteConfig.srv"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174: src/robot_interfaces_site/package.xml</w:t>
      </w:r>
    </w:p>
    <w:p>
      <w:r>
        <w:rPr>
          <w:color w:val="999999"/>
          <w:sz w:val="18"/>
        </w:rPr>
        <w:t>Path: src/robot_interfaces_site/package.xml</w:t>
        <w:br/>
        <w:t>Size: 845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&lt;name&gt;robot_interfaces_site&lt;/name&gt;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&lt;description&gt;Site configuration bundle validation, activation, and rollback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175: src/robot_interfaces_site/srv/ActivateSiteConfig.srv</w:t>
      </w:r>
    </w:p>
    <w:p>
      <w:r>
        <w:rPr>
          <w:color w:val="999999"/>
          <w:sz w:val="18"/>
        </w:rPr>
        <w:t>Path: src/robot_interfaces_site/srv/ActivateSiteConfig.srv</w:t>
        <w:br/>
        <w:t>Size: 183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bundle_dir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require_valid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active_bundle_dir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previous_version_id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diff_report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176: src/robot_interfaces_site/srv/RollbackSiteConfig.srv</w:t>
      </w:r>
    </w:p>
    <w:p>
      <w:r>
        <w:rPr>
          <w:color w:val="999999"/>
          <w:sz w:val="18"/>
        </w:rPr>
        <w:t>Path: src/robot_interfaces_site/srv/RollbackSiteConfig.srv</w:t>
        <w:br/>
        <w:t>Size: 117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active_bundle_dir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rolled_back_from_version_id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177: src/robot_interfaces_site/srv/ValidateSiteConfig.srv</w:t>
      </w:r>
    </w:p>
    <w:p>
      <w:r>
        <w:rPr>
          <w:color w:val="999999"/>
          <w:sz w:val="18"/>
        </w:rPr>
        <w:t>Path: src/robot_interfaces_site/srv/ValidateSiteConfig.srv</w:t>
        <w:br/>
        <w:t>Size: 144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bundle_dir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version_id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checked_files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errors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diff_report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178: src/robot_navigation/CMakeLists.txt</w:t>
      </w:r>
    </w:p>
    <w:p>
      <w:r>
        <w:rPr>
          <w:color w:val="999999"/>
          <w:sz w:val="18"/>
        </w:rPr>
        <w:t>Path: src/robot_navigation/CMakeLists.txt</w:t>
        <w:br/>
        <w:t>Size: 2882 bytes</w:t>
        <w:br/>
        <w:t>Lines: 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project(robot_navigation)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find_package(ament_index_cpp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find_package(robot_interfaces_navigation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add_library(robot_navigation_map_catalog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src/map_catalog.cpp)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target_include_directories(robot_navigation_map_catalog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add_library(robot_navigation_zone_catalog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src/zone_catalog.cpp)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target_include_directories(robot_navigation_zone_catalog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add_library(robot_navigation_zone_filter_masks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src/zone_filter_masks.cpp)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target_include_directories(robot_navigation_zone_filter_masks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target_link_libraries(robot_navigation_zone_filter_masks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robot_navigation_zone_catalog)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add_executable(map_manager_node src/map_manager_node.cpp)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target_link_libraries(map_manager_node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robot_navigation_map_catalog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robot_navigation_zone_catalog)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ament_target_dependencies(map_manager_node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ament_index_cpp rclcpp robot_interfaces robot_interfaces_navigation std_msgs)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add_executable(export_zone_filter_masks src/export_zone_filter_masks.cpp)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target_link_libraries(export_zone_filter_masks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robot_navigation_zone_catalog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robot_navigation_zone_filter_masks)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launch config maps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robot_navigation_map_catalog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robot_navigation_zone_catalog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robot_navigation_zone_filter_masks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export_robot_navigation_map_catalog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ARCHIVE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LIBRARY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 DESTINATION bin)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map_manager_node export_zone_filter_masks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find_package(launch_testing_ament_cmake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ament_add_gtest(map_catalog_test test/map_catalog_test.cpp)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target_link_libraries(map_catalog_test robot_navigation_map_catalog)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ament_add_gtest(zone_catalog_test test/zone_catalog_test.cpp)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target_link_libraries(zone_catalog_test robot_navigation_zone_catalog)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ament_add_gtest(zone_filter_masks_test test/zone_filter_masks_test.cpp)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target_link_libraries(zone_filter_masks_test robot_navigation_zone_filter_masks)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add_launch_test(test/test_slam_mock_runtime.launch.py TIMEOUT 45)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add_launch_test(test/test_nav2_mock_runtime.launch.py TIMEOUT 150)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ament_export_targets(export_robot_navigation_map_catalog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179: src/robot_navigation/config/cartographer.lua</w:t>
      </w:r>
    </w:p>
    <w:p>
      <w:r>
        <w:rPr>
          <w:color w:val="999999"/>
          <w:sz w:val="18"/>
        </w:rPr>
        <w:t>Path: src/robot_navigation/config/cartographer.lua</w:t>
        <w:br/>
        <w:t>Size: 941 bytes</w:t>
        <w:br/>
        <w:t>Lines: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include "map_builder.lua"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include "trajectory_builder.lua"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options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map_builder = MAP_BUILDER,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trajectory_builder = TRAJECTORY_BUILDER,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map_frame = "map",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tracking_frame = "base_footprint",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published_frame = "base_footprint",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odom_frame = "odom",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provide_odom_frame =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use_odometry =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use_nav_sat =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use_landmarks =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num_laser_scans = 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num_multi_echo_laser_scans =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num_subdivisions_per_laser_scan = 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num_point_clouds =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lookup_transform_timeout_sec = 0.2,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submap_publish_period_sec = 0.3,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pose_publish_period_sec = 5e-3,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trajectory_publish_period_sec = 30e-3,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rangefinder_sampling_ratio = 1.,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odometry_sampling_ratio = 1.,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fixed_frame_pose_sampling_ratio = 1.,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imu_sampling_ratio = 1.,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landmarks_sampling_ratio = 1.,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MAP_BUILDER.use_trajectory_builder_2d =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TRAJECTORY_BUILDER_2D.min_range = 0.08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TRAJECTORY_BUILDER_2D.max_range = 12.0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return options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180: src/robot_navigation/config/map_zones.yaml</w:t>
      </w:r>
    </w:p>
    <w:p>
      <w:r>
        <w:rPr>
          <w:color w:val="999999"/>
          <w:sz w:val="18"/>
        </w:rPr>
        <w:t>Path: src/robot_navigation/config/map_zones.yaml</w:t>
        <w:br/>
        <w:t>Size: 1205 bytes</w:t>
        <w:br/>
        <w:t>Lines: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dock_slow_zone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slow down around the docking 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[-1.45, -1.45]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[-0.55, -1.45]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[-0.55, -0.55]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[-1.45, -0.55]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charging_keepout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keepout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reserve charger service bay for recovery-only access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[-2.30, 1.40]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[-1.45, 1.40]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[-1.45, 2.30]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[-2.30, 2.30]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center_aisle_slow_zone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limit speed through the shared center aisle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[-0.30, -1.20]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[0.30, -1.20]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[0.30, 0.95]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[-0.30, 0.95]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zone_id: future_one_way_lane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map_name: indoor_room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preferred_lane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speed_limit_mps: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rule: staged lane constraint for future traffic management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polygon: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[1.10, -1.20]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[1.80, -1.20]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[1.80, 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- [1.10, 1.20]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181: src/robot_navigation/config/nav2_advanced.yaml</w:t>
      </w:r>
    </w:p>
    <w:p>
      <w:r>
        <w:rPr>
          <w:color w:val="999999"/>
          <w:sz w:val="18"/>
        </w:rPr>
        <w:t>Path: src/robot_navigation/config/nav2_advanced.yaml</w:t>
        <w:br/>
        <w:t>Size: 3335 bytes</w:t>
        <w:br/>
        <w:t>Lines: 130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amcl: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base_frame_id: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odom_frame_id: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scan_topic: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set_initial_pose: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always_reset_initial_pose: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initial_pose: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x: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z: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recovery_alpha_slow: 0.001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recovery_alpha_fast: 0.1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bt_navigator: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global_frame: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odom_topic: /odom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controller_server: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controller_frequency: 30.0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progress_checker_plugin: progress_checker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goal_checker_plugins: ["general_goal_checker"]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controller_plugins: ["FollowPath"]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progress_checker: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nav2_controller::SimpleProgressChecker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required_movement_radius: 0.3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movement_time_allowance: 8.0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general_goal_checker: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nav2_controller::SimpleGoalChecker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xy_goal_tolerance: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yaw_goal_tolerance: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stateful: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FollowPath: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nav2_mppi_controller::MPPIController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time_steps: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model_dt: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batch_size: 1000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vx_max: 0.55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wz_max: 1.5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planner_server: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expected_planner_frequency: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GridBased: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nav2_smac_planner::SmacPlanner2D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tolerance: 0.25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downsample_costmap: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behavior_server: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global_frame: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cycle_frequency: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behavior_plugins: ["spin", "backup", "wait"]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spin: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nav2_behaviors::Spin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backup: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nav2_behaviors::BackUp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nav2_behaviors::Wait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global_frame: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update_frequency: 8.0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publish_frequency: 4.0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rolling_window: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width: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height: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plugins: ["voxel_layer", "inflation_layer"]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voxel_layer: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nav2_costmap_2d::VoxelLayer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publish_voxel_map: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origin_z: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z_resolution: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z_voxels: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max_obstacle_height: 1.2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observation_sources: 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scan: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topic: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data_type: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marking: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clearing: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inflation_layer: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nav2_costmap_2d::InflationLayer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inflation_radius: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global_frame: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update_frequency: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publish_frequency: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plugins: ["static_layer", "voxel_layer", "inflation_layer"]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static_layer: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nav2_costmap_2d::StaticLayer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map_subscribe_transient_local: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voxel_layer: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nav2_costmap_2d::VoxelLayer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publish_voxel_map: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origin_z: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z_resolution: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z_voxels: 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max_obstacle_height: 1.2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observation_sources: 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scan: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topic: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data_type: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marking: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clearing: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inflation_layer: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nav2_costmap_2d::InflationLayer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inflation_radius: 0.65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182: src/robot_navigation/config/nav2_basic.yaml</w:t>
      </w:r>
    </w:p>
    <w:p>
      <w:r>
        <w:rPr>
          <w:color w:val="999999"/>
          <w:sz w:val="18"/>
        </w:rPr>
        <w:t>Path: src/robot_navigation/config/nav2_basic.yaml</w:t>
        <w:br/>
        <w:t>Size: 2443 bytes</w:t>
        <w:br/>
        <w:t>Lines: 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amcl: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base_frame_id: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odom_frame_id: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scan_topic: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set_initial_pose: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always_reset_initial_pose: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initial_pose: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x: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z: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yaw: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bt_navigator: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global_frame: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odom_topic: /odom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controller_server: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controller_frequency: 20.0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progress_checker_plugin: progress_checker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goal_checker_plugins: ["general_goal_checker"]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FollowPath: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nav2_regulated_pure_pursuit_controller::RegulatedPurePursuitController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desired_linear_vel: 0.35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lookahead_dist: 0.8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progress_checker: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nav2_controller::SimpleProgressChecker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required_movement_radius: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movement_time_allowance: 20.0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general_goal_checker: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nav2_controller::SimpleGoalChecker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xy_goal_tolerance: 0.15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yaw_goal_tolerance: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stateful: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planner_server: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expected_planner_frequency: 5.0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GridBased: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nav2_navfn_planner::NavfnPlanner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tolerance: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use_astar: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behavior_server: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global_frame: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cycle_frequency: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behavior_plugins: ["spin", "backup", "wait"]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spin: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nav2_behaviors::Spin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backup: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nav2_behaviors::BackUp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plugin: nav2_behaviors::Wait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global_frame: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update_frequency: 5.0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publish_frequency: 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rolling_window: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width: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height: 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plugins: ["inflation_layer"]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inflation_layer: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nav2_costmap_2d::InflationLayer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inflation_radius: 0.45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global_frame: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update_frequency: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publish_frequency: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plugins: ["static_layer", "inflation_layer"]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static_layer: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nav2_costmap_2d::StaticLayer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map_subscribe_transient_local: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inflation_layer: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nav2_costmap_2d::InflationLayer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inflation_radius: 0.55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183: src/robot_navigation/config/robot_footprint.yaml</w:t>
      </w:r>
    </w:p>
    <w:p>
      <w:r>
        <w:rPr>
          <w:color w:val="999999"/>
          <w:sz w:val="18"/>
        </w:rPr>
        <w:t>Path: src/robot_navigation/config/robot_footprint.yaml</w:t>
        <w:br/>
        <w:t>Size: 269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local_costmap: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footprint: "[[-0.30, -0.26], [-0.30, 0.26], [0.34, 0.26], [0.34, -0.26]]"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footprint: "[[-0.30, -0.26], [-0.30, 0.26], [0.34, 0.26], [0.34, -0.26]]"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184: src/robot_navigation/config/slam_toolbox.yaml</w:t>
      </w:r>
    </w:p>
    <w:p>
      <w:r>
        <w:rPr>
          <w:color w:val="999999"/>
          <w:sz w:val="18"/>
        </w:rPr>
        <w:t>Path: src/robot_navigation/config/slam_toolbox.yaml</w:t>
        <w:br/>
        <w:t>Size: 188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slam_toolbox: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scan_topic: /scan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mode: mapping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resolution: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185: src/robot_navigation/include/robot_navigation/map_catalog.hpp</w:t>
      </w:r>
    </w:p>
    <w:p>
      <w:r>
        <w:rPr>
          <w:color w:val="999999"/>
          <w:sz w:val="18"/>
        </w:rPr>
        <w:t>Path: src/robot_navigation/include/robot_navigation/map_catalog.hpp</w:t>
        <w:br/>
        <w:t>Size: 723 bytes</w:t>
        <w:br/>
        <w:t>Lines: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MapInfo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yaml_path;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image_path;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resolution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valid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MapCatalog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MapCatalog(std::filesystem::path maps_directory);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std::filesystem::path&amp; MapsDirectory()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std::vector&lt;MapInfo&gt; Scan()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std::optional&lt;MapInfo&gt; FindByName(const std::string&amp; name)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maps_directory_;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std::optional&lt;MapInfo&gt; LoadMapInfo(const std::filesystem::path&amp; yaml_path);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186: src/robot_navigation/include/robot_navigation/zone_catalog.hpp</w:t>
      </w:r>
    </w:p>
    <w:p>
      <w:r>
        <w:rPr>
          <w:color w:val="999999"/>
          <w:sz w:val="18"/>
        </w:rPr>
        <w:t>Path: src/robot_navigation/include/robot_navigation/zone_catalog.hpp</w:t>
        <w:br/>
        <w:t>Size: 1269 bytes</w:t>
        <w:br/>
        <w:t>Lines: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MapZone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polygon_x;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polygon_y;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rule;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ZoneEvaluation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config_valid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std::vector&lt;MapZone&gt; matched_zones;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ZoneCatalog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ZoneCatalog(std::filesystem::path zones_file);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std::filesystem::path&amp; ZonesFile()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std::vector&lt;MapZone&gt; Load(bool include_disabled = false)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std::vector&lt;MapZone&gt; ForMap(const std::string&amp; map_name, bool include_disabled = false)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ZoneEvaluation EvaluatePoint(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map_name, double x, double y, double default_speed_limit_mps)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zones_file_;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std::vector&lt;MapZone&gt; LoadMapZones(const std::filesystem::path&amp; zones_file);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ContainsPoint(const MapZone&amp; zone, double x, double 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ValidateZone(const MapZone&amp; zone);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187: src/robot_navigation/include/robot_navigation/zone_filter_masks.hpp</w:t>
      </w:r>
    </w:p>
    <w:p>
      <w:r>
        <w:rPr>
          <w:color w:val="999999"/>
          <w:sz w:val="18"/>
        </w:rPr>
        <w:t>Path: src/robot_navigation/include/robot_navigation/zone_filter_masks.hpp</w:t>
        <w:br/>
        <w:t>Size: 1321 bytes</w:t>
        <w:br/>
        <w:t>Lines: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OccupancyMapInfo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yaml_path;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image_path;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width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height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resolution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ZoneFilterMaskGrid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width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height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resolution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origin_yaw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std::vector&lt;int&gt; keepout_values;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std::vector&lt;int&gt; speed_values;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keepout_cells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speed_limit_cells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ZoneFilterExportSummary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keepout_mask_yaml;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speed_mask_yaml;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nav2_profile_yaml;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keepout_cells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speed_limit_cells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OccupancyMapInfo LoadOccupancyMapInfo(const std::filesystem::path&amp; map_yaml);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ZoneFilterMaskGrid BuildZoneFilterMaskGrid(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OccupancyMapInfo&amp; map_info, const std::vector&lt;MapZone&gt;&amp; zones);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ZoneFilterExportSummary WriteZoneFilterMaskAssets(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OccupancyMapInfo&amp; map_info, const ZoneFilterMaskGrid&amp; grid,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std::filesystem::path&amp; output_dir);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188: src/robot_navigation/launch/map_manager.launch.py</w:t>
      </w:r>
    </w:p>
    <w:p>
      <w:r>
        <w:rPr>
          <w:color w:val="999999"/>
          <w:sz w:val="18"/>
        </w:rPr>
        <w:t>Path: src/robot_navigation/launch/map_manager.launch.py</w:t>
        <w:br/>
        <w:t>Size: 1847 bytes</w:t>
        <w:br/>
        <w:t>Lines: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maps_directory = LaunchConfiguration("maps_directory")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zones_file = LaunchConfiguration("zones_file")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active_map = LaunchConfiguration("active_map")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publish_period_ms = LaunchConfiguration("publish_period_ms")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default_speed_limit_mps = LaunchConfiguration("default_speed_limit_mps")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default_maps_directory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"maps"]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default_zones_file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"map_zones.yaml"]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DeclareLaunchArgument("maps_directory", default_value=default_maps_directory),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DeclareLaunchArgument("zones_file", default_value=default_zones_file),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DeclareLaunchArgument("active_map", default_value="indoor_room"),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DeclareLaunchArgument("publish_period_ms", default_value="1000"),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DeclareLaunchArgument("default_speed_limit_mps", default_value="0.6"),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package="robot_navigation",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executable="map_manager_node",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"maps_directory": maps_directory,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"zones_file": zones_file,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"active_map": active_map,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"publish_period_ms": publish_period_ms,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"default_speed_limit_mps": default_speed_limit_mps,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189: src/robot_navigation/launch/nav.launch.py</w:t>
      </w:r>
    </w:p>
    <w:p>
      <w:r>
        <w:rPr>
          <w:color w:val="999999"/>
          <w:sz w:val="18"/>
        </w:rPr>
        <w:t>Path: src/robot_navigation/launch/nav.launch.py</w:t>
        <w:br/>
        <w:t>Size: 3458 bytes</w:t>
        <w:br/>
        <w:t>Lines: 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IncludeLaunchDescription, TimerAction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params = LaunchConfiguration("params_file")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map_file = LaunchConfiguration("map")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navigation_start_delay = LaunchConfiguration("navigation_start_delay")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use_zone_filters = LaunchConfiguration("use_zone_filters")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zone_filter_params_file = LaunchConfiguration("zone_filter_params_file")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footprint_file = LaunchConfiguration("footprint_file")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[FindPackageShare("nav2_bringup"), "launch", "localization_launch.py"]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navigation_launch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"launch", "navigation_no_docking.launch.py"]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default_params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"nav2_basic.yaml"]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default_map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"maps", "indoor_room.yaml"]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default_zone_filter_params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FindPackageShare("robot_navigation"),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"maps",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"indoor_room_nav2_costmap_filters.yaml",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default_footprint_file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"robot_footprint.yaml"]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DeclareLaunchArgument("params_file", default_value=default_params),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DeclareLaunchArgument("map", default_value=default_map),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DeclareLaunchArgument("navigation_start_delay", default_value="5.0"),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DeclareLaunchArgument("use_zone_filters",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"zone_filter_params_file", default_value=default_zone_filter_params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DeclareLaunchArgument("footprint_file", default_value=default_footprint_file),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PythonLaunchDescriptionSource(localization_launch),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"map": map_file,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"params_file": params,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"use_composition":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"autostart": "true",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TimerAction(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period=navigation_start_delay,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actions=[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PythonLaunchDescriptionSource(navigation_launch),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"params_file": params,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"autostart": "true",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"use_zone_filters": use_zone_filters,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"zone_filter_params_file": zone_filter_params_file,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"footprint_file": footprint_file,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190: src/robot_navigation/launch/navigation_no_docking.launch.py</w:t>
      </w:r>
    </w:p>
    <w:p>
      <w:r>
        <w:rPr>
          <w:color w:val="999999"/>
          <w:sz w:val="18"/>
        </w:rPr>
        <w:t>Path: src/robot_navigation/launch/navigation_no_docking.launch.py</w:t>
        <w:br/>
        <w:t>Size: 5288 bytes</w:t>
        <w:br/>
        <w:t>Lines: 138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DeclareLaunchArgument,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GroupAction,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IncludeLaunchDescription,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SetEnvironmentVariable,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IfCondition, UnlessCondition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Node, SetParameter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create_navigation_group(parameters, condition, leading_actions=None):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 = LaunchConfiguration("autostart")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log_level = LaunchConfiguration("log_level")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lifecycle_nodes =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"controller_server",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"planner_server",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"behavior_server",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"bt_navigator",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remappings = [("/tf", "tf"), ("/tf_static", "tf_static")]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actions = []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leading_actions is not None: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actions.extend(leading_actions)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actions.extend(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SetParameter("use_sim_time", use_sim_time),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package="nav2_controller",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executable="controller_server",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parameters=parameters,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arguments=["--ros-args", "--log-level", log_level],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remappings=remappings + [("cmd_vel", "/nav2_cmd_vel")],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package="nav2_planner",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executable="planner_server",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name="planner_server",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parameters=parameters,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arguments=["--ros-args", "--log-level", log_level],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remappings=remappings,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package="nav2_behaviors",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executable="behavior_server",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name="behavior_server",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parameters=parameters,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arguments=["--ros-args", "--log-level", log_level],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remappings=remappings + [("cmd_vel", "/nav2_cmd_vel")],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package="nav2_bt_navigator",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executable="bt_navigator",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name="bt_navigator",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parameters=parameters,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arguments=["--ros-args", "--log-level", log_level],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remappings=remappings,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name="lifecycle_manager_navigation",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arguments=["--ros-args", "--log-level", log_level],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{"autostart": autostart},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{"node_names": lifecycle_nodes},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GroupAction(condition=condition, actions=actions)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params_file = LaunchConfiguration("params_file")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 = LaunchConfiguration("autostart")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log_level = LaunchConfiguration("log_level")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use_zone_filters = LaunchConfiguration("use_zone_filters")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zone_filter_params_file = LaunchConfiguration("zone_filter_params_file")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footprint_file = LaunchConfiguration("footprint_file")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zone_filters_launch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"launch", "zone_filters.launch.py"]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default_zone_filter_params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FindPackageShare("robot_navigation"),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"maps",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"indoor_room_nav2_costmap_filters.yaml",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default_footprint_file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"robot_footprint.yaml"]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zone_filter_actions =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PythonLaunchDescriptionSource(zone_filters_launch),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"autostart": autostart,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"log_level": log_level,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SetEnvironmentVariable("RCUTILS_LOGGING_BUFFERED_STREAM", "1"),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DeclareLaunchArgument("params_file"),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DeclareLaunchArgument("autostart",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DeclareLaunchArgument("log_level", default_value="info"),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DeclareLaunchArgument("use_zone_filters",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"zone_filter_params_file", default_value=default_zone_filter_params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DeclareLaunchArgument("footprint_file", default_value=default_footprint_file),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create_navigation_group(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[params_file, footprint_file], UnlessCondition(use_zone_filters)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create_navigation_group(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[params_file, zone_filter_params_file, footprint_file],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IfCondition(use_zone_filters),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zone_filter_actions,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191: src/robot_navigation/launch/slam.launch.py</w:t>
      </w:r>
    </w:p>
    <w:p>
      <w:r>
        <w:rPr>
          <w:color w:val="999999"/>
          <w:sz w:val="18"/>
        </w:rPr>
        <w:t>Path: src/robot_navigation/launch/slam.launch.py</w:t>
        <w:br/>
        <w:t>Size: 2709 bytes</w:t>
        <w:br/>
        <w:t>Lines: 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IncludeLaunchDescription, OpaqueFunction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launch_slam_mode(context, *args, **kwargs):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slam_mode = LaunchConfiguration("slam_mode").perform(context)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slam_mode == "cartographer":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package="cartographer_ros",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executable="cartographer_node",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name="cartographer_node",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"-configuration_directory",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PathJoinSubstitution([FindPackageShare("robot_navigation"), "config"]),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"-configuration_basename",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"cartographer.lua",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package="cartographer_ros",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executable="cartographer_occupancy_grid_node",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name="cartographer_occupancy_grid_node",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slam_mode == "gmapping":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package="slam_gmapping_sim",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executable="slam_gmapping_sim",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name="slam_gmapping",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slam_params = LaunchConfiguration("slam_params_file")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slam_launch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[FindPackageShare("slam_toolbox"), "launch", "online_async_launch.py"]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PythonLaunchDescriptionSource(slam_launch),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"slam_params_file": slam_params,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default_params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"config", "slam_toolbox.yaml"]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DeclareLaunchArgument("slam_mode", default_value="slam_toolbox"),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DeclareLaunchArgument("slam_params_file", default_value=default_params),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OpaqueFunction(function=launch_slam_mode),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192: src/robot_navigation/launch/zone_filters.launch.py</w:t>
      </w:r>
    </w:p>
    <w:p>
      <w:r>
        <w:rPr>
          <w:color w:val="999999"/>
          <w:sz w:val="18"/>
        </w:rPr>
        <w:t>Path: src/robot_navigation/launch/zone_filters.launch.py</w:t>
        <w:br/>
        <w:t>Size: 5995 bytes</w:t>
        <w:br/>
        <w:t>Lines: 140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GroupAction, SetEnvironmentVariable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Node, SetParameter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keepout_mask = LaunchConfiguration("keepout_mask")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speed_mask = LaunchConfiguration("speed_mask")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keepout_mask_topic = LaunchConfiguration("keepout_mask_topic")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speed_mask_topic = LaunchConfiguration("speed_mask_topic")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keepout_filter_info_topic = LaunchConfiguration("keepout_filter_info_topic")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speed_filter_info_topic = LaunchConfiguration("speed_filter_info_topic")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mask_frame = LaunchConfiguration("mask_frame")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 = LaunchConfiguration("autostart")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log_level = LaunchConfiguration("log_level")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default_keepout_mask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FindPackageShare("robot_navigation"),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"maps",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"indoor_room_keepout_mask.yaml",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default_speed_mask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FindPackageShare("robot_navigation"),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"maps",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"indoor_room_speed_mask.yaml",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lifecycle_nodes =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"keepout_filter_mask_server",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"speed_filter_mask_server",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"keepout_costmap_filter_info_server",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"speed_costmap_filter_info_server",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common_arguments = ["--ros-args", "--log-level", log_level]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SetEnvironmentVariable("RCUTILS_LOGGING_BUFFERED_STREAM", "1"),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DeclareLaunchArgument("keepout_mask", default_value=default_keepout_mask),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DeclareLaunchArgument("speed_mask", default_value=default_speed_mask),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DeclareLaunchArgument("keepout_mask_topic", default_value="/keepout_filter_mask"),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DeclareLaunchArgument("speed_mask_topic", default_value="/speed_filter_mask"),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"keepout_filter_info_topic", default_value="/costmap_filter_info/keepout"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"speed_filter_info_topic", default_value="/costmap_filter_info/speed"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DeclareLaunchArgument("mask_frame", default_value="map"),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DeclareLaunchArgument("autostart",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DeclareLaunchArgument("log_level", default_value="info"),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GroupAction(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actions=[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SetParameter("use_sim_time", use_sim_time),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package="nav2_map_server",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executable="map_server",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name="keepout_filter_mask_server",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"yaml_filename": keepout_mask,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"topic_name": keepout_mask_topic,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"frame_id": mask_frame,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arguments=common_arguments,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package="nav2_map_server",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executable="map_server",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name="speed_filter_mask_server",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"yaml_filename": speed_mask,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"topic_name": speed_mask_topic,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"frame_id": mask_frame,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arguments=common_arguments,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package="nav2_map_server",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executable="costmap_filter_info_server",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name="keepout_costmap_filter_info_server",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"filter_info_topic": keepout_filter_info_topic,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"type":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"mask_topic": keepout_mask_topic,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"base": 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"multiplier": 1.0,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arguments=common_arguments,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package="nav2_map_server",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executable="costmap_filter_info_server",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name="speed_costmap_filter_info_server",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"filter_info_topic": speed_filter_info_topic,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"type":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"mask_topic": speed_mask_topic,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"base": 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"multiplier": 0.01,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arguments=common_arguments,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package="nav2_lifecycle_manager",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executable="lifecycle_manager",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name="lifecycle_manager_zone_filters",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{"autostart": autostart},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{"node_names": lifecycle_nodes},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arguments=common_arguments,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193: src/robot_navigation/maps/filters/indoor_room_keepout_mask.pgm</w:t>
      </w:r>
    </w:p>
    <w:p>
      <w:r>
        <w:rPr>
          <w:color w:val="999999"/>
          <w:sz w:val="18"/>
        </w:rPr>
        <w:t>Path: src/robot_navigation/maps/filters/indoor_room_keepout_mask.pgm</w:t>
        <w:br/>
        <w:t>Size: 870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from robot_navigation map_zones.yaml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20 20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0 0 0 0 0 100 100 0 0 0 0 0 0 0 0 0 0 0 0 0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0 0 0 0 0 100 100 0 0 0 0 0 0 0 0 0 0 0 0 0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194: src/robot_navigation/maps/filters/indoor_room_keepout_mask.yaml</w:t>
      </w:r>
    </w:p>
    <w:p>
      <w:r>
        <w:rPr>
          <w:color w:val="999999"/>
          <w:sz w:val="18"/>
        </w:rPr>
        <w:t>Path: src/robot_navigation/maps/filters/indoor_room_keepout_mask.yaml</w:t>
        <w:br/>
        <w:t>Size: 132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image: indoor_room_keepout_mask.pgm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mode: scale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resolution: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origin: [-5, -5, 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negate: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occupied_thresh: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free_thresh: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195: src/robot_navigation/maps/filters/indoor_room_nav2_costmap_filters.yaml</w:t>
      </w:r>
    </w:p>
    <w:p>
      <w:r>
        <w:rPr>
          <w:color w:val="999999"/>
          <w:sz w:val="18"/>
        </w:rPr>
        <w:t>Path: src/robot_navigation/maps/filters/indoor_room_nav2_costmap_filters.yaml</w:t>
        <w:br/>
        <w:t>Size: 1336 bytes</w:t>
        <w:br/>
        <w:t>Lines: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Nav2 costmap filter profile generated from robot_navigation map zones.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Include these nodes/profile only after validating the mask servers in your launch.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keepout_filter_mask_server: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yaml_filename: indoor_room_keepout_mask.yaml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topic_name: /keepout_filter_mask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speed_filter_mask_server: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yaml_filename: indoor_room_speed_mask.yaml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topic_name: /speed_filter_mask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keepout_costmap_filter_info_server: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filter_info_topic: /costmap_filter_info/keepout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mask_topic: /keepout_filter_mask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multiplier: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speed_costmap_filter_info_server: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filter_info_topic: /costmap_filter_info/speed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type: 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mask_topic: /speed_filter_mask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multiplier: 0.01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global_costmap: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filters: ["keepout_filter", "speed_filter"]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keepout_filter: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nav2_costmap_2d::KeepoutFilter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filter_info_topic: /costmap_filter_info/keepout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speed_filter: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plugin: nav2_costmap_2d::SpeedFilter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filter_info_topic: /costmap_filter_info/speed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speed_limit_topic: /speed_limit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controller_server: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speed_limit_topic: /speed_limit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196: src/robot_navigation/maps/filters/indoor_room_speed_mask.pgm</w:t>
      </w:r>
    </w:p>
    <w:p>
      <w:r>
        <w:rPr>
          <w:color w:val="999999"/>
          <w:sz w:val="18"/>
        </w:rPr>
        <w:t>Path: src/robot_navigation/maps/filters/indoor_room_speed_mask.pgm</w:t>
        <w:br/>
        <w:t>Size: 874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Generated from robot_navigation map_zones.yaml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20 20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0 0 0 0 0 0 0 0 0 35 35 0 0 0 0 0 0 0 0 0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0 0 0 0 0 0 0 0 0 35 35 0 0 0 0 0 0 0 0 0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0 0 0 0 0 0 0 0 0 35 35 0 0 0 0 0 0 0 0 0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0 0 0 0 0 0 0 18 18 35 35 0 0 0 0 0 0 0 0 0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0 0 0 0 0 0 0 18 18 0 0 0 0 0 0 0 0 0 0 0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197: src/robot_navigation/maps/filters/indoor_room_speed_mask.yaml</w:t>
      </w:r>
    </w:p>
    <w:p>
      <w:r>
        <w:rPr>
          <w:color w:val="999999"/>
          <w:sz w:val="18"/>
        </w:rPr>
        <w:t>Path: src/robot_navigation/maps/filters/indoor_room_speed_mask.yaml</w:t>
        <w:br/>
        <w:t>Size: 130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image: indoor_room_speed_mask.pgm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mode: scale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resolution: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origin: [-5, -5, 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negate: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occupied_thresh: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free_thresh: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198: src/robot_navigation/maps/indoor_room.pgm</w:t>
      </w:r>
    </w:p>
    <w:p>
      <w:r>
        <w:rPr>
          <w:color w:val="999999"/>
          <w:sz w:val="18"/>
        </w:rPr>
        <w:t>Path: src/robot_navigation/maps/indoor_room.pgm</w:t>
        <w:br/>
        <w:t>Size: 1513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Gazebo indoor_room map, 10 m x 10 m at 0.5 m/cell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20 20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0 254 254 254 254 254 254 254 254 254 254 254 254 254 254 254 254 254 254 0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0 0 0 0 0 0 0 0 0 0 0 0 0 0 0 0 0 0 0 0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199: src/robot_navigation/maps/indoor_room.yaml</w:t>
      </w:r>
    </w:p>
    <w:p>
      <w:r>
        <w:rPr>
          <w:color w:val="999999"/>
          <w:sz w:val="18"/>
        </w:rPr>
        <w:t>Path: src/robot_navigation/maps/indoor_room.yaml</w:t>
        <w:br/>
        <w:t>Size: 129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image: indoor_room.pgm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mode: trinary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resolution: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origin: [-5.0, -5.0, 0.0]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negate: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occupied_thresh: 0.65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free_thresh: 0.25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200: src/robot_navigation/package.xml</w:t>
      </w:r>
    </w:p>
    <w:p>
      <w:r>
        <w:rPr>
          <w:color w:val="999999"/>
          <w:sz w:val="18"/>
        </w:rPr>
        <w:t>Path: src/robot_navigation/package.xml</w:t>
        <w:br/>
        <w:t>Size: 2067 bytes</w:t>
        <w:br/>
        <w:t>Lines: 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&lt;name&gt;robot_navigation&lt;/name&gt;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&lt;description&gt;Nav2, SLAM, map, and localization configuration for the mobile robot.&lt;/description&gt;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&lt;depend&gt;ament_index_cpp&lt;/depend&gt;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&lt;depend&gt;robot_interfaces_navigation&lt;/depend&gt;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&lt;exec_depend&gt;nav2_bringup&lt;/exec_depend&gt;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&lt;exec_depend&gt;nav2_amcl&lt;/exec_depend&gt;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&lt;exec_depend&gt;nav2_behaviors&lt;/exec_depend&gt;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&lt;exec_depend&gt;nav2_bt_navigator&lt;/exec_depend&gt;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&lt;exec_depend&gt;nav2_controller&lt;/exec_depend&gt;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&lt;exec_depend&gt;nav2_lifecycle_manager&lt;/exec_depend&gt;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&lt;exec_depend&gt;nav2_map_server&lt;/exec_depend&gt;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&lt;exec_depend&gt;nav2_mppi_controller&lt;/exec_depend&gt;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&lt;exec_depend&gt;nav2_navfn_planner&lt;/exec_depend&gt;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&lt;exec_depend&gt;nav2_planner&lt;/exec_depend&gt;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&lt;exec_depend&gt;nav2_regulated_pure_pursuit_controller&lt;/exec_depend&gt;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&lt;exec_depend&gt;nav2_smac_planner&lt;/exec_depend&gt;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&lt;exec_depend&gt;slam_toolbox&lt;/exec_depend&gt;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&lt;test_depend&gt;launch_testing_ament_cmake&lt;/test_depend&gt;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&lt;test_depend&gt;launch_testing_ros&lt;/test_depend&gt;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&lt;test_depend&gt;lifecycle_msgs&lt;/test_depend&gt;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&lt;test_depend&gt;nav_msgs&lt;/test_depend&gt;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&lt;test_depend&gt;nav2_msgs&lt;/test_depend&gt;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&lt;test_depend&gt;robot_description&lt;/test_depend&gt;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&lt;test_depend&gt;robot_hardware&lt;/test_depend&gt;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&lt;test_depend&gt;robot_sensors&lt;/test_depend&gt;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&lt;test_depend&gt;robot_teleop&lt;/test_depend&gt;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&lt;test_depend&gt;robot_state_publisher&lt;/test_depend&gt;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&lt;test_depend&gt;sensor_msgs&lt;/test_depend&gt;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&lt;test_depend&gt;tf2_ros&lt;/test_depend&gt;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&lt;test_depend&gt;xacro&lt;/test_depend&gt;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201: src/robot_navigation/src/export_zone_filter_masks.cpp</w:t>
      </w:r>
    </w:p>
    <w:p>
      <w:r>
        <w:rPr>
          <w:color w:val="999999"/>
          <w:sz w:val="18"/>
        </w:rPr>
        <w:t>Path: src/robot_navigation/src/export_zone_filter_masks.cpp</w:t>
        <w:br/>
        <w:t>Size: 1525 bytes</w:t>
        <w:br/>
        <w:t>Lines: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"robot_navigation/zone_filter_masks.hpp"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PrintUsage(const char* executable)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std::cerr &lt;&lt; "usage: " &lt;&lt; executable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&lt;&lt; " &lt;map_yaml&gt; &lt;zones_yaml&gt; &lt;output_dir&gt; [map_name]\n";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(argc &lt; 4 || argc &gt; 5)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PrintUsage(argv[0]);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map_info = robot_navigation::LoadOccupancyMapInfo(argv[1]);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(argc == 5)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map_info.map_name = argv[4];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zone_catalog(argv[2]);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zones = zone_catalog.ForMap(map_info.map_name,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grid = robot_navigation::BuildZoneFilterMaskGrid(map_info, zones);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summary = robot_navigation::WriteZoneFilterMaskAssets(map_info, grid, argv[3]);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"map_name=" &lt;&lt; map_info.map_name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"keepout_cells=" &lt;&lt; summary.keepout_cells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"speed_limit_cells=" &lt;&lt; summary.speed_limit_cells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"keepout_mask_yaml=" &lt;&lt; summary.keepout_mask_yaml.string()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"speed_mask_yaml=" &lt;&lt; summary.speed_mask_yaml.string()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"nav2_profile_yaml=" &lt;&lt; summary.nav2_profile_yaml.string()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catch (const std::exception&amp;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std::cerr &lt;&lt; "export_zone_filter_masks failed: " &lt;&lt; error.what()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202: src/robot_navigation/src/map_catalog.cpp</w:t>
      </w:r>
    </w:p>
    <w:p>
      <w:r>
        <w:rPr>
          <w:color w:val="999999"/>
          <w:sz w:val="18"/>
        </w:rPr>
        <w:t>Path: src/robot_navigation/src/map_catalog.cpp</w:t>
        <w:br/>
        <w:t>Size: 3228 bytes</w:t>
        <w:br/>
        <w:t>Lines: 122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"robot_navigation/map_catalog.hpp"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MapCatalog::MapCatalog(std::filesystem::path maps_directory)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maps_directory_(std::move(maps_directory))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std::filesystem::path&amp; MapCatalog::MapsDirectory() const { return maps_directory_;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std::vector&lt;MapInfo&gt; MapCatalog::Scan()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std::vector&lt;MapInfo&gt; maps;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(!std::filesystem::exists(maps_directory_)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!std::filesystem::is_directory(maps_directory_))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entry : std::filesystem::directory_iterator(maps_directory_))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(!entry.is_regular_file() || entry.path().extension() != ".yaml")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info = LoadMapInfo(entry.path()))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maps.push_back(*info);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std::sort(maps.begin(), maps.end(), [](const MapInfo&amp; lhs, const MapInfo&amp; rhs)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lhs.name &lt; rhs.name;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maps;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std::optional&lt;MapInfo&gt; MapCatalog::FindByName(const std::string&amp; name)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info : Scan())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(info.name == 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std::optional&lt;MapInfo&gt; LoadMapInfo(const std::filesystem::path&amp; yaml_path)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input(yaml_path);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MapInfo 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info.name = yaml_path.stem().string();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info.yaml_path = std::filesystem::absolute(yaml_path);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image;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has_resolution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has_origin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"image"))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image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"resolution"))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std::istringstream parser(*value);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parser &gt;&gt; info.resolution;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has_resolution = !parser.fail() &amp;&amp; info.resolution &gt;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"origin"))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has_origin = !value-&gt;empty();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(image.empty())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info.message = "missing image field";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info.image_path = std::filesystem::absolute(yaml_path.parent_path() / image);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(!std::filesystem::exists(info.image_path))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info.message = "image file does not exist";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(!has_resolution)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info.message = "missing or invalid resolution";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(!has_origin)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info.message = "missing origin field";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info.valid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info.message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203: src/robot_navigation/src/map_manager_node.cpp</w:t>
      </w:r>
    </w:p>
    <w:p>
      <w:r>
        <w:rPr>
          <w:color w:val="999999"/>
          <w:sz w:val="18"/>
        </w:rPr>
        <w:t>Path: src/robot_navigation/src/map_manager_node.cpp</w:t>
        <w:br/>
        <w:t>Size: 10257 bytes</w:t>
        <w:br/>
        <w:t>Lines: 246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&lt;type_traits&gt;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"ament_index_cpp/get_package_share_directory.hpp"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"robot_interfaces/msg/map_zone.hpp"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"robot_interfaces_navigation/srv/evaluate_map_position.hpp"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"robot_interfaces_navigation/srv/list_map_zones.hpp"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"robot_interfaces_navigation/srv/list_maps.hpp"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"robot_interfaces_navigation/srv/set_active_map.hpp"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"robot_navigation/map_catalog.hpp"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MapManagerNode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MapManagerNode() : Node("map_manager_node")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default_maps_dir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std::filesystem::path(ament_index_cpp::get_package_share_directory("robot_navigation"))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"maps";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default_zones_file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std::filesystem::path(ament_index_cpp::get_package_share_directory("robot_navigation"))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"map_zones.yaml";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maps_directory_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declare_parameter&lt;std::string&gt;("maps_directory", default_maps_dir.string());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zones_file_ = declare_parameter&lt;std::string&gt;("zones_file", default_zones_file.string());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active_map_ = declare_parameter&lt;std::string&gt;("active_map", "indoor_room");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publish_period_ms_ = declare_parameter&lt;int&gt;("publish_period_ms", 1000);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default_speed_limit_mps_ = declare_parameter&lt;double&gt;("default_speed_limit_mps",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catalog_ = std::make_unique&lt;robot_navigation::MapCatalog&gt;(maps_directory_);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zone_catalog_ = std::make_unique&lt;robot_navigation::ZoneCatalog&gt;(zones_file_);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create_publisher&lt;robot_interfaces::msg::RobotState&gt;("/map_manager/state",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catalog_pub_ = create_publisher&lt;std_msgs::msg::String&gt;("/map_manager/catalog",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zones_pub_ = create_publisher&lt;std_msgs::msg::String&gt;("/map_manager/zones",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v2_list_maps_srv_ = create_service&lt;robot_interfaces_navigation::srv::ListMaps&gt;(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"/v2/list_maps",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std::shared_ptr&lt;robot_interfaces_navigation::srv::ListMaps::Request&gt;,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std::shared_ptr&lt;robot_interfaces_navigation::srv::ListMaps::Response&gt;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HandleListMaps(response);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v2_set_active_map_srv_ = create_service&lt;robot_interfaces_navigation::srv::SetActiveMap&gt;(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"/v2/set_active_map",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std::shared_ptr&lt;robot_interfaces_navigation::srv::SetActiveMap::Request&gt;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std::shared_ptr&lt;robot_interfaces_navigation::srv::SetActiveMap::Response&gt;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HandleSetActiveMap(request-&gt;name,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v2_list_zones_srv_ = create_service&lt;robot_interfaces_navigation::srv::ListMapZones&gt;(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"/v2/list_map_zones",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std::shared_ptr&lt;robot_interfaces_navigation::srv::ListMapZones::Request&gt;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std::shared_ptr&lt;robot_interfaces_navigation::srv::ListMapZones::Response&gt;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HandleListMapZones(request,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v2_evaluate_position_srv_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create_service&lt;robot_interfaces_navigation::srv::EvaluateMapPosition&gt;(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"/v2/evaluate_map_position",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std::shared_ptr&lt;robot_interfaces_navigation::srv::EvaluateMapPosition::Request&gt;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std::shared_ptr&lt;robot_interfaces_navigation::srv::EvaluateMapPosition::Response&gt;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HandleEvaluateMapPosition(request,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std::chrono::milliseconds(std::max(200, publish_period_ms_)),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[this]() { PublishState();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std::vector&lt;robot_navigation::MapInfo&gt; Maps() const { return catalog_-&gt;Scan();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HandleListMaps(std::shared_ptr&lt;ResponseT&gt;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maps = Maps();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!maps.empty();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maps.empty() ? "no valid maps found" :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response-&gt;active_map =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map : maps)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response-&gt;names.push_back(map.name);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response-&gt;paths.push_back(map.yaml_path.string());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HandleSetActiveMap(const std::string&amp; name, std::shared_ptr&lt;ResponseT&gt;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map = catalog_-&gt;FindByName(name);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(!map.has_value())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response-&gt;active_map =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"map not found or invalid: " +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active_map_ = map-&gt;name;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response-&gt;active_map =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response-&gt;map_path = map-&gt;yaml_path.string();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"active map set to " +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HandleListMapZones(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 request, std::shared_ptr&lt;ResponseT&gt;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map_name = request-&gt;map_name.empty() ? active_map_ : request-&gt;map_name;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zones = zone_catalog_-&gt;ForMap(map_name, request-&gt;include_disabled);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"loaded " + std::to_string(zones.size()) + " zone(s)";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zone : 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using ZoneMessageT = typename std::decay_t&lt;decltype(response-&gt;zones)&gt;::value_type;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response-&gt;zones.push_back(ToZoneMessage&lt;ZoneMessageT&gt;(zone));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catch (const std::exception&amp;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error.what();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HandleEvaluateMapPosition(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 request, std::shared_ptr&lt;ResponseT&gt;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map_name = request-&gt;map_name.empty() ? active_map_ : request-&gt;map_name;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evaluation = zone_catalog_-&gt;EvaluatePoint(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map_name, request-&gt;point.x, request-&gt;point.y, default_speed_limit_mps_);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evaluation.config_valid;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evaluation.message;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response-&gt;allowed = evaluation.allowed;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response-&gt;speed_limit_mps = evaluation.speed_limit_mps;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zone : evaluation.matched_zones)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response-&gt;matched_zone_ids.push_back(zone.zone_id);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response-&gt;matched_zone_types.push_back(zone.type);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catch (const std::exception&amp;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error.what();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maps = Maps();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active = catalog_-&gt;FindByName(active_map_);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zones_status = BuildZonesText();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robot_interfaces::msg::RobotState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state.previous_state = previous_state_;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state.active_goal_id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(maps.empty())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state.state = "ERROR";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state.message = "no valid maps found in " + maps_directory_;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(!active.has_value())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state.state = "WARN";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state.message = "active map is not valid: " +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state.state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state.message = "active_map=" + active_map_ + ", maps=" + std::to_string(maps.size());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previous_state_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catalog_msg;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catalog_msg.data = BuildCatalogText(maps);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catalog_pub_-&gt;publish(catalog_msg);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zones_msg;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zones_msg.data = zones_status;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zones_pub_-&gt;publish(zones_msg);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BuildCatalogText(const std::vector&lt;robot_navigation::MapInfo&gt;&amp; maps)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"active_map=" &lt;&lt; active_map_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map : maps)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map.name &lt;&lt; " " &lt;&lt; map.yaml_path.string()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ZoneMessageT&gt;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ZoneMessageT ToZoneMessage(const robot_navigation::MapZone&amp; zone)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ZoneMessageT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message.zone_id =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message.map_name = zone.map_name;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message.type = zone.type;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message.frame_id = zone.frame_id;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message.enabled = zone.enabled;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message.speed_limit_mps = zone.speed_limit_mps;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message.polygon_x = zone.polygon_x;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message.polygon_y = zone.polygon_y;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message.rule = zone.rule;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BuildZonesText()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"zones_file=" &lt;&lt; zones_file_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zones = zone_catalog_-&gt;Load(true);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zone : 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 &lt;&lt; zone.map_name &lt;&lt; " " &lt;&lt; zone.zone_id &lt;&lt; " " &lt;&lt; zone.type &lt;&lt; " enabled="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&lt;&lt; (zone.enabled ? "true" : "false") &lt;&lt; " speed_limit_mps="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&lt;&lt; zone.speed_limit_mps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catch (const std::exception&amp;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"error=" &lt;&lt; error.what()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maps_directory_;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zones_file_;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active_map_;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publish_period_ms_ = 1000;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default_speed_limit_mps_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std::unique_ptr&lt;robot_navigation::MapCatalog&gt; catalog_;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std::unique_ptr&lt;robot_navigation::ZoneCatalog&gt; zone_catalog_;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rclcpp::Publisher&lt;robot_interfaces::msg::RobotState&gt;::SharedPtr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catalog_pub_;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zones_pub_;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rclcpp::Service&lt;robot_interfaces_navigation::srv::ListMaps&gt;::SharedPtr v2_list_maps_srv_;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rclcpp::Service&lt;robot_interfaces_navigation::srv::SetActiveMap&gt;::SharedPtr v2_set_active_map_srv_;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rclcpp::Service&lt;robot_interfaces_navigation::srv::ListMapZones&gt;::SharedPtr v2_list_zones_srv_;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rclcpp::Service&lt;robot_interfaces_navigation::srv::EvaluateMapPosition&gt;::SharedPtr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v2_evaluate_position_srv_;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rclcpp::spin(std::make_shared&lt;MapManagerNode&gt;());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204: src/robot_navigation/src/zone_catalog.cpp</w:t>
      </w:r>
    </w:p>
    <w:p>
      <w:r>
        <w:rPr>
          <w:color w:val="999999"/>
          <w:sz w:val="18"/>
        </w:rPr>
        <w:t>Path: src/robot_navigation/src/zone_catalog.cpp</w:t>
        <w:br/>
        <w:t>Size: 8256 bytes</w:t>
        <w:br/>
        <w:t>Lines: 270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ToLower(std::string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std::transform(value.begin(), value.end(), value.begin(), [](unsigned char 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static_cast&lt;char&gt;(std::tolower(c));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StartsWith(const std::string&amp; value, const std::string&amp; prefix)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value.rfind(prefix,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(!StartsWith(line, prefix))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lowered = ToLower(Trim(value));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lowered == "true" || lowered == "1" || lowered == "yes" || lowered == "on";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ParseDouble(const std::string&amp; value, const std::string&amp; field_name)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result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std::runtime_error("invalid numeric field " + field_name + ": " +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std::optional&lt;std::pair&lt;double, double&gt;&gt; ParsePoint(const std::string&amp; 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open = line.find('[');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comma = line.find(',', open == std::string::npos ? 0 : open);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close = line.find(']', comma == std::string::npos ? 0 : comma);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(open == std::string::npos || comma == std::string::npos || close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x_text = Trim(line.substr(open + 1, comma - open - 1));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y_text = Trim(line.substr(comma + 1, close - comma - 1));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std::make_pair(ParseDouble(x_text, "polygon.x"), ParseDouble(y_text, "polygon.y"));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SortZones(std::vector&lt;MapZone&gt;&amp; 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std::sort(zones.begin(), zones.end(), [](const MapZone&amp; lhs, const MapZone&amp; rhs)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(lhs.map_name != rhs.map_name)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lhs.map_name &lt; rhs.map_name;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lhs.zone_id &lt; rhs.zone_id;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ZoneCatalog::ZoneCatalog(std::filesystem::path zones_file) : zones_file_(std::move(zones_file))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std::filesystem::path&amp; ZoneCatalog::ZonesFile() const { return zones_file_;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std::vector&lt;MapZone&gt; ZoneCatalog::Load(const bool include_disabled)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zones = LoadMapZones(zones_file_);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(include_disabled)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zones.erase(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std::remove_if(zones.begin(), zones.end(), [](const MapZone&amp; zone) { return !zone.enabled; }),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zones.end());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std::vector&lt;MapZone&gt; ZoneCatalog::ForMap(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map_name, const bool include_disabled)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zones = Load(include_disabled);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zones.erase(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std::remove_if(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zones.begin(), zones.end(),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[&amp;map_name](const MapZone&amp; zone) { return zone.map_name != map_name; }),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zones.end());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ZoneEvaluation ZoneCatalog::EvaluatePoint(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map_name, const double x, const double 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default_speed_limit_mps)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ZoneEvaluation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result.config_valid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result.speed_limit_mps = default_speed_limit_mps;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zone : ForMap(map_name, false))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(!ContainsPoint(zone, x, 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result.matched_zones.push_back(zone);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type = ToLower(zone.type);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(type == "keepout")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(type == "speed_limit" &amp;&amp; zone.speed_limit_mps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result.speed_limit_mps = std::min(result.speed_limit_mps, zone.speed_limit_mps);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(result.matched_zones.empty())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"no matching zones";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(!result.allowed)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"point is inside keepout zone";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"point matched semantic zone";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std::vector&lt;MapZone&gt; LoadMapZones(const std::filesystem::path&amp; zones_file)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input(zones_file);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std::vector&lt;MapZone&gt; 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std::optional&lt;MapZone&gt;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"zones:")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(StartsWith(line, "- zone_id:"))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(current.has_value())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(auto error = ValidateZone(*current))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throw std::runtime_error(*error);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zones.push_back(*current);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 = MapZone{};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current-&gt;zone_id = Trim(line.substr(std::string("- zone_id:").size()));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(!current.has_value())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"map_name"))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current-&gt;map_name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"type"))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current-&gt;type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"frame_id"))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current-&gt;frame_id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"enabled"))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current-&gt;enabled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"speed_limit_mps"))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current-&gt;speed_limit_mps = ParseDouble(*value, "speed_limit_mps");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"rule"))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current-&gt;rule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(StartsWith(line, "polygon:"))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reading_polygon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(reading_polygon &amp;&amp; StartsWith(line, "- ["))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point = ParsePoint(line);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(!point.has_value())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throw std::runtime_error("invalid polygon point in " + current-&gt;zone_id);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current-&gt;polygon_x.push_back(point-&gt;first);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current-&gt;polygon_y.push_back(point-&gt;second);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(current.has_value())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error = ValidateZone(*current))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throw std::runtime_error(*error);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zones.push_back(*current);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SortZones(zones);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zones;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ContainsPoint(const MapZone&amp; zone, const double x, const double 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count = zone.polygon_x.size();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(count &lt; 3 || zone.polygon_y.size() != count)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inside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0, j = count - 1; i &lt; count; j = i++)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xi = zone.polygon_x[i];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yi = zone.polygon_y[i];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xj = zone.polygon_x[j];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yj = zone.polygon_y[j];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crosses = ((yi &gt; y) != (yj &gt; y))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(x &lt; (xj - xi) * (y - yi) / (yj - yi) + xi);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(crosses)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inside = !inside;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inside;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ValidateZone(const MapZone&amp; zone)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(zone.zone_id.empty())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"zone_id is required";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(zone.map_name.empty())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"map_name is required for zone " +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(zone.type.empty())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"type is required for zone " +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(zone.frame_id.empty())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"frame_id is required for zone " +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(zone.polygon_x.size() != zone.polygon_y.size() || zone.polygon_x.size() &lt; 3U)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"polygon requires at least 3 points for zone " +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type = ToLower(zone.type);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(type != "keepout" &amp;&amp; type != "speed_limit" &amp;&amp; type != "preferred_lane")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"unsupported zone type for zone " + zone.zone_id + ": " + zone.type;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(type == "speed_limit" &amp;&amp; zone.speed_limit_mps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"speed_limit zone requires positive speed_limit_mps for zone " +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205: src/robot_navigation/src/zone_filter_masks.cpp</w:t>
      </w:r>
    </w:p>
    <w:p>
      <w:r>
        <w:rPr>
          <w:color w:val="999999"/>
          <w:sz w:val="18"/>
        </w:rPr>
        <w:t>Path: src/robot_navigation/src/zone_filter_masks.cpp</w:t>
        <w:br/>
        <w:t>Size: 12565 bytes</w:t>
        <w:br/>
        <w:t>Lines: 342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"robot_navigation/zone_filter_masks.hpp"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&lt;iomanip&gt;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ToLower(std::string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std::transform(value.begin(), value.end(), value.begin(), [](unsigned char 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static_cast&lt;char&gt;(std::tolower(c));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StartsWith(const std::string&amp; value, const std::string&amp; prefix)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value.rfind(prefix,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StripQuotes(std::string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value = Trim(value);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(value.size() &gt;= 2U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((value.front() == '"' &amp;&amp; value.back() == '"')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(value.front() == '\'' &amp;&amp; value.back() == '\'')))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value.substr(1, value.size() - 2);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(!StartsWith(line, prefix))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StripQuotes(line.substr(prefix.size()));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ParseDouble(const std::string&amp; value, const std::string&amp; field_name)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result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std::runtime_error("invalid numeric field " + field_name + ": " +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std::vector&lt;double&gt; ParseVector3(const std::string&amp; value, const std::string&amp; field_name)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open = value.find('[');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close = value.find(']', open == std::string::npos ? 0 : open);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(open == std::string::npos || close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std::runtime_error("invalid vector field " + field_name + ": " +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input(value.substr(open + 1, close - open - 1));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token;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token, ','))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parsed.push_back(ParseDouble(Trim(token), field_name));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(parsed.size() != 3U)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std::runtime_error("expected 3 values for " + field_name);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ReadPgmToken(std::istream&amp;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token;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(input &gt;&gt; token)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(!token.empty() &amp;&amp; token.front()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 rest_of_line;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std::getline(input, rest_of_line);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token;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std::pair&lt;int, int&gt; ReadPgmSize(const std::filesystem::path&amp; image_path)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input(image_path);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std::runtime_error("failed to open map image: " + image_path.string());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magic = ReadPgmToken(input);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(magic != "P2" &amp;&amp; magic != "P5")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std::runtime_error("unsupported PGM magic in " + image_path.string() + ": " + magic);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width_text = ReadPgmToken(input);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height_text = ReadPgmToken(input);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(width_text.empty() || height_text.empty())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std::runtime_error("missing PGM size in " + image_path.string());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{std::stoi(width_text), std::stoi(height_text)};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std::filesystem::path ResolveRelativeTo(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std::filesystem::path&amp; base_file, const std::filesystem::path&amp; maybe_relative)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(maybe_relative.is_absolute())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maybe_relative;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base_file.parent_path() / maybe_relative;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CellCenterX(const OccupancyMapInfo&amp; map_info, const int col)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map_info.origin_x + (static_cast&lt;double&gt;(col) + 0.5) * map_info.resolution;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CellCenterY(const OccupancyMapInfo&amp; map_info, const int row)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map_info.origin_y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(static_cast&lt;double&gt;(map_info.height - row) - 0.5) * map_info.resolution;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SpeedLimitToMaskValue(const double speed_limit_mps)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(speed_limit_mps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std::clamp(static_cast&lt;int&gt;(std::lround(speed_limit_mps * 100.0)), 1, 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WritePgm(const std::filesystem::path&amp; path, const int width, const int height,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std::vector&lt;int&gt;&amp; values)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(static_cast&lt;int&gt;(values.size()) != width * height)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std::runtime_error("mask size does not match map dimensions for " + 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(!output)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std::runtime_error("failed to write " + 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"P2\n";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"# Generated from robot_navigation map_zones.yaml\n";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width &lt;&lt; " " &lt;&lt; height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"100\n";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(int row = 0; row &lt; height; ++row)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(int col = 0; col &lt; width; ++col)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output &lt;&lt; values[static_cast&lt;std::size_t&gt;(row * width + col)];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(col + 1 &lt; width)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 &lt;&lt; "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WriteMaskYaml(const std::filesystem::path&amp; yaml_path, const std::filesystem::path&amp; pgm_name,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const OccupancyMapInfo&amp; map_info)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output(yaml_path);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(!output)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std::runtime_error("failed to write " + yaml_path.string());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"image: " &lt;&lt; pgm_name.filename().string()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"mode: scale\n";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"resolution: " &lt;&lt; std::setprecision(12) &lt;&lt; map_info.resolution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"origin: [" &lt;&lt; map_info.origin_x &lt;&lt; ", " &lt;&lt; map_info.origin_y &lt;&lt; ",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map_info.origin_yaw &lt;&lt; "]\n";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"negate: 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"occupied_thresh: 1.0\n";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"free_thresh: 0.0\n";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WriteNav2ProfileYaml(const std::filesystem::path&amp; yaml_path,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const std::filesystem::path&amp; keepout_mask_yaml,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const std::filesystem::path&amp; speed_mask_yaml)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output(yaml_path);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(!output)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std::runtime_error("failed to write " + yaml_path.string());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"# Nav2 costmap filter profile generated from robot_navigation map zones.\n";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"# Include these nodes/profile only after validating the mask servers in your launch.\n";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"keepout_filter_mask_server:\n";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yaml_filename: " &lt;&lt; keepout_mask_yaml.filename().string()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topic_name: /keepout_filter_mask\n";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frame_id: map\n";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"speed_filter_mask_server:\n";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yaml_filename: " &lt;&lt; speed_mask_yaml.filename().string()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topic_name: /speed_filter_mask\n";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frame_id: map\n";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"keepout_costmap_filter_info_server:\n";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filter_info_topic: /costmap_filter_info/keepout\n";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type: 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mask_topic: /keepout_filter_mask\n";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base: 0.0\n";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multiplier: 1.0\n";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"speed_costmap_filter_info_server:\n";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filter_info_topic: /costmap_filter_info/speed\n";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type: 2\n";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mask_topic: /speed_filter_mask\n";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base: 0.0\n";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multiplier: 0.01\n";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"global_costmap:\n";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global_costmap:\n";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filters: [\"keepout_filter\", \"speed_filter\"]\n";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keepout_filter:\n";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plugin: nav2_costmap_2d::KeepoutFilter\n";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enabled: true\n";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filter_info_topic: /costmap_filter_info/keepout\n";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speed_filter:\n";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plugin: nav2_costmap_2d::SpeedFilter\n";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enabled: true\n";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filter_info_topic: /costmap_filter_info/speed\n";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    speed_limit_topic: /speed_limit\n";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"controller_server:\n";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ros__parameters:\n";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output &lt;&lt; "    speed_limit_topic: /speed_limit\n";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OccupancyMapInfo LoadOccupancyMapInfo(const std::filesystem::path&amp; map_yaml)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input(map_yaml);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std::runtime_error("failed to open map yaml: " + map_yaml.string());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OccupancyMapInfo map_info;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map_info.yaml_path = map_yaml;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map_info.map_name = map_yaml.stem().string();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(StartsWith(line, "image:"))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map_info.image_path = ResolveRelativeTo(map_yaml, ValueAfterColon(line, "image"));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(StartsWith(line, "resolution:"))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map_info.resolution = ParseDouble(ValueAfterColon(line, "resolution"), "resolution");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(StartsWith(line, "origin:"))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origin = ParseVector3(ValueAfterColon(line, "origin"), "origin");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map_info.origin_x = origin[0];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map_info.origin_y = origin[1];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map_info.origin_yaw = origin[2];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(map_info.image_path.empty())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std::runtime_error("map yaml is missing image: " + map_yaml.string());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(map_info.resolution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std::runtime_error("map yaml requires positive resolution: " + map_yaml.string());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[width, height] = ReadPgmSize(map_info.image_path);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map_info.width = width;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map_info.height = height;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map_info;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ZoneFilterMaskGrid BuildZoneFilterMaskGrid(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OccupancyMapInfo&amp; map_info, const std::vector&lt;MapZone&gt;&amp; 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(map_info.width &lt;= 0 || map_info.height &lt;= 0 || map_info.resolution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std::runtime_error("invalid map metadata for zone filter mask generation");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ZoneFilterMaskGrid grid;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grid.width = map_info.width;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grid.height = map_info.height;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grid.resolution = map_info.resolution;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grid.origin_x = map_info.origin_x;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grid.origin_y = map_info.origin_y;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grid.origin_yaw = map_info.origin_yaw;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grid.keepout_values.assign(static_cast&lt;std::size_t&gt;(grid.width * grid.height),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grid.speed_values.assign(static_cast&lt;std::size_t&gt;(grid.width * grid.height),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(int row = 0; row &lt; grid.height; ++row)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(int col = 0; col &lt; grid.width; ++col)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x = CellCenterX(map_info, col);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y = CellCenterY(map_info, row);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bool keepout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double 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zone : 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(!zone.enabled || zone.map_name != map_info.map_name || !ContainsPoint(zone, x, 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type = ToLower(zone.type);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(type == "keepout")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keepout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 else if (type == "speed_limit" &amp;&amp; zone.speed_limit_mps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speed_limit_mps = speed_limit_mps &lt;=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? zone.speed_limit_mps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: std::min(speed_limit_mps, zone.speed_limit_mps);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index = static_cast&lt;std::size_t&gt;(row * grid.width + col);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(keepout)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grid.keepout_values[index] = 100;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++grid.keepout_cells;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int speed_value = SpeedLimitToMaskValue(speed_limit_mps);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(speed_value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grid.speed_values[index] = speed_value;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++grid.speed_limit_cells;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grid;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ZoneFilterExportSummary WriteZoneFilterMaskAssets(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OccupancyMapInfo&amp; map_info, const ZoneFilterMaskGrid&amp; grid,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std::filesystem::path&amp; output_dir)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std::filesystem::create_directories(output_dir);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keepout_pgm = output_dir / (map_info.map_name + "_keepout_mask.pgm");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keepout_yaml = output_dir / (map_info.map_name + "_keepout_mask.yaml");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speed_pgm = output_dir / (map_info.map_name + "_speed_mask.pgm");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speed_yaml = output_dir / (map_info.map_name + "_speed_mask.yaml");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nav2_profile = output_dir / (map_info.map_name + "_nav2_costmap_filters.yaml");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WritePgm(keepout_pgm, grid.width, grid.height, grid.keepout_values);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WritePgm(speed_pgm, grid.width, grid.height, grid.speed_values);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WriteMaskYaml(keepout_yaml, keepout_pgm, map_info);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WriteMaskYaml(speed_yaml, speed_pgm, map_info);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WriteNav2ProfileYaml(nav2_profile, keepout_yaml, speed_yaml);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ZoneFilterExportSummary summary;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summary.keepout_mask_yaml = keepout_yaml;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summary.speed_mask_yaml = speed_yaml;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summary.nav2_profile_yaml = nav2_profile;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summary.keepout_cells = grid.keepout_cells;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summary.speed_limit_cells = grid.speed_limit_cells;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summary;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206: src/robot_navigation/test/map_catalog_test.cpp</w:t>
      </w:r>
    </w:p>
    <w:p>
      <w:r>
        <w:rPr>
          <w:color w:val="999999"/>
          <w:sz w:val="18"/>
        </w:rPr>
        <w:t>Path: src/robot_navigation/test/map_catalog_test.cpp</w:t>
        <w:br/>
        <w:t>Size: 2140 bytes</w:t>
        <w:br/>
        <w:t>Lines: 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"robot_navigation/map_catalog.hpp"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MapCatalogTest : public ::testing::Test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protected: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SetUp()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test_dir_ = std::filesystem::temp_directory_path()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("robot_map_catalog_test_" + std::to_string(::getpid()));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std::filesystem::remove_all(test_dir_);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std::filesystem::create_directories(test_dir_);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TearDown() override { std::filesystem::remove_all(test_dir_);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WriteFile(const std::string&amp; name, const std::string&amp; content)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out(test_dir_ / 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content;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test_dir_;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TEST_F(MapCatalogTest, Scan_ValidMap_ReturnsMapInfo)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WriteFile("lab.pgm", "P2\n1 1\n255\n0\n");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"lab.yaml",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"image: lab.pgm\nmode: trinary\nresolution: 0.05\norigin: [0.0, 0.0, 0.0]\n");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MapCatalog catalog(test_dir_);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maps = catalog.Scan();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ASSERT_EQ(maps.size(),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EXPECT_EQ(maps[0].name, "lab");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EXPECT_TRUE(maps[0].valid);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EXPECT_DOUBLE_EQ(maps[0].resolution, 0.05);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TEST_F(MapCatalogTest, Scan_InvalidMapMissingImageFile_IgnoresMap)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"broken.yaml",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"image: missing.pgm\nmode: trinary\nresolution: 0.05\norigin: [0.0, 0.0, 0.0]\n");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MapCatalog catalog(test_dir_);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EXPECT_TRUE(catalog.Scan().empty());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TEST_F(MapCatalogTest, FindByName_ExistingMap_ReturnsMap)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WriteFile("a.pgm", "P2\n1 1\n255\n0\n");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WriteFile("b.pgm", "P2\n1 1\n255\n0\n");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WriteFile("a.yaml", "image: a.pgm\nresolution: 0.1\norigin: [0, 0, 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WriteFile("b.yaml", "image: b.pgm\nresolution: 0.2\norigin: [0, 0, 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MapCatalog catalog(test_dir_);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map = catalog.FindByName("b");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ASSERT_TRUE(map.has_value());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EXPECT_EQ(map-&gt;name, "b");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EXPECT_DOUBLE_EQ(map-&gt;resolution,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TEST_F(MapCatalogTest, FindByName_MissingMap_ReturnsNullopt)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MapCatalog catalog(test_dir_);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EXPECT_FALSE(catalog.FindByName("missing").has_value());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207: src/robot_navigation/test/test_nav2_mock_runtime.launch.py</w:t>
      </w:r>
    </w:p>
    <w:p>
      <w:r>
        <w:rPr>
          <w:color w:val="999999"/>
          <w:sz w:val="18"/>
        </w:rPr>
        <w:t>Path: src/robot_navigation/test/test_nav2_mock_runtime.launch.py</w:t>
        <w:br/>
        <w:t>Size: 6176 bytes</w:t>
        <w:br/>
        <w:t>Lines: 192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launch.launch_description_sources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launch.substitutions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launch_testing.actions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launch_ros.substitutions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rclpy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lifecycle_msgs.srv import GetState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nav_msgs.msg import OccupancyGrid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nav_msgs.msg import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rclpy.executors import SingleThreadedExecutor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rclpy.qos import QoSDurabilityPolicy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rclpy.qos import QoSProfile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rclpy.qos import QoSReliabilityPolicy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sensor_msgs.msg import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launch_testing_ros import WaitForTopics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_static_base_tf_node():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arguments=["0", "0", "0.075", "0", "0", "0", "base_footprint", "base_link"],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_static_lidar_tf_node():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arguments=["0.18", "0", "0.27", "0", "0", "0", "base_link", "lidar_link"],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_static_map_tf_node():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arguments=["0", "0", "0", "0", "0", "0", "map", "odom"],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_wait_for_topics(topics, timeout_sec=15.0):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wait_for_topics = WaitForTopics(topics, timeout=timeout_sec)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not wait_for_topics.wait():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raise AssertionError(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"topics not received before Nav2 runtime check: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+ ", ".join(wait_for_topics.topics_not_received())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wait_for_topics.shutdown()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_wait_for_message(node, executor, topic_name, msg_type, timeout_sec=15.0):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qos = QoSProfile(depth=1)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qos.durability = QoSDurabilityPolicy.TRANSIENT_LOCAL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qos.reliability = QoSReliabilityPolicy.RELIABLE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received = {"value": False}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_callback(_msg):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received["value"] =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subscription = node.create_subscription(msg_type, topic_name, _callback, qos)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deadline = time.monotonic() +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executor.spin_once(timeout_sec=0.2)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received["value"]: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AssertionError(f"{topic_name} message not received")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node.destroy_subscription(subscription)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_wait_for_service_available(node, executor, service_name, service_type, timeout_sec=30.0):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 = node.create_client(service_type, service_name)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deadline = time.monotonic() +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client.wait_for_service(timeout_sec=0.2):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AssertionError(f"{service_name} service not available")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node.destroy_client(client)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generate_test_description():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static_base_tf = _static_base_tf_node()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static_lidar_tf = _static_lidar_tf_node()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static_map_tf = _static_map_tf_node()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cmd_vel_mux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executable="cmd_vel_mux_node",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parameters=[{"default_source": "nav2", "watchdog_timeout_ms": 500}],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parameters=[{"backend": "mock", "publish_tf":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fake_scan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nav_launch = launch.substitutions.PathJoinSubstitution(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[launch_ros.substitutions.FindPackageShare("robot_navigation"), "launch", "nav.launch.py"]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 = launch.actions.IncludeLaunchDescription(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launch.launch_description_sources.PythonLaunchDescriptionSource(nav_launch),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launch_arguments={"use_sim_time": "false"}.items(),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static_base_tf,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static_lidar_tf,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static_map_tf,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cmd_vel_mux,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nav2,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launch_testing.actions.ReadyToTest(),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"static_base_tf": static_base_tf,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"static_lidar_tf": static_lidar_tf,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"static_map_tf": static_map_tf,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"cmd_vel_mux": cmd_vel_mux,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"chassis":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"fake_scan":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"nav2": nav2,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TestNav2MockRuntime(unittest.TestCase):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test_nav2_core_services_are_available(self):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_wait_for_topics(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("/scan", LaserScan),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("/odom", Odometry),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timeout_sec=20.0,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rclpy.create_node("nav2_lifecycle_test",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_wait_for_message(node, executor, "/map", OccupancyGrid, timeout_sec=30.0)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 service_name in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"/map_server/get_state",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"/amcl/get_state",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"/planner_server/get_state",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"/controller_server/get_state",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"/behavior_server/get_state",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"/bt_navigator/get_state",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_wait_for_service_available(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node, executor, service_name, GetState, timeout_sec=45.0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test_nav2_mock_runtime_topics_remain_available(self):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_wait_for_topics(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("/scan", LaserScan),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("/odom", Odometry),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timeout_sec=30.0,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208: src/robot_navigation/test/test_slam_mock_runtime.launch.py</w:t>
      </w:r>
    </w:p>
    <w:p>
      <w:r>
        <w:rPr>
          <w:color w:val="999999"/>
          <w:sz w:val="18"/>
        </w:rPr>
        <w:t>Path: src/robot_navigation/test/test_slam_mock_runtime.launch.py</w:t>
        <w:br/>
        <w:t>Size: 4220 bytes</w:t>
        <w:br/>
        <w:t>Lines: 130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launch.launch_description_sources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launch.substitutions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launch_testing.actions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launch_ros.substitutions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rclpy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lifecycle_msgs.srv import GetState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nav_msgs.msg import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rclpy.executors import SingleThreadedExecutor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sensor_msgs.msg import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launch_testing_ros import WaitForTopics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_static_base_tf_node():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arguments=["0", "0", "0.075", "0", "0", "0", "base_footprint", "base_link"],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_static_lidar_tf_node():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arguments=["0.18", "0", "0.27", "0", "0", "0", "base_link", "lidar_link"],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_wait_for_lifecycle_state(service_name, expected_label, timeout_sec=30.0):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node = rclpy.create_node("slam_lifecycle_test",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 = node.create_client(GetState, service_name)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deadline = time.monotonic() +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last_label = "&lt;service unavailable&gt;"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not client.wait_for_service(timeout_sec=0.2):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future = client.call_async(GetState.Request())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rclpy.spin_until_future_complete(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node, future, executor=executor, timeout_sec=1.0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future.done() and future.result() is not None: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last_label = future.result().current_state.label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last_label == expected_label: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raise AssertionError(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f"{service_name} did not reach {expected_label}; last state={last_label}"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generate_test_description():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static_base_tf = _static_base_tf_node()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static_lidar_tf = _static_lidar_tf_node()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parameters=[{"backend": "mock", "publish_tf":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fake_scan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slam_launch = launch.substitutions.PathJoinSubstitution(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[launch_ros.substitutions.FindPackageShare("robot_navigation"), "launch", "slam.launch.py"]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slam = launch.actions.IncludeLaunchDescription(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launch.launch_description_sources.PythonLaunchDescriptionSource(slam_launch),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launch_arguments={"use_sim_time": "false"}.items(),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static_base_tf,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static_lidar_tf,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slam,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launch_testing.actions.ReadyToTest(),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"static_base_tf": static_base_tf,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"static_lidar_tf": static_lidar_tf,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"chassis":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"fake_scan":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"slam": slam,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TestSlamMockRuntime(unittest.TestCase):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test_mock_sensor_topics_publish(self):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wait_for_topics = WaitForTopics(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("/scan", LaserScan),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("/odom", Odometry),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timeout=10.0,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self.assertTrue(wait_for_topics.wait(), wait_for_topics.topics_not_received())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wait_for_topics.shutdown()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test_slam_toolbox_reaches_active(self):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_wait_for_lifecycle_state("/slam_toolbox/get_state", "active", timeout_sec=30.0)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209: src/robot_navigation/test/zone_catalog_test.cpp</w:t>
      </w:r>
    </w:p>
    <w:p>
      <w:r>
        <w:rPr>
          <w:color w:val="999999"/>
          <w:sz w:val="18"/>
        </w:rPr>
        <w:t>Path: src/robot_navigation/test/zone_catalog_test.cpp</w:t>
        <w:br/>
        <w:t>Size: 4864 bytes</w:t>
        <w:br/>
        <w:t>Lines: 168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ZoneCatalogTest : public ::testing::Test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protected: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SetUp()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test_dir_ = std::filesystem::temp_directory_path()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("robot_zone_catalog_test_" + std::to_string(::getpid()));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std::filesystem::remove_all(test_dir_);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std::filesystem::create_directories(test_dir_);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TearDown() override { std::filesystem::remove_all(test_dir_);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WriteZones(const std::string&amp; content)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 = test_dir_ / "zones.yaml";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content;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test_dir_;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TEST_F(ZoneCatalogTest, LoadMapZones_ValidZones_ReturnsSortedZones)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slow_a\n"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speed_limit\n"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0.2\n"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slow\n"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1.0]\n"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keepout_b\n"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keepout\n"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blocked\n"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[2.0, 2.0]\n"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[3.0, 2.0]\n"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[3.0, 3.0]\n");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zones = LoadMapZones(path);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ASSERT_EQ(zones.size(),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EXPECT_EQ(zones[0].zone_id, "keepout_b");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EXPECT_EQ(zones[1].zone_id, "slow_a");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EXPECT_DOUBLE_EQ(zones[1].speed_limit_mps,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TEST_F(ZoneCatalogTest, ForMap_DisabledExcludedByDefault_ReturnsOnlyEnabledZones)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enabled_zone\n"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speed_limit\n"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0.3\n"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enabled\n"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1.0]\n"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disabled_zone\n"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preferred_lane\n"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false\n"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disabled\n"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1.0]\n");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ZoneCatalog 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EXPECT_EQ(catalog.ForMap("indoor_room", false).size(),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EXPECT_EQ(catalog.ForMap("indoor_room", true).size(),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TEST_F(ZoneCatalogTest, EvaluatePoint_InsideSpeedLimitZone_ReducesSpeed)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slow_zone\n"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speed_limit\n"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0.25\n"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slow\n"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[2.0,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[2.0, 2.0]\n"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2.0]\n");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ZoneCatalog 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evaluation = catalog.EvaluatePoint("indoor_room", 1.0, 1.0,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EXPECT_TRUE(evaluation.allowed);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EXPECT_DOUBLE_EQ(evaluation.speed_limit_mps, 0.25);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ASSERT_EQ(evaluation.matched_zones.size(),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EXPECT_EQ(evaluation.matched_zones[0].zone_id, "slow_zone");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TEST_F(ZoneCatalogTest, EvaluatePoint_InsideKeepoutZone_DisallowsPoint)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keepout_zone\n"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keepout\n"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blocked\n"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[-1.0, -1.0]\n"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-1.0]\n"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1.0]\n"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[-1.0, 1.0]\n");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ZoneCatalog 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evaluation = catalog.EvaluatePoint("indoor_room", 0.0, 0.0,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EXPECT_FALSE(evaluation.allowed);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EXPECT_DOUBLE_EQ(evaluation.speed_limit_mps,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ASSERT_EQ(evaluation.matched_zones.size(),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EXPECT_EQ(evaluation.matched_zones[0].type, "keepout");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TEST_F(ZoneCatalogTest, LoadMapZones_InvalidPolygon_Throws)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zone_id: broken_zone\n"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type: speed_limit\n"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speed_limit_mps: 0.2\n"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rule: broken\n"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    - [1.0, 0.0]\n");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EXPECT_THROW(LoadMapZones(path), std::runtime_error);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210: src/robot_navigation/test/zone_filter_masks_test.cpp</w:t>
      </w:r>
    </w:p>
    <w:p>
      <w:r>
        <w:rPr>
          <w:color w:val="999999"/>
          <w:sz w:val="18"/>
        </w:rPr>
        <w:t>Path: src/robot_navigation/test/zone_filter_masks_test.cpp</w:t>
        <w:br/>
        <w:t>Size: 4835 bytes</w:t>
        <w:br/>
        <w:t>Lines: 148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"robot_navigation/zone_filter_masks.hpp"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robot_navigation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ZoneFilterMasksTest : public ::testing::Test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protected: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SetUp()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test_dir_ = std::filesystem::temp_directory_path()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("robot_zone_filter_masks_test_" + std::to_string(::getpid()));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std::filesystem::remove_all(test_dir_);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std::filesystem::create_directories(test_dir_);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TearDown() override { std::filesystem::remove_all(test_dir_);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WritePgm(const std::string&amp; name, const int width, const int height)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 = test_dir_ /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output(path);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"P2\n";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"# test map\n";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width &lt;&lt; " " &lt;&lt; height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"255\n";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(int row = 0; row &lt; height; ++row)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(int col = 0; col &lt; width; ++col)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 &lt;&lt; "0";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(col + 1 &lt; width)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output &lt;&lt; "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output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WriteMapYaml()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WritePgm("test_map.pgm", 4, 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 = test_dir_ / "test_map.yaml";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output(path);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"image: test_map.pgm\n";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"mode: trinary\n";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"resolution: 1.0\n";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"origin: [0.0, 0.0, 0.0]\n";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"negate: 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"occupied_thresh: 0.65\n";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 &lt;&lt; "free_thresh: 0.25\n";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test_dir_;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ReadFile(const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std::string(std::istreambuf_iterator&lt;char&gt;(input), std::istreambuf_iterator&lt;char&gt;());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TEST_F(ZoneFilterMasksTest, LoadOccupancyMapInfo_ValidMapYaml_LoadsImageSizeAndOrigin)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map_yaml = WriteMapYaml();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info = LoadOccupancyMapInfo(map_yaml);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EXPECT_EQ(info.map_name, "test_map");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EXPECT_EQ(info.width, 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EXPECT_EQ(info.height, 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EXPECT_DOUBLE_EQ(info.resolution,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EXPECT_DOUBLE_EQ(info.origin_x,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EXPECT_DOUBLE_EQ(info.origin_y,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TEST_F(ZoneFilterMasksTest, BuildZoneFilterMaskGrid_Zones_RasterizesKeepoutAndSpeedMasks)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info = LoadOccupancyMapInfo(WriteMapYaml());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MapZone keepout;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keepout.zone_id = "keepout";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keepout.map_name = "test_map";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keepout.type = "keepout";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keepout.polygon_x = {1.0, 3.0, 3.0, 1.0};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keepout.polygon_y = {1.0, 1.0, 3.0, 3.0};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MapZone 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speed.zone_id = "slow";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speed.map_name = "test_map";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speed.type = "speed_limit";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speed.speed_limit_mps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speed.polygon_x = {0.0, 2.0, 2.0,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speed.polygon_y = {0.0, 0.0, 2.0, 2.0};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grid = BuildZoneFilterMaskGrid(info, {keepout, speed});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ASSERT_EQ(grid.keepout_values.size(), 16U);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ASSERT_EQ(grid.speed_values.size(), 16U);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EXPECT_EQ(grid.keepout_cells, 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EXPECT_EQ(grid.speed_limit_cells, 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EXPECT_EQ(grid.keepout_values[1 * 4 + 1], 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EXPECT_EQ(grid.keepout_values[2 * 4 + 2], 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EXPECT_EQ(grid.speed_values[2 * 4 + 0], 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EXPECT_EQ(grid.speed_values[3 * 4 + 1], 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TEST_F(ZoneFilterMasksTest, BuildZoneFilterMaskGrid_DisabledZone_IgnoresZone)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info = LoadOccupancyMapInfo(WriteMapYaml());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MapZone keepout;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keepout.zone_id = "disabled_keepout";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keepout.map_name = "test_map";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keepout.type = "keepout";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keepout.polygon_x = {0.0, 4.0, 4.0,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keepout.polygon_y = {0.0, 0.0, 4.0, 4.0};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grid = BuildZoneFilterMaskGrid(info, {keepout});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EXPECT_EQ(grid.keepout_cells,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EXPECT_EQ(grid.speed_limit_cells,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TEST_F(ZoneFilterMasksTest, WriteZoneFilterMaskAssets_ValidGrid_WritesMaskYamlAndProfile)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info = LoadOccupancyMapInfo(WriteMapYaml());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MapZone 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speed.zone_id = "slow";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speed.map_name = "test_map";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speed.type = "speed_limit";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speed.speed_limit_mps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speed.polygon_x = {0.0, 2.0, 2.0,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speed.polygon_y = {0.0, 0.0, 2.0, 2.0};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grid = BuildZoneFilterMaskGrid(info, {speed});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summary = WriteZoneFilterMaskAssets(info, grid, test_dir_ / "filters");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EXPECT_TRUE(std::filesystem::exists(summary.keepout_mask_yaml));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EXPECT_TRUE(std::filesystem::exists(summary.speed_mask_yaml));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EXPECT_TRUE(std::filesystem::exists(summary.nav2_profile_yaml));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 ReadFile(summary.nav2_profile_yaml);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EXPECT_NE(profile.find("nav2_costmap_2d::KeepoutFilter"),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EXPECT_NE(profile.find("nav2_costmap_2d::SpeedFilter"),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EXPECT_NE(profile.find("type: 2"),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EXPECT_NE(profile.find("multiplier: 0.01"),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robot_navigation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211: src/robot_path_tracking/CMakeLists.txt</w:t>
      </w:r>
    </w:p>
    <w:p>
      <w:r>
        <w:rPr>
          <w:color w:val="999999"/>
          <w:sz w:val="18"/>
        </w:rPr>
        <w:t>Path: src/robot_path_tracking/CMakeLists.txt</w:t>
        <w:br/>
        <w:t>Size: 1391 bytes</w:t>
        <w:br/>
        <w:t>Lines: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project(robot_path_tracking)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find_package(tf2_geometry_msgs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add_executable(path_publisher_node src/path_publisher_node.cpp)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ament_target_dependencies(path_publisher_node rclcpp geometry_msgs nav_msgs)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add_executable(pure_pursuit_controller_node src/pure_pursuit_controller_node.cpp)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ament_target_dependencies(pure_pursuit_controller_node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nav_msgs tf2 tf2_geometry_msgs robot_interfaces)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add_executable(stanley_controller_node src/stanley_controller_node.cpp)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ament_target_dependencies(stanley_controller_node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nav_msgs tf2 tf2_geometry_msgs robot_interfaces)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path_publisher_node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pure_pursuit_controller_node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stanley_controller_node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ament_add_gtest(tracking_math_test test/tracking_math_test.cpp)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target_include_directories(tracking_math_test PRIVATE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212: src/robot_path_tracking/include/robot_path_tracking/tracking_math.hpp</w:t>
      </w:r>
    </w:p>
    <w:p>
      <w:r>
        <w:rPr>
          <w:color w:val="999999"/>
          <w:sz w:val="18"/>
        </w:rPr>
        <w:t>Path: src/robot_path_tracking/include/robot_path_tracking/tracking_math.hpp</w:t>
        <w:br/>
        <w:t>Size: 1101 bytes</w:t>
        <w:br/>
        <w:t>Lines: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robot_path_tracking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double NormalizeAngle(double angle)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&gt; M_PI) angle -= 2.0 * 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&lt; -M_PI) angle += 2.0 * 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angle;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double SignedLateralError(const double path_x, const double path_y,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const double path_yaw, const double robot_x,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const double robot_y)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dx = path_x - robot_x;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dy = path_y - robot_y;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std::sin(path_yaw) * dx - std::cos(path_yaw) * dy;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double ForwardProjection(const double robot_yaw, const double dx, const double 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std::cos(robot_yaw) * dx + std::sin(robot_yaw) * dy;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bool IsFinalWaypointReached(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nearest_index, const std::size_t path_size, const double distance_to_goal,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goal_tolerance)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path_size &gt; 0 &amp;&amp; nearest_index == static_cast&lt;int&gt;(path_size - 1)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distance_to_goal &lt;= std::max(0.0, goal_tolerance);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robot_path_tracking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213: src/robot_path_tracking/package.xml</w:t>
      </w:r>
    </w:p>
    <w:p>
      <w:r>
        <w:rPr>
          <w:color w:val="999999"/>
          <w:sz w:val="18"/>
        </w:rPr>
        <w:t>Path: src/robot_path_tracking/package.xml</w:t>
        <w:br/>
        <w:t>Size: 865 bytes</w:t>
        <w:br/>
        <w:t>Lines: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&lt;name&gt;robot_path_tracking&lt;/name&gt;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&lt;description&gt;Reference path publishing and Pure Pursuit / Stanley tracking controllers.&lt;/description&gt;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&lt;depend&gt;tf2_geometry_msgs&lt;/depend&gt;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214: src/robot_path_tracking/src/path_publisher_node.cpp</w:t>
      </w:r>
    </w:p>
    <w:p>
      <w:r>
        <w:rPr>
          <w:color w:val="999999"/>
          <w:sz w:val="18"/>
        </w:rPr>
        <w:t>Path: src/robot_path_tracking/src/path_publisher_node.cpp</w:t>
        <w:br/>
        <w:t>Size: 2854 bytes</w:t>
        <w:br/>
        <w:t>Lines: 105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QuaternionFromYaw(const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q.z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q.w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PathPublisherNode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PathPublisherNode() : Node("path_publisher_node")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path_file_ = declare_parameter&lt;std::string&gt;("path_file",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frame_id_ = declare_parameter&lt;std::string&gt;("frame_id",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publish_rate_hz_ = declare_parameter&lt;double&gt;("publish_rate_hz", 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LoadPath();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publisher_ = create_publisher&lt;nav_msgs::msg::Path&gt;("/reference_path",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period = std::chrono::duration&lt;double&gt;(1.0 / publish_rate_hz_);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create_wall_timer(std::chrono::duration_cast&lt;std::chrono::milliseconds&gt;(period),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[this]() { Publish();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LoadPath()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(path_file_.empty())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AddPose(0.0, 0.0,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AddPose(1.0, 0.0,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AddPose(2.0, 0.5,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AddPose(3.0, 1.0,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std::ifstream file(path_file_);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throw std::runtime_error("failed to open path file: " + path_file_);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(std::getline(file,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std::istringstream stream(line);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std::vector&lt;double&gt;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double value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while (stream &gt;&gt;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values.push_back(value);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(values.size() == 3)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AddPose(values[0], values[1], values[2]);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if (values.size() &gt;= 4)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AddPose(values[0], values[1], values[3]);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AddPose(const double x, const double y, 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geometry_msgs::msg::PoseStamped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pose.header.frame_id =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pose.pose.position.x =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pose.pose.position.y =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pose.pose.orientation = QuaternionFromYaw(yaw);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path_.poses.push_back(pose);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(auto&amp; pose : path_.poses)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pose.header.stamp = path_.header.stamp;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publisher_-&gt;publish(path_);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path_file_;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frame_id_;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publish_rate_hz_;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nav_msgs::msg::Path path_;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rclcpp::Publisher&lt;nav_msgs::msg::Path&gt;::SharedPtr publisher_;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rclcpp::spin(std::make_shared&lt;PathPublisherNode&gt;());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215: src/robot_path_tracking/src/pure_pursuit_controller_node.cpp</w:t>
      </w:r>
    </w:p>
    <w:p>
      <w:r>
        <w:rPr>
          <w:color w:val="999999"/>
          <w:sz w:val="18"/>
        </w:rPr>
        <w:t>Path: src/robot_path_tracking/src/pure_pursuit_controller_node.cpp</w:t>
        <w:br/>
        <w:t>Size: 5718 bytes</w:t>
        <w:br/>
        <w:t>Lines: 138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"robot_interfaces/msg/tracking_error.hpp"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"robot_path_tracking/tracking_math.hpp"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"tf2/utils.h"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"tf2_geometry_msgs/tf2_geometry_msgs.hpp"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PurePursuitControllerNode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PurePursuitControllerNode() : Node("pure_pursuit_controller_node")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lookahead_distance_ = declare_parameter&lt;double&gt;("lookahead_distance", 0.8);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target_speed_ = declare_parameter&lt;double&gt;("target_speed",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max_angular_speed_ = declare_parameter&lt;double&gt;("max_angular_speed", 1.2);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goal_tolerance_ = std::max(0.0, declare_parameter&lt;double&gt;("goal_tolerance",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"/odom", 10, [this](nav_msgs::msg::Odometry::SharedPtr msg) { odom_ = msg;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path_sub_ = create_subscription&lt;nav_msgs::msg::Path&gt;(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"/reference_path", 1, [this](nav_msgs::msg::Path::SharedPtr msg) { path_ = msg;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create_publisher&lt;geometry_msgs::msg::Twist&gt;("/tracking_cmd_vel",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error_pub_ = create_publisher&lt;robot_interfaces::msg::TrackingError&gt;("/tracking_error",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create_wall_timer(std::chrono::milliseconds(50),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(!odom_ || !path_ || path_-&gt;poses.empty())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pose = odom_-&gt;pose.pose;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yaw = tf2::getYaw(pose.orientation);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nearest_index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nearest_distance = std::numeric_limits&lt;double&gt;::max();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(size_t i = 0; i &lt; path_-&gt;poses.size();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dx = path_-&gt;poses[i].pose.position.x - 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dy = path_-&gt;poses[i].pose.position.y - 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(distance &lt; nearest_distance)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nearest_distance = 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nearest_index = static_cast&lt;int&gt;(i);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nearest_pose = path_-&gt;poses[nearest_index].pose;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path_yaw = tf2::getYaw(nearest_pose.orientation);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lateral_error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robot_path_tracking::SignedLateralError(nearest_pose.position.x, nearest_pose.position.y,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path_yaw, pose.position.x, 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goal = path_-&gt;poses.back().pose.position;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distance_to_goal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std::hypot(goal.x - pose.position.x, goal.y - 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(robot_path_tracking::IsFinalWaypointReached(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nearest_index, path_-&gt;poses.size(), distance_to_goal, goal_tolerance_))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cmd_pub_-&gt;publish(geometry_msgs::msg::Twist{});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PublishError(nearest_index, lateral_error, 0.0,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target_index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SelectTargetIndex(nearest_index, pose.position.x, pose.position.y,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target = path_-&gt;poses[target_index].pose.position;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dx = target.x - 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dy = target.y - 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heading_error = robot_path_tracking::NormalizeAngle(std::atan2(dy, dx) -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curvature = 2.0 * std::sin(heading_error) / std::max(lookahead_distance_, 0.05);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cmd;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cmd.linear.x =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cmd.angular.z = std::clamp(target_speed_ * curvature, -max_angular_speed_, max_angular_speed_);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cmd_pub_-&gt;publish(cmd);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PublishError(nearest_index, lateral_error, heading_error, cmd.linear.x);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size_t SelectTargetIndex(const int nearest_index, const double x, const double 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const double yaw)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size_t first_forward_index = path_-&gt;poses.size();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(size_t i = static_cast&lt;size_t&gt;(nearest_index); i &lt; path_-&gt;poses.size();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dx = path_-&gt;poses[i].pose.position.x -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dy = path_-&gt;poses[i].pose.position.y -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(robot_path_tracking::ForwardProjection(yaw, dx, dy)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(first_forward_index == path_-&gt;poses.size())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first_forward_index = 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(std::hypot(dx, dy) &gt;= lookahead_distance_)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(first_forward_index != path_-&gt;poses.size())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first_forward_index;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path_-&gt;poses.size() - 1;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PublishError(const int nearest_index, const double lateral_error,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const double heading_error, const double speed)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robot_interfaces::msg::TrackingError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error.header.frame_id = path_-&gt;header.frame_id;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error.lateral_error = lateral_error;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error.heading_error = heading_error;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error.target_speed =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error.actual_speed = 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error.nearest_path_index = nearest_index;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error.controller_name = "pure_pursuit";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error_pub_-&gt;publish(error);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lookahead_distance_;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max_angular_speed_;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goal_tolerance_;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nav_msgs::msg::Odometry::SharedPtr odom_;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nav_msgs::msg::Path::SharedPtr path_;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rclcpp::Subscription&lt;nav_msgs::msg::Path&gt;::SharedPtr path_sub_;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rclcpp::Publisher&lt;robot_interfaces::msg::TrackingError&gt;::SharedPtr error_pub_;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rclcpp::spin(std::make_shared&lt;PurePursuitControllerNode&gt;());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216: src/robot_path_tracking/src/stanley_controller_node.cpp</w:t>
      </w:r>
    </w:p>
    <w:p>
      <w:r>
        <w:rPr>
          <w:color w:val="999999"/>
          <w:sz w:val="18"/>
        </w:rPr>
        <w:t>Path: src/robot_path_tracking/src/stanley_controller_node.cpp</w:t>
        <w:br/>
        <w:t>Size: 4724 bytes</w:t>
        <w:br/>
        <w:t>Lines: 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"robot_interfaces/msg/tracking_error.hpp"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"robot_path_tracking/tracking_math.hpp"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"tf2/utils.h"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"tf2_geometry_msgs/tf2_geometry_msgs.hpp"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StanleyControllerNode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StanleyControllerNode() : Node("stanley_controller_node")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gain_ = declare_parameter&lt;double&gt;("gain",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softening_ = declare_parameter&lt;double&gt;("softening",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target_speed_ = declare_parameter&lt;double&gt;("target_speed",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max_angular_speed_ = declare_parameter&lt;double&gt;("max_angular_speed", 1.2);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goal_tolerance_ = std::max(0.0, declare_parameter&lt;double&gt;("goal_tolerance",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"/odom", 10, [this](nav_msgs::msg::Odometry::SharedPtr msg) { odom_ = msg;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path_sub_ = create_subscription&lt;nav_msgs::msg::Path&gt;(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"/reference_path", 1, [this](nav_msgs::msg::Path::SharedPtr msg) { path_ = msg;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create_publisher&lt;geometry_msgs::msg::Twist&gt;("/tracking_cmd_vel",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error_pub_ = create_publisher&lt;robot_interfaces::msg::TrackingError&gt;("/tracking_error",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create_wall_timer(std::chrono::milliseconds(50),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(!odom_ || !path_ || path_-&gt;poses.size() &lt; 2)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pose = odom_-&gt;pose.pose;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yaw = tf2::getYaw(pose.orientation);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nearest_index = NearestIndex(pose.position.x, 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nearest = path_-&gt;poses[nearest_index].pose;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path_yaw = tf2::getYaw(nearest.orientation);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lateral_error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robot_path_tracking::SignedLateralError(nearest.position.x, nearest.position.y, path_yaw,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pose.position.x, 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heading_error = robot_path_tracking::NormalizeAngle(path_yaw -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goal = path_-&gt;poses.back().pose.position;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distance_to_goal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std::hypot(goal.x - pose.position.x, goal.y - pose.position.y);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(robot_path_tracking::IsFinalWaypointReached(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nearest_index, path_-&gt;poses.size(), distance_to_goal, goal_tolerance_))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cmd_pub_-&gt;publish(geometry_msgs::msg::Twist{});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PublishError(nearest_index, lateral_error, heading_error,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steer = heading_error + std::atan2(gain_ * lateral_error, target_speed_ + softening_);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cmd;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cmd.linear.x =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cmd.angular.z = std::clamp(steer, -max_angular_speed_, max_angular_speed_);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cmd_pub_-&gt;publish(cmd);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PublishError(nearest_index, lateral_error, heading_error, cmd.linear.x);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int nearest_index, const double lateral_error, const double heading_error,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speed)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robot_interfaces::msg::TrackingError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error.header.frame_id = path_-&gt;header.frame_id;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error.lateral_error = lateral_error;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error.heading_error = heading_error;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error.target_speed =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error.actual_speed = 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error.nearest_path_index = nearest_index;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error.controller_name = "stanley";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error_pub_-&gt;publish(error);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NearestIndex(const double x, const double y)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nearest_index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nearest_distance = std::numeric_limits&lt;double&gt;::max();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(size_t i = 0; i &lt; path_-&gt;poses.size();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dx = path_-&gt;poses[i].pose.position.x -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dy = path_-&gt;poses[i].pose.position.y -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distance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(distance &lt; nearest_distance)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nearest_distance = 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nearest_index = static_cast&lt;int&gt;(i);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nearest_index;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gain_;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softening_;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target_speed_;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max_angular_speed_;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goal_tolerance_;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nav_msgs::msg::Odometry::SharedPtr odom_;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nav_msgs::msg::Path::SharedPtr path_;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rclcpp::Subscription&lt;nav_msgs::msg::Path&gt;::SharedPtr path_sub_;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rclcpp::Publisher&lt;robot_interfaces::msg::TrackingError&gt;::SharedPtr error_pub_;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rclcpp::spin(std::make_shared&lt;StanleyControllerNode&gt;());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217: src/robot_path_tracking/test/tracking_math_test.cpp</w:t>
      </w:r>
    </w:p>
    <w:p>
      <w:r>
        <w:rPr>
          <w:color w:val="999999"/>
          <w:sz w:val="18"/>
        </w:rPr>
        <w:t>Path: src/robot_path_tracking/test/tracking_math_test.cpp</w:t>
        <w:br/>
        <w:t>Size: 1810 bytes</w:t>
        <w:br/>
        <w:t>Lines: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"robot_path_tracking/tracking_math.hpp"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TEST(TrackingMathTest, SignedLateralErrorMatchesStanleyConventionOnXAxisPath)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constexpr double path_yaw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EXPECT_NEAR(robot_path_tracking::SignedLateralError(0.0, 0.0, path_yaw, 0.0, 1.0),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EXPECT_NEAR(robot_path_tracking::SignedLateralError(0.0, 0.0, path_yaw, 0.0, -1.0),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-1.0,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TEST(TrackingMathTest, SignedLateralErrorRotatesWithPathYaw)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constexpr double path_yaw = M_PI_2;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EXPECT_NEAR(robot_path_tracking::SignedLateralError(0.0, 0.0, path_yaw, -1.0, 0.0),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EXPECT_NEAR(robot_path_tracking::SignedLateralError(0.0, 0.0, path_yaw, 1.0, 0.0),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-1.0,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TEST(TrackingMathTest, ForwardProjectionSeparatesForwardAndBehindTargets)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EXPECT_GT(robot_path_tracking::ForwardProjection(0.0, 1.0, 0.0),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EXPECT_LT(robot_path_tracking::ForwardProjection(0.0, -1.0, 0.0),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EXPECT_GT(robot_path_tracking::ForwardProjection(M_PI_2, 0.0, 1.0),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EXPECT_LT(robot_path_tracking::ForwardProjection(M_PI_2, 0.0, -1.0),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TEST(TrackingMathTest, IsFinalWaypointReachedRequiresFinalIndexAndTolerance)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EXPECT_TRUE(robot_path_tracking::IsFinalWaypointReached(2, 3, 0.04,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EXPECT_FALSE(robot_path_tracking::IsFinalWaypointReached(1, 3, 0.04,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EXPECT_FALSE(robot_path_tracking::IsFinalWaypointReached(2, 3, 0.11,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EXPECT_FALSE(robot_path_tracking::IsFinalWaypointReached(0, 0, 0.0, 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TEST(TrackingMathTest, IsFinalWaypointReachedClampsNegativeToleranceToZero)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EXPECT_TRUE(robot_path_tracking::IsFinalWaypointReached(2, 3, 0.0, -0.10));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EXPECT_FALSE(robot_path_tracking::IsFinalWaypointReached(2, 3, 0.001, -0.10));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218: src/robot_sensors/CMakeLists.txt</w:t>
      </w:r>
    </w:p>
    <w:p>
      <w:r>
        <w:rPr>
          <w:color w:val="999999"/>
          <w:sz w:val="18"/>
        </w:rPr>
        <w:t>Path: src/robot_sensors/CMakeLists.txt</w:t>
        <w:br/>
        <w:t>Size: 1195 bytes</w:t>
        <w:br/>
        <w:t>Lines: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project(robot_sensors)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find_package(diagnostic_msgs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find_package(diagnostic_updater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find_package(std_srvs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find_package(tf2_ros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add_executable(laser_filter_node src/laser_filter_node.cpp)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ament_target_dependencies(laser_filter_node rclcpp sensor_msgs diagnostic_msgs diagnostic_updater)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add_executable(imu_filter_node src/imu_filter_node.cpp)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ament_target_dependencies(imu_filter_node rclcpp sensor_msgs diagnostic_msgs diagnostic_updater)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add_executable(fake_scan_node src/fake_scan_node.cpp)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ament_target_dependencies(fake_scan_node rclcpp sensor_msgs)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add_executable(imu_100d4_parser_node src/imu_100d4_parser_node.cpp)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ament_target_dependencies(imu_100d4_parser_node rclcpp sensor_msgs std_msgs std_srvs)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laser_filter_node imu_filter_node fake_scan_node imu_100d4_parser_node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