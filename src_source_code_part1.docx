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Robot Source Code Documentation - Part 1</w:t>
      </w:r>
    </w:p>
    <w:p>
      <w:pPr>
        <w:jc w:val="center"/>
      </w:pPr>
      <w:r>
        <w:rPr>
          <w:color w:val="666666"/>
          <w:sz w:val="24"/>
        </w:rPr>
        <w:t>Source code from the src/ directory</w:t>
        <w:br/>
        <w:t>Files 1 to 109 of 433 total</w:t>
      </w:r>
    </w:p>
    <w:p/>
    <w:p>
      <w:pPr>
        <w:pStyle w:val="Heading1"/>
      </w:pPr>
      <w:r>
        <w:t>Table of Contents (All Files)</w:t>
      </w:r>
    </w:p>
    <w:p>
      <w:r>
        <w:rPr>
          <w:color w:val="1F4E79"/>
          <w:sz w:val="18"/>
        </w:rPr>
        <w:t>1. src/robot_bringup/CMakeLists.txt</w:t>
      </w:r>
    </w:p>
    <w:p>
      <w:r>
        <w:rPr>
          <w:color w:val="1F4E79"/>
          <w:sz w:val="18"/>
        </w:rPr>
        <w:t>2. src/robot_bringup/config/controllers.yaml</w:t>
      </w:r>
    </w:p>
    <w:p>
      <w:r>
        <w:rPr>
          <w:color w:val="1F4E79"/>
          <w:sz w:val="18"/>
        </w:rPr>
        <w:t>3. src/robot_bringup/launch/amr_demo.launch.py</w:t>
      </w:r>
    </w:p>
    <w:p>
      <w:r>
        <w:rPr>
          <w:color w:val="1F4E79"/>
          <w:sz w:val="18"/>
        </w:rPr>
        <w:t>4. src/robot_bringup/launch/bringup.launch.py</w:t>
      </w:r>
    </w:p>
    <w:p>
      <w:r>
        <w:rPr>
          <w:color w:val="1F4E79"/>
          <w:sz w:val="18"/>
        </w:rPr>
        <w:t>5. src/robot_bringup/launch/display.launch.py</w:t>
      </w:r>
    </w:p>
    <w:p>
      <w:r>
        <w:rPr>
          <w:color w:val="1F4E79"/>
          <w:sz w:val="18"/>
        </w:rPr>
        <w:t>6. src/robot_bringup/launch/tracking.launch.py</w:t>
      </w:r>
    </w:p>
    <w:p>
      <w:r>
        <w:rPr>
          <w:color w:val="1F4E79"/>
          <w:sz w:val="18"/>
        </w:rPr>
        <w:t>7. src/robot_bringup/package.xml</w:t>
      </w:r>
    </w:p>
    <w:p>
      <w:r>
        <w:rPr>
          <w:color w:val="1F4E79"/>
          <w:sz w:val="18"/>
        </w:rPr>
        <w:t>8. src/robot_bringup/test/test_mock_bringup.launch.py</w:t>
      </w:r>
    </w:p>
    <w:p>
      <w:r>
        <w:rPr>
          <w:color w:val="1F4E79"/>
          <w:sz w:val="18"/>
        </w:rPr>
        <w:t>9. src/robot_description/CMakeLists.txt</w:t>
      </w:r>
    </w:p>
    <w:p>
      <w:r>
        <w:rPr>
          <w:color w:val="1F4E79"/>
          <w:sz w:val="18"/>
        </w:rPr>
        <w:t>10. src/robot_description/config/robot_geometry.yaml</w:t>
      </w:r>
    </w:p>
    <w:p>
      <w:r>
        <w:rPr>
          <w:color w:val="1F4E79"/>
          <w:sz w:val="18"/>
        </w:rPr>
        <w:t>11. src/robot_description/package.xml</w:t>
      </w:r>
    </w:p>
    <w:p>
      <w:r>
        <w:rPr>
          <w:color w:val="1F4E79"/>
          <w:sz w:val="18"/>
        </w:rPr>
        <w:t>12. src/robot_description/rviz/display.rviz</w:t>
      </w:r>
    </w:p>
    <w:p>
      <w:r>
        <w:rPr>
          <w:color w:val="1F4E79"/>
          <w:sz w:val="18"/>
        </w:rPr>
        <w:t>13. src/robot_description/urdf/robot.urdf.xacro</w:t>
      </w:r>
    </w:p>
    <w:p>
      <w:r>
        <w:rPr>
          <w:color w:val="1F4E79"/>
          <w:sz w:val="18"/>
        </w:rPr>
        <w:t>14. src/robot_experiments/CMakeLists.txt</w:t>
      </w:r>
    </w:p>
    <w:p>
      <w:r>
        <w:rPr>
          <w:color w:val="1F4E79"/>
          <w:sz w:val="18"/>
        </w:rPr>
        <w:t>15. src/robot_experiments/package.xml</w:t>
      </w:r>
    </w:p>
    <w:p>
      <w:r>
        <w:rPr>
          <w:color w:val="1F4E79"/>
          <w:sz w:val="18"/>
        </w:rPr>
        <w:t>16. src/robot_experiments/paths/demo_path.txt</w:t>
      </w:r>
    </w:p>
    <w:p>
      <w:r>
        <w:rPr>
          <w:color w:val="1F4E79"/>
          <w:sz w:val="18"/>
        </w:rPr>
        <w:t>17. src/robot_experiments/paths/hospital_delivery.txt</w:t>
      </w:r>
    </w:p>
    <w:p>
      <w:r>
        <w:rPr>
          <w:color w:val="1F4E79"/>
          <w:sz w:val="18"/>
        </w:rPr>
        <w:t>18. src/robot_experiments/paths/office_patrol.txt</w:t>
      </w:r>
    </w:p>
    <w:p>
      <w:r>
        <w:rPr>
          <w:color w:val="1F4E79"/>
          <w:sz w:val="18"/>
        </w:rPr>
        <w:t>19. src/robot_experiments/paths/warehouse_pick_drop.txt</w:t>
      </w:r>
    </w:p>
    <w:p>
      <w:r>
        <w:rPr>
          <w:color w:val="1F4E79"/>
          <w:sz w:val="18"/>
        </w:rPr>
        <w:t>20. src/robot_experiments/results/nav2_advanced_20260509_105605.csv</w:t>
      </w:r>
    </w:p>
    <w:p>
      <w:r>
        <w:rPr>
          <w:color w:val="1F4E79"/>
          <w:sz w:val="18"/>
        </w:rPr>
        <w:t>21. src/robot_experiments/results/nav2_advanced_20260509_105605.json</w:t>
      </w:r>
    </w:p>
    <w:p>
      <w:r>
        <w:rPr>
          <w:color w:val="1F4E79"/>
          <w:sz w:val="18"/>
        </w:rPr>
        <w:t>22. src/robot_experiments/results/scenario_workflow_warehouse_inbound_crossdock_20260510_121139.csv</w:t>
      </w:r>
    </w:p>
    <w:p>
      <w:r>
        <w:rPr>
          <w:color w:val="1F4E79"/>
          <w:sz w:val="18"/>
        </w:rPr>
        <w:t>23. src/robot_experiments/results/scenario_workflow_warehouse_inbound_crossdock_20260510_121139.json</w:t>
      </w:r>
    </w:p>
    <w:p>
      <w:r>
        <w:rPr>
          <w:color w:val="1F4E79"/>
          <w:sz w:val="18"/>
        </w:rPr>
        <w:t>24. src/robot_experiments/src/experiment_runner_node.cpp</w:t>
      </w:r>
    </w:p>
    <w:p>
      <w:r>
        <w:rPr>
          <w:color w:val="1F4E79"/>
          <w:sz w:val="18"/>
        </w:rPr>
        <w:t>25. src/robot_hardware/CMakeLists.txt</w:t>
      </w:r>
    </w:p>
    <w:p>
      <w:r>
        <w:rPr>
          <w:color w:val="1F4E79"/>
          <w:sz w:val="18"/>
        </w:rPr>
        <w:t>26. src/robot_hardware/config/chassis_calibration.yaml</w:t>
      </w:r>
    </w:p>
    <w:p>
      <w:r>
        <w:rPr>
          <w:color w:val="1F4E79"/>
          <w:sz w:val="18"/>
        </w:rPr>
        <w:t>27. src/robot_hardware/config/ekf.yaml</w:t>
      </w:r>
    </w:p>
    <w:p>
      <w:r>
        <w:rPr>
          <w:color w:val="1F4E79"/>
          <w:sz w:val="18"/>
        </w:rPr>
        <w:t>28. src/robot_hardware/config/ros2_control_controllers.yaml</w:t>
      </w:r>
    </w:p>
    <w:p>
      <w:r>
        <w:rPr>
          <w:color w:val="1F4E79"/>
          <w:sz w:val="18"/>
        </w:rPr>
        <w:t>29. src/robot_hardware/include/robot_hardware/chassis_backend.hpp</w:t>
      </w:r>
    </w:p>
    <w:p>
      <w:r>
        <w:rPr>
          <w:color w:val="1F4E79"/>
          <w:sz w:val="18"/>
        </w:rPr>
        <w:t>30. src/robot_hardware/include/robot_hardware/chassis_backend_factory.hpp</w:t>
      </w:r>
    </w:p>
    <w:p>
      <w:r>
        <w:rPr>
          <w:color w:val="1F4E79"/>
          <w:sz w:val="18"/>
        </w:rPr>
        <w:t>31. src/robot_hardware/include/robot_hardware/chassis_hardware_interface.hpp</w:t>
      </w:r>
    </w:p>
    <w:p>
      <w:r>
        <w:rPr>
          <w:color w:val="1F4E79"/>
          <w:sz w:val="18"/>
        </w:rPr>
        <w:t>32. src/robot_hardware/include/robot_hardware/chassis_kinematics.hpp</w:t>
      </w:r>
    </w:p>
    <w:p>
      <w:r>
        <w:rPr>
          <w:color w:val="1F4E79"/>
          <w:sz w:val="18"/>
        </w:rPr>
        <w:t>33. src/robot_hardware/include/robot_hardware/chassis_packet.hpp</w:t>
      </w:r>
    </w:p>
    <w:p>
      <w:r>
        <w:rPr>
          <w:color w:val="1F4E79"/>
          <w:sz w:val="18"/>
        </w:rPr>
        <w:t>34. src/robot_hardware/include/robot_hardware/chassis_system_adapter.hpp</w:t>
      </w:r>
    </w:p>
    <w:p>
      <w:r>
        <w:rPr>
          <w:color w:val="1F4E79"/>
          <w:sz w:val="18"/>
        </w:rPr>
        <w:t>35. src/robot_hardware/include/robot_hardware/mock_backend.hpp</w:t>
      </w:r>
    </w:p>
    <w:p>
      <w:r>
        <w:rPr>
          <w:color w:val="1F4E79"/>
          <w:sz w:val="18"/>
        </w:rPr>
        <w:t>36. src/robot_hardware/include/robot_hardware/serial_backend.hpp</w:t>
      </w:r>
    </w:p>
    <w:p>
      <w:r>
        <w:rPr>
          <w:color w:val="1F4E79"/>
          <w:sz w:val="18"/>
        </w:rPr>
        <w:t>37. src/robot_hardware/include/robot_hardware/udp_backend.hpp</w:t>
      </w:r>
    </w:p>
    <w:p>
      <w:r>
        <w:rPr>
          <w:color w:val="1F4E79"/>
          <w:sz w:val="18"/>
        </w:rPr>
        <w:t>38. src/robot_hardware/launch/chassis_simulator.launch.py</w:t>
      </w:r>
    </w:p>
    <w:p>
      <w:r>
        <w:rPr>
          <w:color w:val="1F4E79"/>
          <w:sz w:val="18"/>
        </w:rPr>
        <w:t>39. src/robot_hardware/launch/hardware.launch.py</w:t>
      </w:r>
    </w:p>
    <w:p>
      <w:r>
        <w:rPr>
          <w:color w:val="1F4E79"/>
          <w:sz w:val="18"/>
        </w:rPr>
        <w:t>40. src/robot_hardware/launch/hardware_ekf.launch.py</w:t>
      </w:r>
    </w:p>
    <w:p>
      <w:r>
        <w:rPr>
          <w:color w:val="1F4E79"/>
          <w:sz w:val="18"/>
        </w:rPr>
        <w:t>41. src/robot_hardware/launch/ros2_control_hardware.launch.py</w:t>
      </w:r>
    </w:p>
    <w:p>
      <w:r>
        <w:rPr>
          <w:color w:val="1F4E79"/>
          <w:sz w:val="18"/>
        </w:rPr>
        <w:t>42. src/robot_hardware/package.xml</w:t>
      </w:r>
    </w:p>
    <w:p>
      <w:r>
        <w:rPr>
          <w:color w:val="1F4E79"/>
          <w:sz w:val="18"/>
        </w:rPr>
        <w:t>43. src/robot_hardware/robot_hardware_plugins.xml</w:t>
      </w:r>
    </w:p>
    <w:p>
      <w:r>
        <w:rPr>
          <w:color w:val="1F4E79"/>
          <w:sz w:val="18"/>
        </w:rPr>
        <w:t>44. src/robot_hardware/src/chassis_backend_factory.cpp</w:t>
      </w:r>
    </w:p>
    <w:p>
      <w:r>
        <w:rPr>
          <w:color w:val="1F4E79"/>
          <w:sz w:val="18"/>
        </w:rPr>
        <w:t>45. src/robot_hardware/src/chassis_driver_node.cpp</w:t>
      </w:r>
    </w:p>
    <w:p>
      <w:r>
        <w:rPr>
          <w:color w:val="1F4E79"/>
          <w:sz w:val="18"/>
        </w:rPr>
        <w:t>46. src/robot_hardware/src/chassis_hardware_interface.cpp</w:t>
      </w:r>
    </w:p>
    <w:p>
      <w:r>
        <w:rPr>
          <w:color w:val="1F4E79"/>
          <w:sz w:val="18"/>
        </w:rPr>
        <w:t>47. src/robot_hardware/src/chassis_kinematics.cpp</w:t>
      </w:r>
    </w:p>
    <w:p>
      <w:r>
        <w:rPr>
          <w:color w:val="1F4E79"/>
          <w:sz w:val="18"/>
        </w:rPr>
        <w:t>48. src/robot_hardware/src/chassis_packet.cpp</w:t>
      </w:r>
    </w:p>
    <w:p>
      <w:r>
        <w:rPr>
          <w:color w:val="1F4E79"/>
          <w:sz w:val="18"/>
        </w:rPr>
        <w:t>49. src/robot_hardware/src/chassis_simulator_node.cpp</w:t>
      </w:r>
    </w:p>
    <w:p>
      <w:r>
        <w:rPr>
          <w:color w:val="1F4E79"/>
          <w:sz w:val="18"/>
        </w:rPr>
        <w:t>50. src/robot_hardware/src/chassis_system_adapter.cpp</w:t>
      </w:r>
    </w:p>
    <w:p>
      <w:r>
        <w:rPr>
          <w:color w:val="1F4E79"/>
          <w:sz w:val="18"/>
        </w:rPr>
        <w:t>51. src/robot_hardware/src/mock_backend.cpp</w:t>
      </w:r>
    </w:p>
    <w:p>
      <w:r>
        <w:rPr>
          <w:color w:val="1F4E79"/>
          <w:sz w:val="18"/>
        </w:rPr>
        <w:t>52. src/robot_hardware/src/odom_path_recorder_node.cpp</w:t>
      </w:r>
    </w:p>
    <w:p>
      <w:r>
        <w:rPr>
          <w:color w:val="1F4E79"/>
          <w:sz w:val="18"/>
        </w:rPr>
        <w:t>53. src/robot_hardware/src/serial_backend.cpp</w:t>
      </w:r>
    </w:p>
    <w:p>
      <w:r>
        <w:rPr>
          <w:color w:val="1F4E79"/>
          <w:sz w:val="18"/>
        </w:rPr>
        <w:t>54. src/robot_hardware/src/udp_backend.cpp</w:t>
      </w:r>
    </w:p>
    <w:p>
      <w:r>
        <w:rPr>
          <w:color w:val="1F4E79"/>
          <w:sz w:val="18"/>
        </w:rPr>
        <w:t>55. src/robot_hardware/test/chassis_hardware_interface_test.cpp</w:t>
      </w:r>
    </w:p>
    <w:p>
      <w:r>
        <w:rPr>
          <w:color w:val="1F4E79"/>
          <w:sz w:val="18"/>
        </w:rPr>
        <w:t>56. src/robot_hardware/test/chassis_packet_test.cpp</w:t>
      </w:r>
    </w:p>
    <w:p>
      <w:r>
        <w:rPr>
          <w:color w:val="1F4E79"/>
          <w:sz w:val="18"/>
        </w:rPr>
        <w:t>57. src/robot_hardware/test/chassis_system_adapter_test.cpp</w:t>
      </w:r>
    </w:p>
    <w:p>
      <w:r>
        <w:rPr>
          <w:color w:val="1F4E79"/>
          <w:sz w:val="18"/>
        </w:rPr>
        <w:t>58. src/robot_interfaces/CMakeLists.txt</w:t>
      </w:r>
    </w:p>
    <w:p>
      <w:r>
        <w:rPr>
          <w:color w:val="1F4E79"/>
          <w:sz w:val="18"/>
        </w:rPr>
        <w:t>59. src/robot_interfaces/action/NavigateSequence.action</w:t>
      </w:r>
    </w:p>
    <w:p>
      <w:r>
        <w:rPr>
          <w:color w:val="1F4E79"/>
          <w:sz w:val="18"/>
        </w:rPr>
        <w:t>60. src/robot_interfaces/msg/ChassisState.msg</w:t>
      </w:r>
    </w:p>
    <w:p>
      <w:r>
        <w:rPr>
          <w:color w:val="1F4E79"/>
          <w:sz w:val="18"/>
        </w:rPr>
        <w:t>61. src/robot_interfaces/msg/LocalizationHealth.msg</w:t>
      </w:r>
    </w:p>
    <w:p>
      <w:r>
        <w:rPr>
          <w:color w:val="1F4E79"/>
          <w:sz w:val="18"/>
        </w:rPr>
        <w:t>62. src/robot_interfaces/msg/MapZone.msg</w:t>
      </w:r>
    </w:p>
    <w:p>
      <w:r>
        <w:rPr>
          <w:color w:val="1F4E79"/>
          <w:sz w:val="18"/>
        </w:rPr>
        <w:t>63. src/robot_interfaces/msg/NavigationStatistics.msg</w:t>
      </w:r>
    </w:p>
    <w:p>
      <w:r>
        <w:rPr>
          <w:color w:val="1F4E79"/>
          <w:sz w:val="18"/>
        </w:rPr>
        <w:t>64. src/robot_interfaces/msg/PayloadState.msg</w:t>
      </w:r>
    </w:p>
    <w:p>
      <w:r>
        <w:rPr>
          <w:color w:val="1F4E79"/>
          <w:sz w:val="18"/>
        </w:rPr>
        <w:t>65. src/robot_interfaces/msg/RobotState.msg</w:t>
      </w:r>
    </w:p>
    <w:p>
      <w:r>
        <w:rPr>
          <w:color w:val="1F4E79"/>
          <w:sz w:val="18"/>
        </w:rPr>
        <w:t>66. src/robot_interfaces/msg/SafetyState.msg</w:t>
      </w:r>
    </w:p>
    <w:p>
      <w:r>
        <w:rPr>
          <w:color w:val="1F4E79"/>
          <w:sz w:val="18"/>
        </w:rPr>
        <w:t>67. src/robot_interfaces/msg/TaskStatus.msg</w:t>
      </w:r>
    </w:p>
    <w:p>
      <w:r>
        <w:rPr>
          <w:color w:val="1F4E79"/>
          <w:sz w:val="18"/>
        </w:rPr>
        <w:t>68. src/robot_interfaces/msg/TrackingError.msg</w:t>
      </w:r>
    </w:p>
    <w:p>
      <w:r>
        <w:rPr>
          <w:color w:val="1F4E79"/>
          <w:sz w:val="18"/>
        </w:rPr>
        <w:t>69. src/robot_interfaces/package.xml</w:t>
      </w:r>
    </w:p>
    <w:p>
      <w:r>
        <w:rPr>
          <w:color w:val="1F4E79"/>
          <w:sz w:val="18"/>
        </w:rPr>
        <w:t>70. src/robot_interfaces_business/CMakeLists.txt</w:t>
      </w:r>
    </w:p>
    <w:p>
      <w:r>
        <w:rPr>
          <w:color w:val="1F4E79"/>
          <w:sz w:val="18"/>
        </w:rPr>
        <w:t>71. src/robot_interfaces_business/package.xml</w:t>
      </w:r>
    </w:p>
    <w:p>
      <w:r>
        <w:rPr>
          <w:color w:val="1F4E79"/>
          <w:sz w:val="18"/>
        </w:rPr>
        <w:t>72. src/robot_interfaces_business/srv/CancelWorkflow.srv</w:t>
      </w:r>
    </w:p>
    <w:p>
      <w:r>
        <w:rPr>
          <w:color w:val="1F4E79"/>
          <w:sz w:val="18"/>
        </w:rPr>
        <w:t>73. src/robot_interfaces_business/srv/ConfirmDropoff.srv</w:t>
      </w:r>
    </w:p>
    <w:p>
      <w:r>
        <w:rPr>
          <w:color w:val="1F4E79"/>
          <w:sz w:val="18"/>
        </w:rPr>
        <w:t>74. src/robot_interfaces_business/srv/ConfirmPick.srv</w:t>
      </w:r>
    </w:p>
    <w:p>
      <w:r>
        <w:rPr>
          <w:color w:val="1F4E79"/>
          <w:sz w:val="18"/>
        </w:rPr>
        <w:t>75. src/robot_interfaces_business/srv/GetOperatorSnapshot.srv</w:t>
      </w:r>
    </w:p>
    <w:p>
      <w:r>
        <w:rPr>
          <w:color w:val="1F4E79"/>
          <w:sz w:val="18"/>
        </w:rPr>
        <w:t>76. src/robot_interfaces_business/srv/GetOrderFulfillmentStatus.srv</w:t>
      </w:r>
    </w:p>
    <w:p>
      <w:r>
        <w:rPr>
          <w:color w:val="1F4E79"/>
          <w:sz w:val="18"/>
        </w:rPr>
        <w:t>77. src/robot_interfaces_business/srv/GetWorkflowStatus.srv</w:t>
      </w:r>
    </w:p>
    <w:p>
      <w:r>
        <w:rPr>
          <w:color w:val="1F4E79"/>
          <w:sz w:val="18"/>
        </w:rPr>
        <w:t>78. src/robot_interfaces_business/srv/ListBusinessOrderTypes.srv</w:t>
      </w:r>
    </w:p>
    <w:p>
      <w:r>
        <w:rPr>
          <w:color w:val="1F4E79"/>
          <w:sz w:val="18"/>
        </w:rPr>
        <w:t>79. src/robot_interfaces_business/srv/ListScenarioTasks.srv</w:t>
      </w:r>
    </w:p>
    <w:p>
      <w:r>
        <w:rPr>
          <w:color w:val="1F4E79"/>
          <w:sz w:val="18"/>
        </w:rPr>
        <w:t>80. src/robot_interfaces_business/srv/ListScenarioWorkflows.srv</w:t>
      </w:r>
    </w:p>
    <w:p>
      <w:r>
        <w:rPr>
          <w:color w:val="1F4E79"/>
          <w:sz w:val="18"/>
        </w:rPr>
        <w:t>81. src/robot_interfaces_business/srv/PauseWorkflow.srv</w:t>
      </w:r>
    </w:p>
    <w:p>
      <w:r>
        <w:rPr>
          <w:color w:val="1F4E79"/>
          <w:sz w:val="18"/>
        </w:rPr>
        <w:t>82. src/robot_interfaces_business/srv/ReportShortPick.srv</w:t>
      </w:r>
    </w:p>
    <w:p>
      <w:r>
        <w:rPr>
          <w:color w:val="1F4E79"/>
          <w:sz w:val="18"/>
        </w:rPr>
        <w:t>83. src/robot_interfaces_business/srv/ResumeWorkflow.srv</w:t>
      </w:r>
    </w:p>
    <w:p>
      <w:r>
        <w:rPr>
          <w:color w:val="1F4E79"/>
          <w:sz w:val="18"/>
        </w:rPr>
        <w:t>84. src/robot_interfaces_business/srv/SubmitBusinessOrder.srv</w:t>
      </w:r>
    </w:p>
    <w:p>
      <w:r>
        <w:rPr>
          <w:color w:val="1F4E79"/>
          <w:sz w:val="18"/>
        </w:rPr>
        <w:t>85. src/robot_interfaces_business/srv/SubmitMilkRun.srv</w:t>
      </w:r>
    </w:p>
    <w:p>
      <w:r>
        <w:rPr>
          <w:color w:val="1F4E79"/>
          <w:sz w:val="18"/>
        </w:rPr>
        <w:t>86. src/robot_interfaces_business/srv/SubmitOrder.srv</w:t>
      </w:r>
    </w:p>
    <w:p>
      <w:r>
        <w:rPr>
          <w:color w:val="1F4E79"/>
          <w:sz w:val="18"/>
        </w:rPr>
        <w:t>87. src/robot_interfaces_business/srv/SubmitPickingWave.srv</w:t>
      </w:r>
    </w:p>
    <w:p>
      <w:r>
        <w:rPr>
          <w:color w:val="1F4E79"/>
          <w:sz w:val="18"/>
        </w:rPr>
        <w:t>88. src/robot_interfaces_business/srv/SubmitReplenishmentOrder.srv</w:t>
      </w:r>
    </w:p>
    <w:p>
      <w:r>
        <w:rPr>
          <w:color w:val="1F4E79"/>
          <w:sz w:val="18"/>
        </w:rPr>
        <w:t>89. src/robot_interfaces_business/srv/SubmitScenarioTask.srv</w:t>
      </w:r>
    </w:p>
    <w:p>
      <w:r>
        <w:rPr>
          <w:color w:val="1F4E79"/>
          <w:sz w:val="18"/>
        </w:rPr>
        <w:t>90. src/robot_interfaces_business/srv/SubmitScenarioWorkflow.srv</w:t>
      </w:r>
    </w:p>
    <w:p>
      <w:r>
        <w:rPr>
          <w:color w:val="1F4E79"/>
          <w:sz w:val="18"/>
        </w:rPr>
        <w:t>91. src/robot_interfaces_business/srv/SubmitTransportOrder.srv</w:t>
      </w:r>
    </w:p>
    <w:p>
      <w:r>
        <w:rPr>
          <w:color w:val="1F4E79"/>
          <w:sz w:val="18"/>
        </w:rPr>
        <w:t>92. src/robot_interfaces_business/srv/SubmitVda5050Order.srv</w:t>
      </w:r>
    </w:p>
    <w:p>
      <w:r>
        <w:rPr>
          <w:color w:val="1F4E79"/>
          <w:sz w:val="18"/>
        </w:rPr>
        <w:t>93. src/robot_interfaces_core/CMakeLists.txt</w:t>
      </w:r>
    </w:p>
    <w:p>
      <w:r>
        <w:rPr>
          <w:color w:val="1F4E79"/>
          <w:sz w:val="18"/>
        </w:rPr>
        <w:t>94. src/robot_interfaces_core/msg/ChassisState.msg</w:t>
      </w:r>
    </w:p>
    <w:p>
      <w:r>
        <w:rPr>
          <w:color w:val="1F4E79"/>
          <w:sz w:val="18"/>
        </w:rPr>
        <w:t>95. src/robot_interfaces_core/msg/NavigationStatistics.msg</w:t>
      </w:r>
    </w:p>
    <w:p>
      <w:r>
        <w:rPr>
          <w:color w:val="1F4E79"/>
          <w:sz w:val="18"/>
        </w:rPr>
        <w:t>96. src/robot_interfaces_core/msg/RobotState.msg</w:t>
      </w:r>
    </w:p>
    <w:p>
      <w:r>
        <w:rPr>
          <w:color w:val="1F4E79"/>
          <w:sz w:val="18"/>
        </w:rPr>
        <w:t>97. src/robot_interfaces_core/msg/TaskStatus.msg</w:t>
      </w:r>
    </w:p>
    <w:p>
      <w:r>
        <w:rPr>
          <w:color w:val="1F4E79"/>
          <w:sz w:val="18"/>
        </w:rPr>
        <w:t>98. src/robot_interfaces_core/msg/TrackingError.msg</w:t>
      </w:r>
    </w:p>
    <w:p>
      <w:r>
        <w:rPr>
          <w:color w:val="1F4E79"/>
          <w:sz w:val="18"/>
        </w:rPr>
        <w:t>99. src/robot_interfaces_core/package.xml</w:t>
      </w:r>
    </w:p>
    <w:p>
      <w:r>
        <w:rPr>
          <w:color w:val="1F4E79"/>
          <w:sz w:val="18"/>
        </w:rPr>
        <w:t>100. src/robot_interfaces_core/srv/GetStatistics.srv</w:t>
      </w:r>
    </w:p>
    <w:p>
      <w:r>
        <w:rPr>
          <w:color w:val="1F4E79"/>
          <w:sz w:val="18"/>
        </w:rPr>
        <w:t>101. src/robot_interfaces_core/srv/SetChassisMode.srv</w:t>
      </w:r>
    </w:p>
    <w:p>
      <w:r>
        <w:rPr>
          <w:color w:val="1F4E79"/>
          <w:sz w:val="18"/>
        </w:rPr>
        <w:t>102. src/robot_interfaces_core/srv/SetControlMode.srv</w:t>
      </w:r>
    </w:p>
    <w:p>
      <w:r>
        <w:rPr>
          <w:color w:val="1F4E79"/>
          <w:sz w:val="18"/>
        </w:rPr>
        <w:t>103. src/robot_interfaces_facility/CMakeLists.txt</w:t>
      </w:r>
    </w:p>
    <w:p>
      <w:r>
        <w:rPr>
          <w:color w:val="1F4E79"/>
          <w:sz w:val="18"/>
        </w:rPr>
        <w:t>104. src/robot_interfaces_facility/msg/PayloadState.msg</w:t>
      </w:r>
    </w:p>
    <w:p>
      <w:r>
        <w:rPr>
          <w:color w:val="1F4E79"/>
          <w:sz w:val="18"/>
        </w:rPr>
        <w:t>105. src/robot_interfaces_facility/package.xml</w:t>
      </w:r>
    </w:p>
    <w:p>
      <w:r>
        <w:rPr>
          <w:color w:val="1F4E79"/>
          <w:sz w:val="18"/>
        </w:rPr>
        <w:t>106. src/robot_interfaces_facility/srv/ConfirmLoad.srv</w:t>
      </w:r>
    </w:p>
    <w:p>
      <w:r>
        <w:rPr>
          <w:color w:val="1F4E79"/>
          <w:sz w:val="18"/>
        </w:rPr>
        <w:t>107. src/robot_interfaces_facility/srv/ConfirmStationAction.srv</w:t>
      </w:r>
    </w:p>
    <w:p>
      <w:r>
        <w:rPr>
          <w:color w:val="1F4E79"/>
          <w:sz w:val="18"/>
        </w:rPr>
        <w:t>108. src/robot_interfaces_facility/srv/ConfirmUnload.srv</w:t>
      </w:r>
    </w:p>
    <w:p>
      <w:r>
        <w:rPr>
          <w:color w:val="1F4E79"/>
          <w:sz w:val="18"/>
        </w:rPr>
        <w:t>109. src/robot_interfaces_facility/srv/ExecuteFacilityAction.srv</w:t>
      </w:r>
    </w:p>
    <w:p>
      <w:r>
        <w:rPr>
          <w:color w:val="1F4E79"/>
          <w:sz w:val="18"/>
        </w:rPr>
        <w:t>110. src/robot_interfaces_facility/srv/ExecuteTopModuleAction.srv</w:t>
      </w:r>
    </w:p>
    <w:p>
      <w:r>
        <w:rPr>
          <w:color w:val="1F4E79"/>
          <w:sz w:val="18"/>
        </w:rPr>
        <w:t>111. src/robot_interfaces_facility/srv/GetDoorState.srv</w:t>
      </w:r>
    </w:p>
    <w:p>
      <w:r>
        <w:rPr>
          <w:color w:val="1F4E79"/>
          <w:sz w:val="18"/>
        </w:rPr>
        <w:t>112. src/robot_interfaces_facility/srv/GetLiftState.srv</w:t>
      </w:r>
    </w:p>
    <w:p>
      <w:r>
        <w:rPr>
          <w:color w:val="1F4E79"/>
          <w:sz w:val="18"/>
        </w:rPr>
        <w:t>113. src/robot_interfaces_facility/srv/GetPendingConfirmations.srv</w:t>
      </w:r>
    </w:p>
    <w:p>
      <w:r>
        <w:rPr>
          <w:color w:val="1F4E79"/>
          <w:sz w:val="18"/>
        </w:rPr>
        <w:t>114. src/robot_interfaces_facility/srv/ListFacilityResources.srv</w:t>
      </w:r>
    </w:p>
    <w:p>
      <w:r>
        <w:rPr>
          <w:color w:val="1F4E79"/>
          <w:sz w:val="18"/>
        </w:rPr>
        <w:t>115. src/robot_interfaces_facility/srv/RejectStationAction.srv</w:t>
      </w:r>
    </w:p>
    <w:p>
      <w:r>
        <w:rPr>
          <w:color w:val="1F4E79"/>
          <w:sz w:val="18"/>
        </w:rPr>
        <w:t>116. src/robot_interfaces_facility/srv/ReleaseFacilityResource.srv</w:t>
      </w:r>
    </w:p>
    <w:p>
      <w:r>
        <w:rPr>
          <w:color w:val="1F4E79"/>
          <w:sz w:val="18"/>
        </w:rPr>
        <w:t>117. src/robot_interfaces_facility/srv/ReleaseLiftSession.srv</w:t>
      </w:r>
    </w:p>
    <w:p>
      <w:r>
        <w:rPr>
          <w:color w:val="1F4E79"/>
          <w:sz w:val="18"/>
        </w:rPr>
        <w:t>118. src/robot_interfaces_facility/srv/RequestLiftSession.srv</w:t>
      </w:r>
    </w:p>
    <w:p>
      <w:r>
        <w:rPr>
          <w:color w:val="1F4E79"/>
          <w:sz w:val="18"/>
        </w:rPr>
        <w:t>119. src/robot_interfaces_facility/srv/RequestStationConfirmation.srv</w:t>
      </w:r>
    </w:p>
    <w:p>
      <w:r>
        <w:rPr>
          <w:color w:val="1F4E79"/>
          <w:sz w:val="18"/>
        </w:rPr>
        <w:t>120. src/robot_interfaces_facility/srv/ReserveFacilityResource.srv</w:t>
      </w:r>
    </w:p>
    <w:p>
      <w:r>
        <w:rPr>
          <w:color w:val="1F4E79"/>
          <w:sz w:val="18"/>
        </w:rPr>
        <w:t>121. src/robot_interfaces_facility/srv/SetPayloadLoaded.srv</w:t>
      </w:r>
    </w:p>
    <w:p>
      <w:r>
        <w:rPr>
          <w:color w:val="1F4E79"/>
          <w:sz w:val="18"/>
        </w:rPr>
        <w:t>122. src/robot_interfaces_fleet/CMakeLists.txt</w:t>
      </w:r>
    </w:p>
    <w:p>
      <w:r>
        <w:rPr>
          <w:color w:val="1F4E79"/>
          <w:sz w:val="18"/>
        </w:rPr>
        <w:t>123. src/robot_interfaces_fleet/package.xml</w:t>
      </w:r>
    </w:p>
    <w:p>
      <w:r>
        <w:rPr>
          <w:color w:val="1F4E79"/>
          <w:sz w:val="18"/>
        </w:rPr>
        <w:t>124. src/robot_interfaces_fleet/srv/ListFleetRobots.srv</w:t>
      </w:r>
    </w:p>
    <w:p>
      <w:r>
        <w:rPr>
          <w:color w:val="1F4E79"/>
          <w:sz w:val="18"/>
        </w:rPr>
        <w:t>125. src/robot_interfaces_fleet/srv/PreviewFleetStationTask.srv</w:t>
      </w:r>
    </w:p>
    <w:p>
      <w:r>
        <w:rPr>
          <w:color w:val="1F4E79"/>
          <w:sz w:val="18"/>
        </w:rPr>
        <w:t>126. src/robot_interfaces_fleet/srv/SubmitFleetStationTask.srv</w:t>
      </w:r>
    </w:p>
    <w:p>
      <w:r>
        <w:rPr>
          <w:color w:val="1F4E79"/>
          <w:sz w:val="18"/>
        </w:rPr>
        <w:t>127. src/robot_interfaces_fleet/srv/UpdateFleetRobotState.srv</w:t>
      </w:r>
    </w:p>
    <w:p>
      <w:r>
        <w:rPr>
          <w:color w:val="1F4E79"/>
          <w:sz w:val="18"/>
        </w:rPr>
        <w:t>128. src/robot_interfaces_fleet/srv/UpdateRemoteTaskState.srv</w:t>
      </w:r>
    </w:p>
    <w:p>
      <w:r>
        <w:rPr>
          <w:color w:val="1F4E79"/>
          <w:sz w:val="18"/>
        </w:rPr>
        <w:t>129. src/robot_interfaces_mission/CMakeLists.txt</w:t>
      </w:r>
    </w:p>
    <w:p>
      <w:r>
        <w:rPr>
          <w:color w:val="1F4E79"/>
          <w:sz w:val="18"/>
        </w:rPr>
        <w:t>130. src/robot_interfaces_mission/package.xml</w:t>
      </w:r>
    </w:p>
    <w:p>
      <w:r>
        <w:rPr>
          <w:color w:val="1F4E79"/>
          <w:sz w:val="18"/>
        </w:rPr>
        <w:t>131. src/robot_interfaces_mission/srv/BlockStationRoute.srv</w:t>
      </w:r>
    </w:p>
    <w:p>
      <w:r>
        <w:rPr>
          <w:color w:val="1F4E79"/>
          <w:sz w:val="18"/>
        </w:rPr>
        <w:t>132. src/robot_interfaces_mission/srv/CancelQueuedMission.srv</w:t>
      </w:r>
    </w:p>
    <w:p>
      <w:r>
        <w:rPr>
          <w:color w:val="1F4E79"/>
          <w:sz w:val="18"/>
        </w:rPr>
        <w:t>133. src/robot_interfaces_mission/srv/CancelStationOrderBatch.srv</w:t>
      </w:r>
    </w:p>
    <w:p>
      <w:r>
        <w:rPr>
          <w:color w:val="1F4E79"/>
          <w:sz w:val="18"/>
        </w:rPr>
        <w:t>134. src/robot_interfaces_mission/srv/ClearTrafficReservation.srv</w:t>
      </w:r>
    </w:p>
    <w:p>
      <w:r>
        <w:rPr>
          <w:color w:val="1F4E79"/>
          <w:sz w:val="18"/>
        </w:rPr>
        <w:t>135. src/robot_interfaces_mission/srv/DetectTrafficDeadlock.srv</w:t>
      </w:r>
    </w:p>
    <w:p>
      <w:r>
        <w:rPr>
          <w:color w:val="1F4E79"/>
          <w:sz w:val="18"/>
        </w:rPr>
        <w:t>136. src/robot_interfaces_mission/srv/EnqueueMission.srv</w:t>
      </w:r>
    </w:p>
    <w:p>
      <w:r>
        <w:rPr>
          <w:color w:val="1F4E79"/>
          <w:sz w:val="18"/>
        </w:rPr>
        <w:t>137. src/robot_interfaces_mission/srv/EstimateMissionCost.srv</w:t>
      </w:r>
    </w:p>
    <w:p>
      <w:r>
        <w:rPr>
          <w:color w:val="1F4E79"/>
          <w:sz w:val="18"/>
        </w:rPr>
        <w:t>138. src/robot_interfaces_mission/srv/EstimateStationSequence.srv</w:t>
      </w:r>
    </w:p>
    <w:p>
      <w:r>
        <w:rPr>
          <w:color w:val="1F4E79"/>
          <w:sz w:val="18"/>
        </w:rPr>
        <w:t>139. src/robot_interfaces_mission/srv/EstimateStationTransport.srv</w:t>
      </w:r>
    </w:p>
    <w:p>
      <w:r>
        <w:rPr>
          <w:color w:val="1F4E79"/>
          <w:sz w:val="18"/>
        </w:rPr>
        <w:t>140. src/robot_interfaces_mission/srv/GetDockState.srv</w:t>
      </w:r>
    </w:p>
    <w:p>
      <w:r>
        <w:rPr>
          <w:color w:val="1F4E79"/>
          <w:sz w:val="18"/>
        </w:rPr>
        <w:t>141. src/robot_interfaces_mission/srv/GetMissionRecoveryState.srv</w:t>
      </w:r>
    </w:p>
    <w:p>
      <w:r>
        <w:rPr>
          <w:color w:val="1F4E79"/>
          <w:sz w:val="18"/>
        </w:rPr>
        <w:t>142. src/robot_interfaces_mission/srv/ListDocks.srv</w:t>
      </w:r>
    </w:p>
    <w:p>
      <w:r>
        <w:rPr>
          <w:color w:val="1F4E79"/>
          <w:sz w:val="18"/>
        </w:rPr>
        <w:t>143. src/robot_interfaces_mission/srv/ListMissionEvents.srv</w:t>
      </w:r>
    </w:p>
    <w:p>
      <w:r>
        <w:rPr>
          <w:color w:val="1F4E79"/>
          <w:sz w:val="18"/>
        </w:rPr>
        <w:t>144. src/robot_interfaces_mission/srv/ListStationRoutes.srv</w:t>
      </w:r>
    </w:p>
    <w:p>
      <w:r>
        <w:rPr>
          <w:color w:val="1F4E79"/>
          <w:sz w:val="18"/>
        </w:rPr>
        <w:t>145. src/robot_interfaces_mission/srv/ListStations.srv</w:t>
      </w:r>
    </w:p>
    <w:p>
      <w:r>
        <w:rPr>
          <w:color w:val="1F4E79"/>
          <w:sz w:val="18"/>
        </w:rPr>
        <w:t>146. src/robot_interfaces_mission/srv/ListTrafficReservations.srv</w:t>
      </w:r>
    </w:p>
    <w:p>
      <w:r>
        <w:rPr>
          <w:color w:val="1F4E79"/>
          <w:sz w:val="18"/>
        </w:rPr>
        <w:t>147. src/robot_interfaces_mission/srv/PreemptMission.srv</w:t>
      </w:r>
    </w:p>
    <w:p>
      <w:r>
        <w:rPr>
          <w:color w:val="1F4E79"/>
          <w:sz w:val="18"/>
        </w:rPr>
        <w:t>148. src/robot_interfaces_mission/srv/ReprioritizeBatch.srv</w:t>
      </w:r>
    </w:p>
    <w:p>
      <w:r>
        <w:rPr>
          <w:color w:val="1F4E79"/>
          <w:sz w:val="18"/>
        </w:rPr>
        <w:t>149. src/robot_interfaces_mission/srv/ReprioritizeQueuedMission.srv</w:t>
      </w:r>
    </w:p>
    <w:p>
      <w:r>
        <w:rPr>
          <w:color w:val="1F4E79"/>
          <w:sz w:val="18"/>
        </w:rPr>
        <w:t>150. src/robot_interfaces_mission/srv/RequestCharging.srv</w:t>
      </w:r>
    </w:p>
    <w:p>
      <w:r>
        <w:rPr>
          <w:color w:val="1F4E79"/>
          <w:sz w:val="18"/>
        </w:rPr>
        <w:t>151. src/robot_interfaces_mission/srv/RequestDocking.srv</w:t>
      </w:r>
    </w:p>
    <w:p>
      <w:r>
        <w:rPr>
          <w:color w:val="1F4E79"/>
          <w:sz w:val="18"/>
        </w:rPr>
        <w:t>152. src/robot_interfaces_mission/srv/RequestOpportunityCharging.srv</w:t>
      </w:r>
    </w:p>
    <w:p>
      <w:r>
        <w:rPr>
          <w:color w:val="1F4E79"/>
          <w:sz w:val="18"/>
        </w:rPr>
        <w:t>153. src/robot_interfaces_mission/srv/RequestUndocking.srv</w:t>
      </w:r>
    </w:p>
    <w:p>
      <w:r>
        <w:rPr>
          <w:color w:val="1F4E79"/>
          <w:sz w:val="18"/>
        </w:rPr>
        <w:t>154. src/robot_interfaces_mission/srv/SubmitStationOrderBatch.srv</w:t>
      </w:r>
    </w:p>
    <w:p>
      <w:r>
        <w:rPr>
          <w:color w:val="1F4E79"/>
          <w:sz w:val="18"/>
        </w:rPr>
        <w:t>155. src/robot_interfaces_mission/srv/SubmitStationSequenceTask.srv</w:t>
      </w:r>
    </w:p>
    <w:p>
      <w:r>
        <w:rPr>
          <w:color w:val="1F4E79"/>
          <w:sz w:val="18"/>
        </w:rPr>
        <w:t>156. src/robot_interfaces_mission/srv/SubmitStationTransportOrder.srv</w:t>
      </w:r>
    </w:p>
    <w:p>
      <w:r>
        <w:rPr>
          <w:color w:val="1F4E79"/>
          <w:sz w:val="18"/>
        </w:rPr>
        <w:t>157. src/robot_interfaces_mission/srv/UnblockStationRoute.srv</w:t>
      </w:r>
    </w:p>
    <w:p>
      <w:r>
        <w:rPr>
          <w:color w:val="1F4E79"/>
          <w:sz w:val="18"/>
        </w:rPr>
        <w:t>158. src/robot_interfaces_navigation/CMakeLists.txt</w:t>
      </w:r>
    </w:p>
    <w:p>
      <w:r>
        <w:rPr>
          <w:color w:val="1F4E79"/>
          <w:sz w:val="18"/>
        </w:rPr>
        <w:t>159. src/robot_interfaces_navigation/action/NavigateSequence.action</w:t>
      </w:r>
    </w:p>
    <w:p>
      <w:r>
        <w:rPr>
          <w:color w:val="1F4E79"/>
          <w:sz w:val="18"/>
        </w:rPr>
        <w:t>160. src/robot_interfaces_navigation/msg/LocalizationHealth.msg</w:t>
      </w:r>
    </w:p>
    <w:p>
      <w:r>
        <w:rPr>
          <w:color w:val="1F4E79"/>
          <w:sz w:val="18"/>
        </w:rPr>
        <w:t>161. src/robot_interfaces_navigation/msg/MapZone.msg</w:t>
      </w:r>
    </w:p>
    <w:p>
      <w:r>
        <w:rPr>
          <w:color w:val="1F4E79"/>
          <w:sz w:val="18"/>
        </w:rPr>
        <w:t>162. src/robot_interfaces_navigation/msg/SafetyState.msg</w:t>
      </w:r>
    </w:p>
    <w:p>
      <w:r>
        <w:rPr>
          <w:color w:val="1F4E79"/>
          <w:sz w:val="18"/>
        </w:rPr>
        <w:t>163. src/robot_interfaces_navigation/package.xml</w:t>
      </w:r>
    </w:p>
    <w:p>
      <w:r>
        <w:rPr>
          <w:color w:val="1F4E79"/>
          <w:sz w:val="18"/>
        </w:rPr>
        <w:t>164. src/robot_interfaces_navigation/srv/ClearObstacleBlockage.srv</w:t>
      </w:r>
    </w:p>
    <w:p>
      <w:r>
        <w:rPr>
          <w:color w:val="1F4E79"/>
          <w:sz w:val="18"/>
        </w:rPr>
        <w:t>165. src/robot_interfaces_navigation/srv/EvaluateMapPosition.srv</w:t>
      </w:r>
    </w:p>
    <w:p>
      <w:r>
        <w:rPr>
          <w:color w:val="1F4E79"/>
          <w:sz w:val="18"/>
        </w:rPr>
        <w:t>166. src/robot_interfaces_navigation/srv/ListMapZones.srv</w:t>
      </w:r>
    </w:p>
    <w:p>
      <w:r>
        <w:rPr>
          <w:color w:val="1F4E79"/>
          <w:sz w:val="18"/>
        </w:rPr>
        <w:t>167. src/robot_interfaces_navigation/srv/ListMaps.srv</w:t>
      </w:r>
    </w:p>
    <w:p>
      <w:r>
        <w:rPr>
          <w:color w:val="1F4E79"/>
          <w:sz w:val="18"/>
        </w:rPr>
        <w:t>168. src/robot_interfaces_navigation/srv/ReportObstacleBlockage.srv</w:t>
      </w:r>
    </w:p>
    <w:p>
      <w:r>
        <w:rPr>
          <w:color w:val="1F4E79"/>
          <w:sz w:val="18"/>
        </w:rPr>
        <w:t>169. src/robot_interfaces_navigation/srv/RequestRelocalization.srv</w:t>
      </w:r>
    </w:p>
    <w:p>
      <w:r>
        <w:rPr>
          <w:color w:val="1F4E79"/>
          <w:sz w:val="18"/>
        </w:rPr>
        <w:t>170. src/robot_interfaces_navigation/srv/SetActiveMap.srv</w:t>
      </w:r>
    </w:p>
    <w:p>
      <w:r>
        <w:rPr>
          <w:color w:val="1F4E79"/>
          <w:sz w:val="18"/>
        </w:rPr>
        <w:t>171. src/robot_interfaces_navigation/srv/SetDynamicSpeedLimit.srv</w:t>
      </w:r>
    </w:p>
    <w:p>
      <w:r>
        <w:rPr>
          <w:color w:val="1F4E79"/>
          <w:sz w:val="18"/>
        </w:rPr>
        <w:t>172. src/robot_interfaces_navigation/srv/SetInitialPoseFromStation.srv</w:t>
      </w:r>
    </w:p>
    <w:p>
      <w:r>
        <w:rPr>
          <w:color w:val="1F4E79"/>
          <w:sz w:val="18"/>
        </w:rPr>
        <w:t>173. src/robot_interfaces_site/CMakeLists.txt</w:t>
      </w:r>
    </w:p>
    <w:p>
      <w:r>
        <w:rPr>
          <w:color w:val="1F4E79"/>
          <w:sz w:val="18"/>
        </w:rPr>
        <w:t>174. src/robot_interfaces_site/package.xml</w:t>
      </w:r>
    </w:p>
    <w:p>
      <w:r>
        <w:rPr>
          <w:color w:val="1F4E79"/>
          <w:sz w:val="18"/>
        </w:rPr>
        <w:t>175. src/robot_interfaces_site/srv/ActivateSiteConfig.srv</w:t>
      </w:r>
    </w:p>
    <w:p>
      <w:r>
        <w:rPr>
          <w:color w:val="1F4E79"/>
          <w:sz w:val="18"/>
        </w:rPr>
        <w:t>176. src/robot_interfaces_site/srv/RollbackSiteConfig.srv</w:t>
      </w:r>
    </w:p>
    <w:p>
      <w:r>
        <w:rPr>
          <w:color w:val="1F4E79"/>
          <w:sz w:val="18"/>
        </w:rPr>
        <w:t>177. src/robot_interfaces_site/srv/ValidateSiteConfig.srv</w:t>
      </w:r>
    </w:p>
    <w:p>
      <w:r>
        <w:rPr>
          <w:color w:val="1F4E79"/>
          <w:sz w:val="18"/>
        </w:rPr>
        <w:t>178. src/robot_navigation/CMakeLists.txt</w:t>
      </w:r>
    </w:p>
    <w:p>
      <w:r>
        <w:rPr>
          <w:color w:val="1F4E79"/>
          <w:sz w:val="18"/>
        </w:rPr>
        <w:t>179. src/robot_navigation/config/cartographer.lua</w:t>
      </w:r>
    </w:p>
    <w:p>
      <w:r>
        <w:rPr>
          <w:color w:val="1F4E79"/>
          <w:sz w:val="18"/>
        </w:rPr>
        <w:t>180. src/robot_navigation/config/map_zones.yaml</w:t>
      </w:r>
    </w:p>
    <w:p>
      <w:r>
        <w:rPr>
          <w:color w:val="1F4E79"/>
          <w:sz w:val="18"/>
        </w:rPr>
        <w:t>181. src/robot_navigation/config/nav2_advanced.yaml</w:t>
      </w:r>
    </w:p>
    <w:p>
      <w:r>
        <w:rPr>
          <w:color w:val="1F4E79"/>
          <w:sz w:val="18"/>
        </w:rPr>
        <w:t>182. src/robot_navigation/config/nav2_basic.yaml</w:t>
      </w:r>
    </w:p>
    <w:p>
      <w:r>
        <w:rPr>
          <w:color w:val="1F4E79"/>
          <w:sz w:val="18"/>
        </w:rPr>
        <w:t>183. src/robot_navigation/config/robot_footprint.yaml</w:t>
      </w:r>
    </w:p>
    <w:p>
      <w:r>
        <w:rPr>
          <w:color w:val="1F4E79"/>
          <w:sz w:val="18"/>
        </w:rPr>
        <w:t>184. src/robot_navigation/config/slam_toolbox.yaml</w:t>
      </w:r>
    </w:p>
    <w:p>
      <w:r>
        <w:rPr>
          <w:color w:val="1F4E79"/>
          <w:sz w:val="18"/>
        </w:rPr>
        <w:t>185. src/robot_navigation/include/robot_navigation/map_catalog.hpp</w:t>
      </w:r>
    </w:p>
    <w:p>
      <w:r>
        <w:rPr>
          <w:color w:val="1F4E79"/>
          <w:sz w:val="18"/>
        </w:rPr>
        <w:t>186. src/robot_navigation/include/robot_navigation/zone_catalog.hpp</w:t>
      </w:r>
    </w:p>
    <w:p>
      <w:r>
        <w:rPr>
          <w:color w:val="1F4E79"/>
          <w:sz w:val="18"/>
        </w:rPr>
        <w:t>187. src/robot_navigation/include/robot_navigation/zone_filter_masks.hpp</w:t>
      </w:r>
    </w:p>
    <w:p>
      <w:r>
        <w:rPr>
          <w:color w:val="1F4E79"/>
          <w:sz w:val="18"/>
        </w:rPr>
        <w:t>188. src/robot_navigation/launch/map_manager.launch.py</w:t>
      </w:r>
    </w:p>
    <w:p>
      <w:r>
        <w:rPr>
          <w:color w:val="1F4E79"/>
          <w:sz w:val="18"/>
        </w:rPr>
        <w:t>189. src/robot_navigation/launch/nav.launch.py</w:t>
      </w:r>
    </w:p>
    <w:p>
      <w:r>
        <w:rPr>
          <w:color w:val="1F4E79"/>
          <w:sz w:val="18"/>
        </w:rPr>
        <w:t>190. src/robot_navigation/launch/navigation_no_docking.launch.py</w:t>
      </w:r>
    </w:p>
    <w:p>
      <w:r>
        <w:rPr>
          <w:color w:val="1F4E79"/>
          <w:sz w:val="18"/>
        </w:rPr>
        <w:t>191. src/robot_navigation/launch/slam.launch.py</w:t>
      </w:r>
    </w:p>
    <w:p>
      <w:r>
        <w:rPr>
          <w:color w:val="1F4E79"/>
          <w:sz w:val="18"/>
        </w:rPr>
        <w:t>192. src/robot_navigation/launch/zone_filters.launch.py</w:t>
      </w:r>
    </w:p>
    <w:p>
      <w:r>
        <w:rPr>
          <w:color w:val="1F4E79"/>
          <w:sz w:val="18"/>
        </w:rPr>
        <w:t>193. src/robot_navigation/maps/filters/indoor_room_keepout_mask.pgm</w:t>
      </w:r>
    </w:p>
    <w:p>
      <w:r>
        <w:rPr>
          <w:color w:val="1F4E79"/>
          <w:sz w:val="18"/>
        </w:rPr>
        <w:t>194. src/robot_navigation/maps/filters/indoor_room_keepout_mask.yaml</w:t>
      </w:r>
    </w:p>
    <w:p>
      <w:r>
        <w:rPr>
          <w:color w:val="1F4E79"/>
          <w:sz w:val="18"/>
        </w:rPr>
        <w:t>195. src/robot_navigation/maps/filters/indoor_room_nav2_costmap_filters.yaml</w:t>
      </w:r>
    </w:p>
    <w:p>
      <w:r>
        <w:rPr>
          <w:color w:val="1F4E79"/>
          <w:sz w:val="18"/>
        </w:rPr>
        <w:t>196. src/robot_navigation/maps/filters/indoor_room_speed_mask.pgm</w:t>
      </w:r>
    </w:p>
    <w:p>
      <w:r>
        <w:rPr>
          <w:color w:val="1F4E79"/>
          <w:sz w:val="18"/>
        </w:rPr>
        <w:t>197. src/robot_navigation/maps/filters/indoor_room_speed_mask.yaml</w:t>
      </w:r>
    </w:p>
    <w:p>
      <w:r>
        <w:rPr>
          <w:color w:val="1F4E79"/>
          <w:sz w:val="18"/>
        </w:rPr>
        <w:t>198. src/robot_navigation/maps/indoor_room.pgm</w:t>
      </w:r>
    </w:p>
    <w:p>
      <w:r>
        <w:rPr>
          <w:color w:val="1F4E79"/>
          <w:sz w:val="18"/>
        </w:rPr>
        <w:t>199. src/robot_navigation/maps/indoor_room.yaml</w:t>
      </w:r>
    </w:p>
    <w:p>
      <w:r>
        <w:rPr>
          <w:color w:val="1F4E79"/>
          <w:sz w:val="18"/>
        </w:rPr>
        <w:t>200. src/robot_navigation/package.xml</w:t>
      </w:r>
    </w:p>
    <w:p>
      <w:r>
        <w:rPr>
          <w:color w:val="1F4E79"/>
          <w:sz w:val="18"/>
        </w:rPr>
        <w:t>201. src/robot_navigation/src/export_zone_filter_masks.cpp</w:t>
      </w:r>
    </w:p>
    <w:p>
      <w:r>
        <w:rPr>
          <w:color w:val="1F4E79"/>
          <w:sz w:val="18"/>
        </w:rPr>
        <w:t>202. src/robot_navigation/src/map_catalog.cpp</w:t>
      </w:r>
    </w:p>
    <w:p>
      <w:r>
        <w:rPr>
          <w:color w:val="1F4E79"/>
          <w:sz w:val="18"/>
        </w:rPr>
        <w:t>203. src/robot_navigation/src/map_manager_node.cpp</w:t>
      </w:r>
    </w:p>
    <w:p>
      <w:r>
        <w:rPr>
          <w:color w:val="1F4E79"/>
          <w:sz w:val="18"/>
        </w:rPr>
        <w:t>204. src/robot_navigation/src/zone_catalog.cpp</w:t>
      </w:r>
    </w:p>
    <w:p>
      <w:r>
        <w:rPr>
          <w:color w:val="1F4E79"/>
          <w:sz w:val="18"/>
        </w:rPr>
        <w:t>205. src/robot_navigation/src/zone_filter_masks.cpp</w:t>
      </w:r>
    </w:p>
    <w:p>
      <w:r>
        <w:rPr>
          <w:color w:val="1F4E79"/>
          <w:sz w:val="18"/>
        </w:rPr>
        <w:t>206. src/robot_navigation/test/map_catalog_test.cpp</w:t>
      </w:r>
    </w:p>
    <w:p>
      <w:r>
        <w:rPr>
          <w:color w:val="1F4E79"/>
          <w:sz w:val="18"/>
        </w:rPr>
        <w:t>207. src/robot_navigation/test/test_nav2_mock_runtime.launch.py</w:t>
      </w:r>
    </w:p>
    <w:p>
      <w:r>
        <w:rPr>
          <w:color w:val="1F4E79"/>
          <w:sz w:val="18"/>
        </w:rPr>
        <w:t>208. src/robot_navigation/test/test_slam_mock_runtime.launch.py</w:t>
      </w:r>
    </w:p>
    <w:p>
      <w:r>
        <w:rPr>
          <w:color w:val="1F4E79"/>
          <w:sz w:val="18"/>
        </w:rPr>
        <w:t>209. src/robot_navigation/test/zone_catalog_test.cpp</w:t>
      </w:r>
    </w:p>
    <w:p>
      <w:r>
        <w:rPr>
          <w:color w:val="1F4E79"/>
          <w:sz w:val="18"/>
        </w:rPr>
        <w:t>210. src/robot_navigation/test/zone_filter_masks_test.cpp</w:t>
      </w:r>
    </w:p>
    <w:p>
      <w:r>
        <w:rPr>
          <w:color w:val="1F4E79"/>
          <w:sz w:val="18"/>
        </w:rPr>
        <w:t>211. src/robot_path_tracking/CMakeLists.txt</w:t>
      </w:r>
    </w:p>
    <w:p>
      <w:r>
        <w:rPr>
          <w:color w:val="1F4E79"/>
          <w:sz w:val="18"/>
        </w:rPr>
        <w:t>212. src/robot_path_tracking/include/robot_path_tracking/tracking_math.hpp</w:t>
      </w:r>
    </w:p>
    <w:p>
      <w:r>
        <w:rPr>
          <w:color w:val="1F4E79"/>
          <w:sz w:val="18"/>
        </w:rPr>
        <w:t>213. src/robot_path_tracking/package.xml</w:t>
      </w:r>
    </w:p>
    <w:p>
      <w:r>
        <w:rPr>
          <w:color w:val="1F4E79"/>
          <w:sz w:val="18"/>
        </w:rPr>
        <w:t>214. src/robot_path_tracking/src/path_publisher_node.cpp</w:t>
      </w:r>
    </w:p>
    <w:p>
      <w:r>
        <w:rPr>
          <w:color w:val="1F4E79"/>
          <w:sz w:val="18"/>
        </w:rPr>
        <w:t>215. src/robot_path_tracking/src/pure_pursuit_controller_node.cpp</w:t>
      </w:r>
    </w:p>
    <w:p>
      <w:r>
        <w:rPr>
          <w:color w:val="1F4E79"/>
          <w:sz w:val="18"/>
        </w:rPr>
        <w:t>216. src/robot_path_tracking/src/stanley_controller_node.cpp</w:t>
      </w:r>
    </w:p>
    <w:p>
      <w:r>
        <w:rPr>
          <w:color w:val="1F4E79"/>
          <w:sz w:val="18"/>
        </w:rPr>
        <w:t>217. src/robot_path_tracking/test/tracking_math_test.cpp</w:t>
      </w:r>
    </w:p>
    <w:p>
      <w:r>
        <w:rPr>
          <w:color w:val="1F4E79"/>
          <w:sz w:val="18"/>
        </w:rPr>
        <w:t>218. src/robot_sensors/CMakeLists.txt</w:t>
      </w:r>
    </w:p>
    <w:p>
      <w:r>
        <w:rPr>
          <w:color w:val="1F4E79"/>
          <w:sz w:val="18"/>
        </w:rPr>
        <w:t>219. src/robot_sensors/config/laser_filter_chain.yaml</w:t>
      </w:r>
    </w:p>
    <w:p>
      <w:r>
        <w:rPr>
          <w:color w:val="1F4E79"/>
          <w:sz w:val="18"/>
        </w:rPr>
        <w:t>220. src/robot_sensors/launch/sensors.launch.py</w:t>
      </w:r>
    </w:p>
    <w:p>
      <w:r>
        <w:rPr>
          <w:color w:val="1F4E79"/>
          <w:sz w:val="18"/>
        </w:rPr>
        <w:t>221. src/robot_sensors/package.xml</w:t>
      </w:r>
    </w:p>
    <w:p>
      <w:r>
        <w:rPr>
          <w:color w:val="1F4E79"/>
          <w:sz w:val="18"/>
        </w:rPr>
        <w:t>222. src/robot_sensors/src/fake_scan_node.cpp</w:t>
      </w:r>
    </w:p>
    <w:p>
      <w:r>
        <w:rPr>
          <w:color w:val="1F4E79"/>
          <w:sz w:val="18"/>
        </w:rPr>
        <w:t>223. src/robot_sensors/src/imu_100d4_parser_node.cpp</w:t>
      </w:r>
    </w:p>
    <w:p>
      <w:r>
        <w:rPr>
          <w:color w:val="1F4E79"/>
          <w:sz w:val="18"/>
        </w:rPr>
        <w:t>224. src/robot_sensors/src/imu_filter_node.cpp</w:t>
      </w:r>
    </w:p>
    <w:p>
      <w:r>
        <w:rPr>
          <w:color w:val="1F4E79"/>
          <w:sz w:val="18"/>
        </w:rPr>
        <w:t>225. src/robot_sensors/src/laser_filter_node.cpp</w:t>
      </w:r>
    </w:p>
    <w:p>
      <w:r>
        <w:rPr>
          <w:color w:val="1F4E79"/>
          <w:sz w:val="18"/>
        </w:rPr>
        <w:t>226. src/robot_simulation/CMakeLists.txt</w:t>
      </w:r>
    </w:p>
    <w:p>
      <w:r>
        <w:rPr>
          <w:color w:val="1F4E79"/>
          <w:sz w:val="18"/>
        </w:rPr>
        <w:t>227. src/robot_simulation/config/amr_sim_map_zones.yaml</w:t>
      </w:r>
    </w:p>
    <w:p>
      <w:r>
        <w:rPr>
          <w:color w:val="1F4E79"/>
          <w:sz w:val="18"/>
        </w:rPr>
        <w:t>228. src/robot_simulation/config/amr_sim_stations.yaml</w:t>
      </w:r>
    </w:p>
    <w:p>
      <w:r>
        <w:rPr>
          <w:color w:val="1F4E79"/>
          <w:sz w:val="18"/>
        </w:rPr>
        <w:t>229. src/robot_simulation/config/simulation_physics.yaml</w:t>
      </w:r>
    </w:p>
    <w:p>
      <w:r>
        <w:rPr>
          <w:color w:val="1F4E79"/>
          <w:sz w:val="18"/>
        </w:rPr>
        <w:t>230. src/robot_simulation/include/robot_simulation/planar_odometry.hpp</w:t>
      </w:r>
    </w:p>
    <w:p>
      <w:r>
        <w:rPr>
          <w:color w:val="1F4E79"/>
          <w:sz w:val="18"/>
        </w:rPr>
        <w:t>231. src/robot_simulation/launch/sim.launch.py</w:t>
      </w:r>
    </w:p>
    <w:p>
      <w:r>
        <w:rPr>
          <w:color w:val="1F4E79"/>
          <w:sz w:val="18"/>
        </w:rPr>
        <w:t>232. src/robot_simulation/media/text_meshes/label_charging_status.obj</w:t>
      </w:r>
    </w:p>
    <w:p>
      <w:r>
        <w:rPr>
          <w:color w:val="1F4E79"/>
          <w:sz w:val="18"/>
        </w:rPr>
        <w:t>233. src/robot_simulation/media/text_meshes/label_confirm.obj</w:t>
      </w:r>
    </w:p>
    <w:p>
      <w:r>
        <w:rPr>
          <w:color w:val="1F4E79"/>
          <w:sz w:val="18"/>
        </w:rPr>
        <w:t>234. src/robot_simulation/media/text_meshes/label_dock.obj</w:t>
      </w:r>
    </w:p>
    <w:p>
      <w:r>
        <w:rPr>
          <w:color w:val="1F4E79"/>
          <w:sz w:val="18"/>
        </w:rPr>
        <w:t>235. src/robot_simulation/media/text_meshes/label_docking_retry_status.obj</w:t>
      </w:r>
    </w:p>
    <w:p>
      <w:r>
        <w:rPr>
          <w:color w:val="1F4E79"/>
          <w:sz w:val="18"/>
        </w:rPr>
        <w:t>236. src/robot_simulation/media/text_meshes/label_door.obj</w:t>
      </w:r>
    </w:p>
    <w:p>
      <w:r>
        <w:rPr>
          <w:color w:val="1F4E79"/>
          <w:sz w:val="18"/>
        </w:rPr>
        <w:t>237. src/robot_simulation/media/text_meshes/label_elevator.obj</w:t>
      </w:r>
    </w:p>
    <w:p>
      <w:r>
        <w:rPr>
          <w:color w:val="1F4E79"/>
          <w:sz w:val="18"/>
        </w:rPr>
        <w:t>238. src/robot_simulation/media/text_meshes/label_floor_2.obj</w:t>
      </w:r>
    </w:p>
    <w:p>
      <w:r>
        <w:rPr>
          <w:color w:val="1F4E79"/>
          <w:sz w:val="18"/>
        </w:rPr>
        <w:t>239. src/robot_simulation/media/text_meshes/label_localization_status.obj</w:t>
      </w:r>
    </w:p>
    <w:p>
      <w:r>
        <w:rPr>
          <w:color w:val="1F4E79"/>
          <w:sz w:val="18"/>
        </w:rPr>
        <w:t>240. src/robot_simulation/media/text_meshes/label_manual_takeover_status.obj</w:t>
      </w:r>
    </w:p>
    <w:p>
      <w:r>
        <w:rPr>
          <w:color w:val="1F4E79"/>
          <w:sz w:val="18"/>
        </w:rPr>
        <w:t>241. src/robot_simulation/media/text_meshes/label_obstacle_clear_status.obj</w:t>
      </w:r>
    </w:p>
    <w:p>
      <w:r>
        <w:rPr>
          <w:color w:val="1F4E79"/>
          <w:sz w:val="18"/>
        </w:rPr>
        <w:t>242. src/robot_simulation/media/text_meshes/label_obstacle_status.obj</w:t>
      </w:r>
    </w:p>
    <w:p>
      <w:r>
        <w:rPr>
          <w:color w:val="1F4E79"/>
          <w:sz w:val="18"/>
        </w:rPr>
        <w:t>243. src/robot_simulation/media/text_meshes/label_operator_confirmation_status.obj</w:t>
      </w:r>
    </w:p>
    <w:p>
      <w:r>
        <w:rPr>
          <w:color w:val="1F4E79"/>
          <w:sz w:val="18"/>
        </w:rPr>
        <w:t>244. src/robot_simulation/media/text_meshes/label_opportunity_charge_status.obj</w:t>
      </w:r>
    </w:p>
    <w:p>
      <w:r>
        <w:rPr>
          <w:color w:val="1F4E79"/>
          <w:sz w:val="18"/>
        </w:rPr>
        <w:t>245. src/robot_simulation/media/text_meshes/label_packing.obj</w:t>
      </w:r>
    </w:p>
    <w:p>
      <w:r>
        <w:rPr>
          <w:color w:val="1F4E79"/>
          <w:sz w:val="18"/>
        </w:rPr>
        <w:t>246. src/robot_simulation/media/text_meshes/label_payload.obj</w:t>
      </w:r>
    </w:p>
    <w:p>
      <w:r>
        <w:rPr>
          <w:color w:val="1F4E79"/>
          <w:sz w:val="18"/>
        </w:rPr>
        <w:t>247. src/robot_simulation/media/text_meshes/label_receiving.obj</w:t>
      </w:r>
    </w:p>
    <w:p>
      <w:r>
        <w:rPr>
          <w:color w:val="1F4E79"/>
          <w:sz w:val="18"/>
        </w:rPr>
        <w:t>248. src/robot_simulation/media/text_meshes/label_robot_1.obj</w:t>
      </w:r>
    </w:p>
    <w:p>
      <w:r>
        <w:rPr>
          <w:color w:val="1F4E79"/>
          <w:sz w:val="18"/>
        </w:rPr>
        <w:t>249. src/robot_simulation/media/text_meshes/label_robot_2.obj</w:t>
      </w:r>
    </w:p>
    <w:p>
      <w:r>
        <w:rPr>
          <w:color w:val="1F4E79"/>
          <w:sz w:val="18"/>
        </w:rPr>
        <w:t>250. src/robot_simulation/media/text_meshes/label_slow_zone.obj</w:t>
      </w:r>
    </w:p>
    <w:p>
      <w:r>
        <w:rPr>
          <w:color w:val="1F4E79"/>
          <w:sz w:val="18"/>
        </w:rPr>
        <w:t>251. src/robot_simulation/media/text_meshes/label_speed_limit_status.obj</w:t>
      </w:r>
    </w:p>
    <w:p>
      <w:r>
        <w:rPr>
          <w:color w:val="1F4E79"/>
          <w:sz w:val="18"/>
        </w:rPr>
        <w:t>252. src/robot_simulation/media/text_meshes/label_speed_restored_status.obj</w:t>
      </w:r>
    </w:p>
    <w:p>
      <w:r>
        <w:rPr>
          <w:color w:val="1F4E79"/>
          <w:sz w:val="18"/>
        </w:rPr>
        <w:t>253. src/robot_simulation/media/text_meshes/label_storage_a.obj</w:t>
      </w:r>
    </w:p>
    <w:p>
      <w:r>
        <w:rPr>
          <w:color w:val="1F4E79"/>
          <w:sz w:val="18"/>
        </w:rPr>
        <w:t>254. src/robot_simulation/media/text_meshes/label_storage_b.obj</w:t>
      </w:r>
    </w:p>
    <w:p>
      <w:r>
        <w:rPr>
          <w:color w:val="1F4E79"/>
          <w:sz w:val="18"/>
        </w:rPr>
        <w:t>255. src/robot_simulation/media/text_meshes/label_text_black.mtl</w:t>
      </w:r>
    </w:p>
    <w:p>
      <w:r>
        <w:rPr>
          <w:color w:val="1F4E79"/>
          <w:sz w:val="18"/>
        </w:rPr>
        <w:t>256. src/robot_simulation/media/text_meshes/label_top_module_status.obj</w:t>
      </w:r>
    </w:p>
    <w:p>
      <w:r>
        <w:rPr>
          <w:color w:val="1F4E79"/>
          <w:sz w:val="18"/>
        </w:rPr>
        <w:t>257. src/robot_simulation/media/text_meshes/label_traffic.obj</w:t>
      </w:r>
    </w:p>
    <w:p>
      <w:r>
        <w:rPr>
          <w:color w:val="1F4E79"/>
          <w:sz w:val="18"/>
        </w:rPr>
        <w:t>258. src/robot_simulation/media/text_meshes/label_traffic_block_status.obj</w:t>
      </w:r>
    </w:p>
    <w:p>
      <w:r>
        <w:rPr>
          <w:color w:val="1F4E79"/>
          <w:sz w:val="18"/>
        </w:rPr>
        <w:t>259. src/robot_simulation/media/text_meshes/label_traffic_deadlock_status.obj</w:t>
      </w:r>
    </w:p>
    <w:p>
      <w:r>
        <w:rPr>
          <w:color w:val="1F4E79"/>
          <w:sz w:val="18"/>
        </w:rPr>
        <w:t>260. src/robot_simulation/media/text_meshes/label_traffic_reopen_status.obj</w:t>
      </w:r>
    </w:p>
    <w:p>
      <w:r>
        <w:rPr>
          <w:color w:val="1F4E79"/>
          <w:sz w:val="18"/>
        </w:rPr>
        <w:t>261. src/robot_simulation/package.xml</w:t>
      </w:r>
    </w:p>
    <w:p>
      <w:r>
        <w:rPr>
          <w:color w:val="1F4E79"/>
          <w:sz w:val="18"/>
        </w:rPr>
        <w:t>262. src/robot_simulation/rviz/amr_sim.rviz</w:t>
      </w:r>
    </w:p>
    <w:p>
      <w:r>
        <w:rPr>
          <w:color w:val="1F4E79"/>
          <w:sz w:val="18"/>
        </w:rPr>
        <w:t>263. src/robot_simulation/src/amr_sim_demo_director_node.cpp</w:t>
      </w:r>
    </w:p>
    <w:p>
      <w:r>
        <w:rPr>
          <w:color w:val="1F4E79"/>
          <w:sz w:val="18"/>
        </w:rPr>
        <w:t>264. src/robot_simulation/src/amr_sim_gazebo_entity_bridge_node.cpp</w:t>
      </w:r>
    </w:p>
    <w:p>
      <w:r>
        <w:rPr>
          <w:color w:val="1F4E79"/>
          <w:sz w:val="18"/>
        </w:rPr>
        <w:t>265. src/robot_simulation/src/amr_sim_visualizer_node.cpp</w:t>
      </w:r>
    </w:p>
    <w:p>
      <w:r>
        <w:rPr>
          <w:color w:val="1F4E79"/>
          <w:sz w:val="18"/>
        </w:rPr>
        <w:t>266. src/robot_simulation/src/gazebo_odom_tf_node.cpp</w:t>
      </w:r>
    </w:p>
    <w:p>
      <w:r>
        <w:rPr>
          <w:color w:val="1F4E79"/>
          <w:sz w:val="18"/>
        </w:rPr>
        <w:t>267. src/robot_simulation/src/gazebo_unpause_node.cpp</w:t>
      </w:r>
    </w:p>
    <w:p>
      <w:r>
        <w:rPr>
          <w:color w:val="1F4E79"/>
          <w:sz w:val="18"/>
        </w:rPr>
        <w:t>268. src/robot_simulation/src/planar_odometry.cpp</w:t>
      </w:r>
    </w:p>
    <w:p>
      <w:r>
        <w:rPr>
          <w:color w:val="1F4E79"/>
          <w:sz w:val="18"/>
        </w:rPr>
        <w:t>269. src/robot_simulation/src/robot2_fleet_demo_driver_node.cpp</w:t>
      </w:r>
    </w:p>
    <w:p>
      <w:r>
        <w:rPr>
          <w:color w:val="1F4E79"/>
          <w:sz w:val="18"/>
        </w:rPr>
        <w:t>270. src/robot_simulation/test/model_geometry_consistency_test.py</w:t>
      </w:r>
    </w:p>
    <w:p>
      <w:r>
        <w:rPr>
          <w:color w:val="1F4E79"/>
          <w:sz w:val="18"/>
        </w:rPr>
        <w:t>271. src/robot_simulation/test/planar_odometry_test.cpp</w:t>
      </w:r>
    </w:p>
    <w:p>
      <w:r>
        <w:rPr>
          <w:color w:val="1F4E79"/>
          <w:sz w:val="18"/>
        </w:rPr>
        <w:t>272. src/robot_simulation/test/test_sim_model_runtime.launch.py</w:t>
      </w:r>
    </w:p>
    <w:p>
      <w:r>
        <w:rPr>
          <w:color w:val="1F4E79"/>
          <w:sz w:val="18"/>
        </w:rPr>
        <w:t>273. src/robot_simulation/worlds/indoor_room.sdf.xacro</w:t>
      </w:r>
    </w:p>
    <w:p>
      <w:r>
        <w:rPr>
          <w:color w:val="1F4E79"/>
          <w:sz w:val="18"/>
        </w:rPr>
        <w:t>274. src/robot_tasks/CMakeLists.txt</w:t>
      </w:r>
    </w:p>
    <w:p>
      <w:r>
        <w:rPr>
          <w:color w:val="1F4E79"/>
          <w:sz w:val="18"/>
        </w:rPr>
        <w:t>275. src/robot_tasks/config/business_orders/business_orders.yaml</w:t>
      </w:r>
    </w:p>
    <w:p>
      <w:r>
        <w:rPr>
          <w:color w:val="1F4E79"/>
          <w:sz w:val="18"/>
        </w:rPr>
        <w:t>276. src/robot_tasks/config/docks/docks.yaml</w:t>
      </w:r>
    </w:p>
    <w:p>
      <w:r>
        <w:rPr>
          <w:color w:val="1F4E79"/>
          <w:sz w:val="18"/>
        </w:rPr>
        <w:t>277. src/robot_tasks/config/facilities/warehouse_facilities.yaml</w:t>
      </w:r>
    </w:p>
    <w:p>
      <w:r>
        <w:rPr>
          <w:color w:val="1F4E79"/>
          <w:sz w:val="18"/>
        </w:rPr>
        <w:t>278. src/robot_tasks/config/fleet/warehouse_fleet.yaml</w:t>
      </w:r>
    </w:p>
    <w:p>
      <w:r>
        <w:rPr>
          <w:color w:val="1F4E79"/>
          <w:sz w:val="18"/>
        </w:rPr>
        <w:t>279. src/robot_tasks/config/missions/demo_patrol.yaml</w:t>
      </w:r>
    </w:p>
    <w:p>
      <w:r>
        <w:rPr>
          <w:color w:val="1F4E79"/>
          <w:sz w:val="18"/>
        </w:rPr>
        <w:t>280. src/robot_tasks/config/missions/dock_return.yaml</w:t>
      </w:r>
    </w:p>
    <w:p>
      <w:r>
        <w:rPr>
          <w:color w:val="1F4E79"/>
          <w:sz w:val="18"/>
        </w:rPr>
        <w:t>281. src/robot_tasks/config/operators/rest_role_policy.json</w:t>
      </w:r>
    </w:p>
    <w:p>
      <w:r>
        <w:rPr>
          <w:color w:val="1F4E79"/>
          <w:sz w:val="18"/>
        </w:rPr>
        <w:t>282. src/robot_tasks/config/scenarios/industry_scenarios.yaml</w:t>
      </w:r>
    </w:p>
    <w:p>
      <w:r>
        <w:rPr>
          <w:color w:val="1F4E79"/>
          <w:sz w:val="18"/>
        </w:rPr>
        <w:t>283. src/robot_tasks/config/stations/warehouse_stations.yaml</w:t>
      </w:r>
    </w:p>
    <w:p>
      <w:r>
        <w:rPr>
          <w:color w:val="1F4E79"/>
          <w:sz w:val="18"/>
        </w:rPr>
        <w:t>284. src/robot_tasks/include/robot_tasks/business_order_catalog.hpp</w:t>
      </w:r>
    </w:p>
    <w:p>
      <w:r>
        <w:rPr>
          <w:color w:val="1F4E79"/>
          <w:sz w:val="18"/>
        </w:rPr>
        <w:t>285. src/robot_tasks/include/robot_tasks/dock_catalog.hpp</w:t>
      </w:r>
    </w:p>
    <w:p>
      <w:r>
        <w:rPr>
          <w:color w:val="1F4E79"/>
          <w:sz w:val="18"/>
        </w:rPr>
        <w:t>286. src/robot_tasks/include/robot_tasks/docking_behavior_tree.hpp</w:t>
      </w:r>
    </w:p>
    <w:p>
      <w:r>
        <w:rPr>
          <w:color w:val="1F4E79"/>
          <w:sz w:val="18"/>
        </w:rPr>
        <w:t>287. src/robot_tasks/include/robot_tasks/docking_workflow.hpp</w:t>
      </w:r>
    </w:p>
    <w:p>
      <w:r>
        <w:rPr>
          <w:color w:val="1F4E79"/>
          <w:sz w:val="18"/>
        </w:rPr>
        <w:t>288. src/robot_tasks/include/robot_tasks/facility_behavior_tree.hpp</w:t>
      </w:r>
    </w:p>
    <w:p>
      <w:r>
        <w:rPr>
          <w:color w:val="1F4E79"/>
          <w:sz w:val="18"/>
        </w:rPr>
        <w:t>289. src/robot_tasks/include/robot_tasks/facility_catalog.hpp</w:t>
      </w:r>
    </w:p>
    <w:p>
      <w:r>
        <w:rPr>
          <w:color w:val="1F4E79"/>
          <w:sz w:val="18"/>
        </w:rPr>
        <w:t>290. src/robot_tasks/include/robot_tasks/facility_reservation.hpp</w:t>
      </w:r>
    </w:p>
    <w:p>
      <w:r>
        <w:rPr>
          <w:color w:val="1F4E79"/>
          <w:sz w:val="18"/>
        </w:rPr>
        <w:t>291. src/robot_tasks/include/robot_tasks/facility_workflow.hpp</w:t>
      </w:r>
    </w:p>
    <w:p>
      <w:r>
        <w:rPr>
          <w:color w:val="1F4E79"/>
          <w:sz w:val="18"/>
        </w:rPr>
        <w:t>292. src/robot_tasks/include/robot_tasks/fleet_catalog.hpp</w:t>
      </w:r>
    </w:p>
    <w:p>
      <w:r>
        <w:rPr>
          <w:color w:val="1F4E79"/>
          <w:sz w:val="18"/>
        </w:rPr>
        <w:t>293. src/robot_tasks/include/robot_tasks/fleet_runtime_state.hpp</w:t>
      </w:r>
    </w:p>
    <w:p>
      <w:r>
        <w:rPr>
          <w:color w:val="1F4E79"/>
          <w:sz w:val="18"/>
        </w:rPr>
        <w:t>294. src/robot_tasks/include/robot_tasks/fulfillment_workflow.hpp</w:t>
      </w:r>
    </w:p>
    <w:p>
      <w:r>
        <w:rPr>
          <w:color w:val="1F4E79"/>
          <w:sz w:val="18"/>
        </w:rPr>
        <w:t>295. src/robot_tasks/include/robot_tasks/mission_charging_workflow.hpp</w:t>
      </w:r>
    </w:p>
    <w:p>
      <w:r>
        <w:rPr>
          <w:color w:val="1F4E79"/>
          <w:sz w:val="18"/>
        </w:rPr>
        <w:t>296. src/robot_tasks/include/robot_tasks/mission_estimator.hpp</w:t>
      </w:r>
    </w:p>
    <w:p>
      <w:r>
        <w:rPr>
          <w:color w:val="1F4E79"/>
          <w:sz w:val="18"/>
        </w:rPr>
        <w:t>297. src/robot_tasks/include/robot_tasks/mission_event_log.hpp</w:t>
      </w:r>
    </w:p>
    <w:p>
      <w:r>
        <w:rPr>
          <w:color w:val="1F4E79"/>
          <w:sz w:val="18"/>
        </w:rPr>
        <w:t>298. src/robot_tasks/include/robot_tasks/mission_localization_workflow.hpp</w:t>
      </w:r>
    </w:p>
    <w:p>
      <w:r>
        <w:rPr>
          <w:color w:val="1F4E79"/>
          <w:sz w:val="18"/>
        </w:rPr>
        <w:t>299. src/robot_tasks/include/robot_tasks/mission_preflight.hpp</w:t>
      </w:r>
    </w:p>
    <w:p>
      <w:r>
        <w:rPr>
          <w:color w:val="1F4E79"/>
          <w:sz w:val="18"/>
        </w:rPr>
        <w:t>300. src/robot_tasks/include/robot_tasks/mission_profile.hpp</w:t>
      </w:r>
    </w:p>
    <w:p>
      <w:r>
        <w:rPr>
          <w:color w:val="1F4E79"/>
          <w:sz w:val="18"/>
        </w:rPr>
        <w:t>301. src/robot_tasks/include/robot_tasks/mission_profile_builders.hpp</w:t>
      </w:r>
    </w:p>
    <w:p>
      <w:r>
        <w:rPr>
          <w:color w:val="1F4E79"/>
          <w:sz w:val="18"/>
        </w:rPr>
        <w:t>302. src/robot_tasks/include/robot_tasks/mission_queue.hpp</w:t>
      </w:r>
    </w:p>
    <w:p>
      <w:r>
        <w:rPr>
          <w:color w:val="1F4E79"/>
          <w:sz w:val="18"/>
        </w:rPr>
        <w:t>303. src/robot_tasks/include/robot_tasks/mission_queue_behavior_tree.hpp</w:t>
      </w:r>
    </w:p>
    <w:p>
      <w:r>
        <w:rPr>
          <w:color w:val="1F4E79"/>
          <w:sz w:val="18"/>
        </w:rPr>
        <w:t>304. src/robot_tasks/include/robot_tasks/mission_recovery_behavior_tree.hpp</w:t>
      </w:r>
    </w:p>
    <w:p>
      <w:r>
        <w:rPr>
          <w:color w:val="1F4E79"/>
          <w:sz w:val="18"/>
        </w:rPr>
        <w:t>305. src/robot_tasks/include/robot_tasks/mission_recovery_policy.hpp</w:t>
      </w:r>
    </w:p>
    <w:p>
      <w:r>
        <w:rPr>
          <w:color w:val="1F4E79"/>
          <w:sz w:val="18"/>
        </w:rPr>
        <w:t>306. src/robot_tasks/include/robot_tasks/mission_resource_cleanup.hpp</w:t>
      </w:r>
    </w:p>
    <w:p>
      <w:r>
        <w:rPr>
          <w:color w:val="1F4E79"/>
          <w:sz w:val="18"/>
        </w:rPr>
        <w:t>307. src/robot_tasks/include/robot_tasks/mission_resource_cleanup_behavior_tree.hpp</w:t>
      </w:r>
    </w:p>
    <w:p>
      <w:r>
        <w:rPr>
          <w:color w:val="1F4E79"/>
          <w:sz w:val="18"/>
        </w:rPr>
        <w:t>308. src/robot_tasks/include/robot_tasks/mission_result_behavior_tree.hpp</w:t>
      </w:r>
    </w:p>
    <w:p>
      <w:r>
        <w:rPr>
          <w:color w:val="1F4E79"/>
          <w:sz w:val="18"/>
        </w:rPr>
        <w:t>309. src/robot_tasks/include/robot_tasks/mission_result_workflow.hpp</w:t>
      </w:r>
    </w:p>
    <w:p>
      <w:r>
        <w:rPr>
          <w:color w:val="1F4E79"/>
          <w:sz w:val="18"/>
        </w:rPr>
        <w:t>310. src/robot_tasks/include/robot_tasks/mission_runtime_behavior_tree.hpp</w:t>
      </w:r>
    </w:p>
    <w:p>
      <w:r>
        <w:rPr>
          <w:color w:val="1F4E79"/>
          <w:sz w:val="18"/>
        </w:rPr>
        <w:t>311. src/robot_tasks/include/robot_tasks/mission_runtime_workflow.hpp</w:t>
      </w:r>
    </w:p>
    <w:p>
      <w:r>
        <w:rPr>
          <w:color w:val="1F4E79"/>
          <w:sz w:val="18"/>
        </w:rPr>
        <w:t>312. src/robot_tasks/include/robot_tasks/mission_safety_workflow.hpp</w:t>
      </w:r>
    </w:p>
    <w:p>
      <w:r>
        <w:rPr>
          <w:color w:val="1F4E79"/>
          <w:sz w:val="18"/>
        </w:rPr>
        <w:t>313. src/robot_tasks/include/robot_tasks/operator_snapshot.hpp</w:t>
      </w:r>
    </w:p>
    <w:p>
      <w:r>
        <w:rPr>
          <w:color w:val="1F4E79"/>
          <w:sz w:val="18"/>
        </w:rPr>
        <w:t>314. src/robot_tasks/include/robot_tasks/order_payload.hpp</w:t>
      </w:r>
    </w:p>
    <w:p>
      <w:r>
        <w:rPr>
          <w:color w:val="1F4E79"/>
          <w:sz w:val="18"/>
        </w:rPr>
        <w:t>315. src/robot_tasks/include/robot_tasks/payload_workflow.hpp</w:t>
      </w:r>
    </w:p>
    <w:p>
      <w:r>
        <w:rPr>
          <w:color w:val="1F4E79"/>
          <w:sz w:val="18"/>
        </w:rPr>
        <w:t>316. src/robot_tasks/include/robot_tasks/queued_mission_start_behavior_tree.hpp</w:t>
      </w:r>
    </w:p>
    <w:p>
      <w:r>
        <w:rPr>
          <w:color w:val="1F4E79"/>
          <w:sz w:val="18"/>
        </w:rPr>
        <w:t>317. src/robot_tasks/include/robot_tasks/scenario_catalog.hpp</w:t>
      </w:r>
    </w:p>
    <w:p>
      <w:r>
        <w:rPr>
          <w:color w:val="1F4E79"/>
          <w:sz w:val="18"/>
        </w:rPr>
        <w:t>318. src/robot_tasks/include/robot_tasks/station_catalog.hpp</w:t>
      </w:r>
    </w:p>
    <w:p>
      <w:r>
        <w:rPr>
          <w:color w:val="1F4E79"/>
          <w:sz w:val="18"/>
        </w:rPr>
        <w:t>319. src/robot_tasks/include/robot_tasks/station_confirmation_workflow.hpp</w:t>
      </w:r>
    </w:p>
    <w:p>
      <w:r>
        <w:rPr>
          <w:color w:val="1F4E79"/>
          <w:sz w:val="18"/>
        </w:rPr>
        <w:t>320. src/robot_tasks/include/robot_tasks/station_sequence_behavior_tree.hpp</w:t>
      </w:r>
    </w:p>
    <w:p>
      <w:r>
        <w:rPr>
          <w:color w:val="1F4E79"/>
          <w:sz w:val="18"/>
        </w:rPr>
        <w:t>321. src/robot_tasks/include/robot_tasks/station_sequence_workflow.hpp</w:t>
      </w:r>
    </w:p>
    <w:p>
      <w:r>
        <w:rPr>
          <w:color w:val="1F4E79"/>
          <w:sz w:val="18"/>
        </w:rPr>
        <w:t>322. src/robot_tasks/include/robot_tasks/station_transport_workflow.hpp</w:t>
      </w:r>
    </w:p>
    <w:p>
      <w:r>
        <w:rPr>
          <w:color w:val="1F4E79"/>
          <w:sz w:val="18"/>
        </w:rPr>
        <w:t>323. src/robot_tasks/include/robot_tasks/submit_order_behavior_tree.hpp</w:t>
      </w:r>
    </w:p>
    <w:p>
      <w:r>
        <w:rPr>
          <w:color w:val="1F4E79"/>
          <w:sz w:val="18"/>
        </w:rPr>
        <w:t>324. src/robot_tasks/include/robot_tasks/submit_order_router.hpp</w:t>
      </w:r>
    </w:p>
    <w:p>
      <w:r>
        <w:rPr>
          <w:color w:val="1F4E79"/>
          <w:sz w:val="18"/>
        </w:rPr>
        <w:t>325. src/robot_tasks/include/robot_tasks/traffic_reservation.hpp</w:t>
      </w:r>
    </w:p>
    <w:p>
      <w:r>
        <w:rPr>
          <w:color w:val="1F4E79"/>
          <w:sz w:val="18"/>
        </w:rPr>
        <w:t>326. src/robot_tasks/include/robot_tasks/workflow_control.hpp</w:t>
      </w:r>
    </w:p>
    <w:p>
      <w:r>
        <w:rPr>
          <w:color w:val="1F4E79"/>
          <w:sz w:val="18"/>
        </w:rPr>
        <w:t>327. src/robot_tasks/launch/mission_runner.launch.py</w:t>
      </w:r>
    </w:p>
    <w:p>
      <w:r>
        <w:rPr>
          <w:color w:val="1F4E79"/>
          <w:sz w:val="18"/>
        </w:rPr>
        <w:t>328. src/robot_tasks/package.xml</w:t>
      </w:r>
    </w:p>
    <w:p>
      <w:r>
        <w:rPr>
          <w:color w:val="1F4E79"/>
          <w:sz w:val="18"/>
        </w:rPr>
        <w:t>329. src/robot_tasks/src/business_order_catalog.cpp</w:t>
      </w:r>
    </w:p>
    <w:p>
      <w:r>
        <w:rPr>
          <w:color w:val="1F4E79"/>
          <w:sz w:val="18"/>
        </w:rPr>
        <w:t>330. src/robot_tasks/src/dock_catalog.cpp</w:t>
      </w:r>
    </w:p>
    <w:p>
      <w:r>
        <w:rPr>
          <w:color w:val="1F4E79"/>
          <w:sz w:val="18"/>
        </w:rPr>
        <w:t>331. src/robot_tasks/src/docking_behavior_tree.cpp</w:t>
      </w:r>
    </w:p>
    <w:p>
      <w:r>
        <w:rPr>
          <w:color w:val="1F4E79"/>
          <w:sz w:val="18"/>
        </w:rPr>
        <w:t>332. src/robot_tasks/src/docking_workflow.cpp</w:t>
      </w:r>
    </w:p>
    <w:p>
      <w:r>
        <w:rPr>
          <w:color w:val="1F4E79"/>
          <w:sz w:val="18"/>
        </w:rPr>
        <w:t>333. src/robot_tasks/src/facility_behavior_tree.cpp</w:t>
      </w:r>
    </w:p>
    <w:p>
      <w:r>
        <w:rPr>
          <w:color w:val="1F4E79"/>
          <w:sz w:val="18"/>
        </w:rPr>
        <w:t>334. src/robot_tasks/src/facility_catalog.cpp</w:t>
      </w:r>
    </w:p>
    <w:p>
      <w:r>
        <w:rPr>
          <w:color w:val="1F4E79"/>
          <w:sz w:val="18"/>
        </w:rPr>
        <w:t>335. src/robot_tasks/src/facility_reservation.cpp</w:t>
      </w:r>
    </w:p>
    <w:p>
      <w:r>
        <w:rPr>
          <w:color w:val="1F4E79"/>
          <w:sz w:val="18"/>
        </w:rPr>
        <w:t>336. src/robot_tasks/src/facility_workflow.cpp</w:t>
      </w:r>
    </w:p>
    <w:p>
      <w:r>
        <w:rPr>
          <w:color w:val="1F4E79"/>
          <w:sz w:val="18"/>
        </w:rPr>
        <w:t>337. src/robot_tasks/src/fleet_catalog.cpp</w:t>
      </w:r>
    </w:p>
    <w:p>
      <w:r>
        <w:rPr>
          <w:color w:val="1F4E79"/>
          <w:sz w:val="18"/>
        </w:rPr>
        <w:t>338. src/robot_tasks/src/fleet_runtime_state.cpp</w:t>
      </w:r>
    </w:p>
    <w:p>
      <w:r>
        <w:rPr>
          <w:color w:val="1F4E79"/>
          <w:sz w:val="18"/>
        </w:rPr>
        <w:t>339. src/robot_tasks/src/fulfillment_workflow.cpp</w:t>
      </w:r>
    </w:p>
    <w:p>
      <w:r>
        <w:rPr>
          <w:color w:val="1F4E79"/>
          <w:sz w:val="18"/>
        </w:rPr>
        <w:t>340. src/robot_tasks/src/mission_charging_workflow.cpp</w:t>
      </w:r>
    </w:p>
    <w:p>
      <w:r>
        <w:rPr>
          <w:color w:val="1F4E79"/>
          <w:sz w:val="18"/>
        </w:rPr>
        <w:t>341. src/robot_tasks/src/mission_estimator.cpp</w:t>
      </w:r>
    </w:p>
    <w:p>
      <w:r>
        <w:rPr>
          <w:color w:val="1F4E79"/>
          <w:sz w:val="18"/>
        </w:rPr>
        <w:t>342. src/robot_tasks/src/mission_event_log.cpp</w:t>
      </w:r>
    </w:p>
    <w:p>
      <w:r>
        <w:rPr>
          <w:color w:val="1F4E79"/>
          <w:sz w:val="18"/>
        </w:rPr>
        <w:t>343. src/robot_tasks/src/mission_localization_workflow.cpp</w:t>
      </w:r>
    </w:p>
    <w:p>
      <w:r>
        <w:rPr>
          <w:color w:val="1F4E79"/>
          <w:sz w:val="18"/>
        </w:rPr>
        <w:t>344. src/robot_tasks/src/mission_preflight.cpp</w:t>
      </w:r>
    </w:p>
    <w:p>
      <w:r>
        <w:rPr>
          <w:color w:val="1F4E79"/>
          <w:sz w:val="18"/>
        </w:rPr>
        <w:t>345. src/robot_tasks/src/mission_profile.cpp</w:t>
      </w:r>
    </w:p>
    <w:p>
      <w:r>
        <w:rPr>
          <w:color w:val="1F4E79"/>
          <w:sz w:val="18"/>
        </w:rPr>
        <w:t>346. src/robot_tasks/src/mission_profile_builders.cpp</w:t>
      </w:r>
    </w:p>
    <w:p>
      <w:r>
        <w:rPr>
          <w:color w:val="1F4E79"/>
          <w:sz w:val="18"/>
        </w:rPr>
        <w:t>347. src/robot_tasks/src/mission_queue.cpp</w:t>
      </w:r>
    </w:p>
    <w:p>
      <w:r>
        <w:rPr>
          <w:color w:val="1F4E79"/>
          <w:sz w:val="18"/>
        </w:rPr>
        <w:t>348. src/robot_tasks/src/mission_queue_behavior_tree.cpp</w:t>
      </w:r>
    </w:p>
    <w:p>
      <w:r>
        <w:rPr>
          <w:color w:val="1F4E79"/>
          <w:sz w:val="18"/>
        </w:rPr>
        <w:t>349. src/robot_tasks/src/mission_recovery_behavior_tree.cpp</w:t>
      </w:r>
    </w:p>
    <w:p>
      <w:r>
        <w:rPr>
          <w:color w:val="1F4E79"/>
          <w:sz w:val="18"/>
        </w:rPr>
        <w:t>350. src/robot_tasks/src/mission_recovery_policy.cpp</w:t>
      </w:r>
    </w:p>
    <w:p>
      <w:r>
        <w:rPr>
          <w:color w:val="1F4E79"/>
          <w:sz w:val="18"/>
        </w:rPr>
        <w:t>351. src/robot_tasks/src/mission_resource_cleanup.cpp</w:t>
      </w:r>
    </w:p>
    <w:p>
      <w:r>
        <w:rPr>
          <w:color w:val="1F4E79"/>
          <w:sz w:val="18"/>
        </w:rPr>
        <w:t>352. src/robot_tasks/src/mission_resource_cleanup_behavior_tree.cpp</w:t>
      </w:r>
    </w:p>
    <w:p>
      <w:r>
        <w:rPr>
          <w:color w:val="1F4E79"/>
          <w:sz w:val="18"/>
        </w:rPr>
        <w:t>353. src/robot_tasks/src/mission_result_behavior_tree.cpp</w:t>
      </w:r>
    </w:p>
    <w:p>
      <w:r>
        <w:rPr>
          <w:color w:val="1F4E79"/>
          <w:sz w:val="18"/>
        </w:rPr>
        <w:t>354. src/robot_tasks/src/mission_result_workflow.cpp</w:t>
      </w:r>
    </w:p>
    <w:p>
      <w:r>
        <w:rPr>
          <w:color w:val="1F4E79"/>
          <w:sz w:val="18"/>
        </w:rPr>
        <w:t>355. src/robot_tasks/src/mission_runner_node.cpp</w:t>
      </w:r>
    </w:p>
    <w:p>
      <w:r>
        <w:rPr>
          <w:color w:val="1F4E79"/>
          <w:sz w:val="18"/>
        </w:rPr>
        <w:t>356. src/robot_tasks/src/mission_runtime_behavior_tree.cpp</w:t>
      </w:r>
    </w:p>
    <w:p>
      <w:r>
        <w:rPr>
          <w:color w:val="1F4E79"/>
          <w:sz w:val="18"/>
        </w:rPr>
        <w:t>357. src/robot_tasks/src/mission_runtime_workflow.cpp</w:t>
      </w:r>
    </w:p>
    <w:p>
      <w:r>
        <w:rPr>
          <w:color w:val="1F4E79"/>
          <w:sz w:val="18"/>
        </w:rPr>
        <w:t>358. src/robot_tasks/src/mission_safety_workflow.cpp</w:t>
      </w:r>
    </w:p>
    <w:p>
      <w:r>
        <w:rPr>
          <w:color w:val="1F4E79"/>
          <w:sz w:val="18"/>
        </w:rPr>
        <w:t>359. src/robot_tasks/src/navigate_sequence_server_node.cpp</w:t>
      </w:r>
    </w:p>
    <w:p>
      <w:r>
        <w:rPr>
          <w:color w:val="1F4E79"/>
          <w:sz w:val="18"/>
        </w:rPr>
        <w:t>360. src/robot_tasks/src/operator_snapshot.cpp</w:t>
      </w:r>
    </w:p>
    <w:p>
      <w:r>
        <w:rPr>
          <w:color w:val="1F4E79"/>
          <w:sz w:val="18"/>
        </w:rPr>
        <w:t>361. src/robot_tasks/src/order_payload.cpp</w:t>
      </w:r>
    </w:p>
    <w:p>
      <w:r>
        <w:rPr>
          <w:color w:val="1F4E79"/>
          <w:sz w:val="18"/>
        </w:rPr>
        <w:t>362. src/robot_tasks/src/payload_workflow.cpp</w:t>
      </w:r>
    </w:p>
    <w:p>
      <w:r>
        <w:rPr>
          <w:color w:val="1F4E79"/>
          <w:sz w:val="18"/>
        </w:rPr>
        <w:t>363. src/robot_tasks/src/queued_mission_start_behavior_tree.cpp</w:t>
      </w:r>
    </w:p>
    <w:p>
      <w:r>
        <w:rPr>
          <w:color w:val="1F4E79"/>
          <w:sz w:val="18"/>
        </w:rPr>
        <w:t>364. src/robot_tasks/src/scenario_catalog.cpp</w:t>
      </w:r>
    </w:p>
    <w:p>
      <w:r>
        <w:rPr>
          <w:color w:val="1F4E79"/>
          <w:sz w:val="18"/>
        </w:rPr>
        <w:t>365. src/robot_tasks/src/site_config_manager_node.cpp</w:t>
      </w:r>
    </w:p>
    <w:p>
      <w:r>
        <w:rPr>
          <w:color w:val="1F4E79"/>
          <w:sz w:val="18"/>
        </w:rPr>
        <w:t>366. src/robot_tasks/src/station_catalog.cpp</w:t>
      </w:r>
    </w:p>
    <w:p>
      <w:r>
        <w:rPr>
          <w:color w:val="1F4E79"/>
          <w:sz w:val="18"/>
        </w:rPr>
        <w:t>367. src/robot_tasks/src/station_confirmation_workflow.cpp</w:t>
      </w:r>
    </w:p>
    <w:p>
      <w:r>
        <w:rPr>
          <w:color w:val="1F4E79"/>
          <w:sz w:val="18"/>
        </w:rPr>
        <w:t>368. src/robot_tasks/src/station_sequence_behavior_tree.cpp</w:t>
      </w:r>
    </w:p>
    <w:p>
      <w:r>
        <w:rPr>
          <w:color w:val="1F4E79"/>
          <w:sz w:val="18"/>
        </w:rPr>
        <w:t>369. src/robot_tasks/src/station_sequence_workflow.cpp</w:t>
      </w:r>
    </w:p>
    <w:p>
      <w:r>
        <w:rPr>
          <w:color w:val="1F4E79"/>
          <w:sz w:val="18"/>
        </w:rPr>
        <w:t>370. src/robot_tasks/src/station_transport_workflow.cpp</w:t>
      </w:r>
    </w:p>
    <w:p>
      <w:r>
        <w:rPr>
          <w:color w:val="1F4E79"/>
          <w:sz w:val="18"/>
        </w:rPr>
        <w:t>371. src/robot_tasks/src/submit_order_behavior_tree.cpp</w:t>
      </w:r>
    </w:p>
    <w:p>
      <w:r>
        <w:rPr>
          <w:color w:val="1F4E79"/>
          <w:sz w:val="18"/>
        </w:rPr>
        <w:t>372. src/robot_tasks/src/submit_order_router.cpp</w:t>
      </w:r>
    </w:p>
    <w:p>
      <w:r>
        <w:rPr>
          <w:color w:val="1F4E79"/>
          <w:sz w:val="18"/>
        </w:rPr>
        <w:t>373. src/robot_tasks/src/traffic_reservation.cpp</w:t>
      </w:r>
    </w:p>
    <w:p>
      <w:r>
        <w:rPr>
          <w:color w:val="1F4E79"/>
          <w:sz w:val="18"/>
        </w:rPr>
        <w:t>374. src/robot_tasks/src/workflow_control.cpp</w:t>
      </w:r>
    </w:p>
    <w:p>
      <w:r>
        <w:rPr>
          <w:color w:val="1F4E79"/>
          <w:sz w:val="18"/>
        </w:rPr>
        <w:t>375. src/robot_tasks/test/business_order_catalog_test.cpp</w:t>
      </w:r>
    </w:p>
    <w:p>
      <w:r>
        <w:rPr>
          <w:color w:val="1F4E79"/>
          <w:sz w:val="18"/>
        </w:rPr>
        <w:t>376. src/robot_tasks/test/dock_catalog_test.cpp</w:t>
      </w:r>
    </w:p>
    <w:p>
      <w:r>
        <w:rPr>
          <w:color w:val="1F4E79"/>
          <w:sz w:val="18"/>
        </w:rPr>
        <w:t>377. src/robot_tasks/test/docking_behavior_tree_test.cpp</w:t>
      </w:r>
    </w:p>
    <w:p>
      <w:r>
        <w:rPr>
          <w:color w:val="1F4E79"/>
          <w:sz w:val="18"/>
        </w:rPr>
        <w:t>378. src/robot_tasks/test/docking_workflow_test.cpp</w:t>
      </w:r>
    </w:p>
    <w:p>
      <w:r>
        <w:rPr>
          <w:color w:val="1F4E79"/>
          <w:sz w:val="18"/>
        </w:rPr>
        <w:t>379. src/robot_tasks/test/facility_behavior_tree_test.cpp</w:t>
      </w:r>
    </w:p>
    <w:p>
      <w:r>
        <w:rPr>
          <w:color w:val="1F4E79"/>
          <w:sz w:val="18"/>
        </w:rPr>
        <w:t>380. src/robot_tasks/test/facility_reservation_test.cpp</w:t>
      </w:r>
    </w:p>
    <w:p>
      <w:r>
        <w:rPr>
          <w:color w:val="1F4E79"/>
          <w:sz w:val="18"/>
        </w:rPr>
        <w:t>381. src/robot_tasks/test/facility_workflow_test.cpp</w:t>
      </w:r>
    </w:p>
    <w:p>
      <w:r>
        <w:rPr>
          <w:color w:val="1F4E79"/>
          <w:sz w:val="18"/>
        </w:rPr>
        <w:t>382. src/robot_tasks/test/fleet_runtime_state_test.cpp</w:t>
      </w:r>
    </w:p>
    <w:p>
      <w:r>
        <w:rPr>
          <w:color w:val="1F4E79"/>
          <w:sz w:val="18"/>
        </w:rPr>
        <w:t>383. src/robot_tasks/test/fulfillment_workflow_test.cpp</w:t>
      </w:r>
    </w:p>
    <w:p>
      <w:r>
        <w:rPr>
          <w:color w:val="1F4E79"/>
          <w:sz w:val="18"/>
        </w:rPr>
        <w:t>384. src/robot_tasks/test/mission_charging_workflow_test.cpp</w:t>
      </w:r>
    </w:p>
    <w:p>
      <w:r>
        <w:rPr>
          <w:color w:val="1F4E79"/>
          <w:sz w:val="18"/>
        </w:rPr>
        <w:t>385. src/robot_tasks/test/mission_event_log_test.cpp</w:t>
      </w:r>
    </w:p>
    <w:p>
      <w:r>
        <w:rPr>
          <w:color w:val="1F4E79"/>
          <w:sz w:val="18"/>
        </w:rPr>
        <w:t>386. src/robot_tasks/test/mission_localization_workflow_test.cpp</w:t>
      </w:r>
    </w:p>
    <w:p>
      <w:r>
        <w:rPr>
          <w:color w:val="1F4E79"/>
          <w:sz w:val="18"/>
        </w:rPr>
        <w:t>387. src/robot_tasks/test/mission_profile_builders_test.cpp</w:t>
      </w:r>
    </w:p>
    <w:p>
      <w:r>
        <w:rPr>
          <w:color w:val="1F4E79"/>
          <w:sz w:val="18"/>
        </w:rPr>
        <w:t>388. src/robot_tasks/test/mission_profile_test.cpp</w:t>
      </w:r>
    </w:p>
    <w:p>
      <w:r>
        <w:rPr>
          <w:color w:val="1F4E79"/>
          <w:sz w:val="18"/>
        </w:rPr>
        <w:t>389. src/robot_tasks/test/mission_queue_behavior_tree_test.cpp</w:t>
      </w:r>
    </w:p>
    <w:p>
      <w:r>
        <w:rPr>
          <w:color w:val="1F4E79"/>
          <w:sz w:val="18"/>
        </w:rPr>
        <w:t>390. src/robot_tasks/test/mission_queue_test.cpp</w:t>
      </w:r>
    </w:p>
    <w:p>
      <w:r>
        <w:rPr>
          <w:color w:val="1F4E79"/>
          <w:sz w:val="18"/>
        </w:rPr>
        <w:t>391. src/robot_tasks/test/mission_recovery_behavior_tree_test.cpp</w:t>
      </w:r>
    </w:p>
    <w:p>
      <w:r>
        <w:rPr>
          <w:color w:val="1F4E79"/>
          <w:sz w:val="18"/>
        </w:rPr>
        <w:t>392. src/robot_tasks/test/mission_recovery_policy_test.cpp</w:t>
      </w:r>
    </w:p>
    <w:p>
      <w:r>
        <w:rPr>
          <w:color w:val="1F4E79"/>
          <w:sz w:val="18"/>
        </w:rPr>
        <w:t>393. src/robot_tasks/test/mission_resource_cleanup_behavior_tree_test.cpp</w:t>
      </w:r>
    </w:p>
    <w:p>
      <w:r>
        <w:rPr>
          <w:color w:val="1F4E79"/>
          <w:sz w:val="18"/>
        </w:rPr>
        <w:t>394. src/robot_tasks/test/mission_resource_cleanup_test.cpp</w:t>
      </w:r>
    </w:p>
    <w:p>
      <w:r>
        <w:rPr>
          <w:color w:val="1F4E79"/>
          <w:sz w:val="18"/>
        </w:rPr>
        <w:t>395. src/robot_tasks/test/mission_result_behavior_tree_test.cpp</w:t>
      </w:r>
    </w:p>
    <w:p>
      <w:r>
        <w:rPr>
          <w:color w:val="1F4E79"/>
          <w:sz w:val="18"/>
        </w:rPr>
        <w:t>396. src/robot_tasks/test/mission_result_workflow_test.cpp</w:t>
      </w:r>
    </w:p>
    <w:p>
      <w:r>
        <w:rPr>
          <w:color w:val="1F4E79"/>
          <w:sz w:val="18"/>
        </w:rPr>
        <w:t>397. src/robot_tasks/test/mission_runtime_behavior_tree_test.cpp</w:t>
      </w:r>
    </w:p>
    <w:p>
      <w:r>
        <w:rPr>
          <w:color w:val="1F4E79"/>
          <w:sz w:val="18"/>
        </w:rPr>
        <w:t>398. src/robot_tasks/test/mission_runtime_workflow_test.cpp</w:t>
      </w:r>
    </w:p>
    <w:p>
      <w:r>
        <w:rPr>
          <w:color w:val="1F4E79"/>
          <w:sz w:val="18"/>
        </w:rPr>
        <w:t>399. src/robot_tasks/test/mission_safety_workflow_test.cpp</w:t>
      </w:r>
    </w:p>
    <w:p>
      <w:r>
        <w:rPr>
          <w:color w:val="1F4E79"/>
          <w:sz w:val="18"/>
        </w:rPr>
        <w:t>400. src/robot_tasks/test/operator_snapshot_test.cpp</w:t>
      </w:r>
    </w:p>
    <w:p>
      <w:r>
        <w:rPr>
          <w:color w:val="1F4E79"/>
          <w:sz w:val="18"/>
        </w:rPr>
        <w:t>401. src/robot_tasks/test/order_payload_test.cpp</w:t>
      </w:r>
    </w:p>
    <w:p>
      <w:r>
        <w:rPr>
          <w:color w:val="1F4E79"/>
          <w:sz w:val="18"/>
        </w:rPr>
        <w:t>402. src/robot_tasks/test/payload_workflow_test.cpp</w:t>
      </w:r>
    </w:p>
    <w:p>
      <w:r>
        <w:rPr>
          <w:color w:val="1F4E79"/>
          <w:sz w:val="18"/>
        </w:rPr>
        <w:t>403. src/robot_tasks/test/queued_mission_start_behavior_tree_test.cpp</w:t>
      </w:r>
    </w:p>
    <w:p>
      <w:r>
        <w:rPr>
          <w:color w:val="1F4E79"/>
          <w:sz w:val="18"/>
        </w:rPr>
        <w:t>404. src/robot_tasks/test/scenario_catalog_test.cpp</w:t>
      </w:r>
    </w:p>
    <w:p>
      <w:r>
        <w:rPr>
          <w:color w:val="1F4E79"/>
          <w:sz w:val="18"/>
        </w:rPr>
        <w:t>405. src/robot_tasks/test/station_catalog_test.cpp</w:t>
      </w:r>
    </w:p>
    <w:p>
      <w:r>
        <w:rPr>
          <w:color w:val="1F4E79"/>
          <w:sz w:val="18"/>
        </w:rPr>
        <w:t>406. src/robot_tasks/test/station_confirmation_workflow_test.cpp</w:t>
      </w:r>
    </w:p>
    <w:p>
      <w:r>
        <w:rPr>
          <w:color w:val="1F4E79"/>
          <w:sz w:val="18"/>
        </w:rPr>
        <w:t>407. src/robot_tasks/test/station_sequence_behavior_tree_test.cpp</w:t>
      </w:r>
    </w:p>
    <w:p>
      <w:r>
        <w:rPr>
          <w:color w:val="1F4E79"/>
          <w:sz w:val="18"/>
        </w:rPr>
        <w:t>408. src/robot_tasks/test/station_sequence_workflow_test.cpp</w:t>
      </w:r>
    </w:p>
    <w:p>
      <w:r>
        <w:rPr>
          <w:color w:val="1F4E79"/>
          <w:sz w:val="18"/>
        </w:rPr>
        <w:t>409. src/robot_tasks/test/station_transport_workflow_test.cpp</w:t>
      </w:r>
    </w:p>
    <w:p>
      <w:r>
        <w:rPr>
          <w:color w:val="1F4E79"/>
          <w:sz w:val="18"/>
        </w:rPr>
        <w:t>410. src/robot_tasks/test/submit_order_behavior_tree_test.cpp</w:t>
      </w:r>
    </w:p>
    <w:p>
      <w:r>
        <w:rPr>
          <w:color w:val="1F4E79"/>
          <w:sz w:val="18"/>
        </w:rPr>
        <w:t>411. src/robot_tasks/test/submit_order_router_test.cpp</w:t>
      </w:r>
    </w:p>
    <w:p>
      <w:r>
        <w:rPr>
          <w:color w:val="1F4E79"/>
          <w:sz w:val="18"/>
        </w:rPr>
        <w:t>412. src/robot_tasks/test/traffic_reservation_test.cpp</w:t>
      </w:r>
    </w:p>
    <w:p>
      <w:r>
        <w:rPr>
          <w:color w:val="1F4E79"/>
          <w:sz w:val="18"/>
        </w:rPr>
        <w:t>413. src/robot_tasks/test/workflow_control_test.cpp</w:t>
      </w:r>
    </w:p>
    <w:p>
      <w:r>
        <w:rPr>
          <w:color w:val="1F4E79"/>
          <w:sz w:val="18"/>
        </w:rPr>
        <w:t>414. src/robot_teleop/CMakeLists.txt</w:t>
      </w:r>
    </w:p>
    <w:p>
      <w:r>
        <w:rPr>
          <w:color w:val="1F4E79"/>
          <w:sz w:val="18"/>
        </w:rPr>
        <w:t>415. src/robot_teleop/config/twist_mux.yaml</w:t>
      </w:r>
    </w:p>
    <w:p>
      <w:r>
        <w:rPr>
          <w:color w:val="1F4E79"/>
          <w:sz w:val="18"/>
        </w:rPr>
        <w:t>416. src/robot_teleop/include/robot_teleop/cmd_vel_safety.hpp</w:t>
      </w:r>
    </w:p>
    <w:p>
      <w:r>
        <w:rPr>
          <w:color w:val="1F4E79"/>
          <w:sz w:val="18"/>
        </w:rPr>
        <w:t>417. src/robot_teleop/launch/cmd_vel_stack.launch.py</w:t>
      </w:r>
    </w:p>
    <w:p>
      <w:r>
        <w:rPr>
          <w:color w:val="1F4E79"/>
          <w:sz w:val="18"/>
        </w:rPr>
        <w:t>418. src/robot_teleop/package.xml</w:t>
      </w:r>
    </w:p>
    <w:p>
      <w:r>
        <w:rPr>
          <w:color w:val="1F4E79"/>
          <w:sz w:val="18"/>
        </w:rPr>
        <w:t>419. src/robot_teleop/src/cmd_vel_mux_node.cpp</w:t>
      </w:r>
    </w:p>
    <w:p>
      <w:r>
        <w:rPr>
          <w:color w:val="1F4E79"/>
          <w:sz w:val="18"/>
        </w:rPr>
        <w:t>420. src/robot_teleop/src/cmd_vel_safety_gate_node.cpp</w:t>
      </w:r>
    </w:p>
    <w:p>
      <w:r>
        <w:rPr>
          <w:color w:val="1F4E79"/>
          <w:sz w:val="18"/>
        </w:rPr>
        <w:t>421. src/robot_teleop/src/keyboard_teleop_node.cpp</w:t>
      </w:r>
    </w:p>
    <w:p>
      <w:r>
        <w:rPr>
          <w:color w:val="1F4E79"/>
          <w:sz w:val="18"/>
        </w:rPr>
        <w:t>422. src/robot_teleop/src/virtual_rc_node.cpp</w:t>
      </w:r>
    </w:p>
    <w:p>
      <w:r>
        <w:rPr>
          <w:color w:val="1F4E79"/>
          <w:sz w:val="18"/>
        </w:rPr>
        <w:t>423. src/robot_teleop/test/cmd_vel_safety_test.cpp</w:t>
      </w:r>
    </w:p>
    <w:p>
      <w:r>
        <w:rPr>
          <w:color w:val="1F4E79"/>
          <w:sz w:val="18"/>
        </w:rPr>
        <w:t>424. src/robot_utils/CMakeLists.txt</w:t>
      </w:r>
    </w:p>
    <w:p>
      <w:r>
        <w:rPr>
          <w:color w:val="1F4E79"/>
          <w:sz w:val="18"/>
        </w:rPr>
        <w:t>425. src/robot_utils/config/diagnostic_aggregator.yaml</w:t>
      </w:r>
    </w:p>
    <w:p>
      <w:r>
        <w:rPr>
          <w:color w:val="1F4E79"/>
          <w:sz w:val="18"/>
        </w:rPr>
        <w:t>426. src/robot_utils/include/robot_utils/geometry_utils.hpp</w:t>
      </w:r>
    </w:p>
    <w:p>
      <w:r>
        <w:rPr>
          <w:color w:val="1F4E79"/>
          <w:sz w:val="18"/>
        </w:rPr>
        <w:t>427. src/robot_utils/include/robot_utils/time_utils.hpp</w:t>
      </w:r>
    </w:p>
    <w:p>
      <w:r>
        <w:rPr>
          <w:color w:val="1F4E79"/>
          <w:sz w:val="18"/>
        </w:rPr>
        <w:t>428. src/robot_utils/include/robot_utils/topic_names.hpp</w:t>
      </w:r>
    </w:p>
    <w:p>
      <w:r>
        <w:rPr>
          <w:color w:val="1F4E79"/>
          <w:sz w:val="18"/>
        </w:rPr>
        <w:t>429. src/robot_utils/launch/diagnostics.launch.py</w:t>
      </w:r>
    </w:p>
    <w:p>
      <w:r>
        <w:rPr>
          <w:color w:val="1F4E79"/>
          <w:sz w:val="18"/>
        </w:rPr>
        <w:t>430. src/robot_utils/package.xml</w:t>
      </w:r>
    </w:p>
    <w:p>
      <w:r>
        <w:rPr>
          <w:color w:val="1F4E79"/>
          <w:sz w:val="18"/>
        </w:rPr>
        <w:t>431. src/robot_utils/src/fault_supervisor_node.cpp</w:t>
      </w:r>
    </w:p>
    <w:p>
      <w:r>
        <w:rPr>
          <w:color w:val="1F4E79"/>
          <w:sz w:val="18"/>
        </w:rPr>
        <w:t>432. src/robot_utils/src/system_monitor_node.cpp</w:t>
      </w:r>
    </w:p>
    <w:p>
      <w:r>
        <w:rPr>
          <w:color w:val="1F4E79"/>
          <w:sz w:val="18"/>
        </w:rPr>
        <w:t>433. src/robot_utils/test/test_fault_supervisor.launch.py</w:t>
      </w:r>
    </w:p>
    <w:p>
      <w:r>
        <w:br w:type="page"/>
      </w:r>
    </w:p>
    <w:p>
      <w:pPr>
        <w:pStyle w:val="Heading1"/>
      </w:pPr>
      <w:r>
        <w:t>File 1: src/robot_bringup/CMakeLists.txt</w:t>
      </w:r>
    </w:p>
    <w:p>
      <w:r>
        <w:rPr>
          <w:color w:val="999999"/>
          <w:sz w:val="18"/>
        </w:rPr>
        <w:t>Path: src/robot_bringup/CMakeLists.txt</w:t>
        <w:br/>
        <w:t>Size: 325 bytes</w:t>
        <w:br/>
        <w:t>Lines: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project(robot_bringup)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launch config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share/${PROJECT_NAME})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if(BUILD_TESTING)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find_package(launch_testing_ament_cmake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add_launch_test(test/test_mock_bringup.launch.py TIMEOUT 30)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endif()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2: src/robot_bringup/config/controllers.yaml</w:t>
      </w:r>
    </w:p>
    <w:p>
      <w:r>
        <w:rPr>
          <w:color w:val="999999"/>
          <w:sz w:val="18"/>
        </w:rPr>
        <w:t>Path: src/robot_bringup/config/controllers.yaml</w:t>
        <w:br/>
        <w:t>Size: 545 bytes</w:t>
        <w:br/>
        <w:t>Lines: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controller_manager: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update_rate: 50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joint_state_broadcaster: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type: joint_state_broadcaster/JointStateBroadcaster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diff_drive_controller: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type: diff_drive_controller/DiffDriveController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diff_drive_controller: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left_wheel_names: ["left_wheel_joint"]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right_wheel_names: ["right_wheel_joint"]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wheel_separation: 0.43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wheel_radius: 0.075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base_frame_id: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odom_frame_id: 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cmd_vel_timeout: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publish_odom_tf: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use_stamped_vel: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3: src/robot_bringup/launch/amr_demo.launch.py</w:t>
      </w:r>
    </w:p>
    <w:p>
      <w:r>
        <w:rPr>
          <w:color w:val="999999"/>
          <w:sz w:val="18"/>
        </w:rPr>
        <w:t>Path: src/robot_bringup/launch/amr_demo.launch.py</w:t>
        <w:br/>
        <w:t>Size: 6014 bytes</w:t>
        <w:br/>
        <w:t>Lines: 141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DeclareLaunchArgument, IncludeLaunchDescription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launch.conditions import IfCondition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launch.launch_description_sources import PythonLaunchDescriptionSource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gui = LaunchConfiguration("gui")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use_rviz = LaunchConfiguration("use_rviz")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use_map = LaunchConfiguration("use_map")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auto_demo = LaunchConfiguration("auto_demo")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labels_enabled = LaunchConfiguration("labels_enabled")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label_scale = LaunchConfiguration("label_scale")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geometry_file = LaunchConfiguration("geometry_file")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simulation_physics_file = LaunchConfiguration("simulation_physics_file")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rviz_config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[FindPackageShare("robot_simulation"), "rviz", "amr_sim.rviz"]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sim_launch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[FindPackageShare("robot_simulation"), "launch", "sim.launch.py"]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mission_runner_launch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[FindPackageShare("robot_tasks"), "launch", "mission_runner.launch.py"]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[FindPackageShare("robot_simulation"), "config", "amr_sim_stations.yaml"]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map_zones_file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[FindPackageShare("robot_simulation"), "config", "amr_sim_map_zones.yaml"]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[FindPackageShare("robot_navigation"), "maps", "indoor_room.yaml"]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default_geometry_file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[FindPackageShare("robot_description"), "config", "robot_geometry.yaml"]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default_simulation_physics_file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[FindPackageShare("robot_simulation"), "config", "simulation_physics.yaml"]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DeclareLaunchArgument("gui",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DeclareLaunchArgument("use_rviz",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DeclareLaunchArgument("use_map",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DeclareLaunchArgument("auto_demo",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# Gazebo 3D 文字网格朝向固定，从斜视角会侧/反且易重叠；默认关闭，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# 文字统一由 RViz 的 TEXT_VIEW_FACING marker 显示（永远正对相机）。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# 需要纯 Gazebo 演示无 RViz 时，可显式传 labels_enabled:=true。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DeclareLaunchArgument("labels_enabled",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DeclareLaunchArgument("label_scale", default_value="0.55"),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DeclareLaunchArgument("geometry_file", default_value=default_geometry_file),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"simulation_physics_file", default_value=default_simulation_physics_file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IncludeLaunchDescription(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PythonLaunchDescriptionSource(sim_launch),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launch_arguments={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"gui": gui,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"labels_enabled": labels_enabled,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"label_scale": label_scale,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"geometry_file": geometry_file,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"simulation_physics_file": simulation_physics_file,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}.items(),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IncludeLaunchDescription(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PythonLaunchDescriptionSource(mission_runner_launch),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launch_arguments={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"autostart": "false",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"server_timeout_ms": "3000",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"return_to_dock_on_low_battery": "false",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"station_file": station_file,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"preflight_zones_file": map_zones_file,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}.items(),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package="robot_tasks",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executable="navigate_sequence_server_node",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"use_nav2_action":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"simulate_without_nav2":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"simulated_motion_enabled":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"simulated_cmd_vel_topic": "/virtual_rc/cmd_vel",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"simulated_odom_topic": "/model/mobile_robot/odometry",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"simulated_goal_tolerance_m": 0.28,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"simulated_goal_timeout_s": 90.0,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"simulated_max_linear_mps": 0.65,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package="nav2_map_server",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executable="map_server",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name="amr_demo_map_server",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parameters=[{"yaml_filename": map_file, "use_sim_time": True}],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condition=IfCondition(use_map),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package="nav2_lifecycle_manager",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executable="lifecycle_manager",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name="amr_demo_map_lifecycle_manager",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"use_sim_time":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"autostart":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"node_names": ["amr_demo_map_server"],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condition=IfCondition(use_map),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package="tf2_ros",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executable="static_transform_publisher",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arguments=["0", "0", "0", "0", "0", "0", "map", "odom"],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condition=IfCondition(use_map),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package="rviz2",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executable="rviz2",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arguments=["-d", rviz_config],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condition=IfCondition(use_rviz),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package="robot_simulation",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executable="amr_sim_demo_director_node",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parameters=[{"enabled": True}],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condition=IfCondition(auto_demo),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4: src/robot_bringup/launch/bringup.launch.py</w:t>
      </w:r>
    </w:p>
    <w:p>
      <w:r>
        <w:rPr>
          <w:color w:val="999999"/>
          <w:sz w:val="18"/>
        </w:rPr>
        <w:t>Path: src/robot_bringup/launch/bringup.launch.py</w:t>
        <w:br/>
        <w:t>Size: 6041 bytes</w:t>
        <w:br/>
        <w:t>Lines: 145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DeclareLaunchArgument, IncludeLaunchDescription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launch.launch_description_sources import PythonLaunchDescriptionSource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Command,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mode = LaunchConfiguration("mode")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backend = LaunchConfiguration("backend")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 = LaunchConfiguration("use_sim_time")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dev = LaunchConfiguration("dev")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baud = LaunchConfiguration("baud")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ip = LaunchConfiguration("ip")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port = LaunchConfiguration("port")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io_timeout_ms = LaunchConfiguration("io_timeout_ms")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protocol = LaunchConfiguration("protocol")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chassis_type = LaunchConfiguration("chassis_type")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geometry_file = LaunchConfiguration("geometry_file")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calibration_file = LaunchConfiguration("calibration_file")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robot_description_file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[FindPackageShare("robot_description"), "urdf", "robot.urdf.xacro"]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robot_description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"robot_description": Command(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["xacro ", robot_description_file, " geometry_file:=", geometry_file]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cmd_vel_stack_launch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[FindPackageShare("robot_teleop"), "launch", "cmd_vel_stack.launch.py"]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default_geometry_file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[FindPackageShare("robot_description"), "config", "robot_geometry.yaml"]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default_calibration_file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[FindPackageShare("robot_hardware"), "config", "chassis_calibration.yaml"]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DeclareLaunchArgument("mode", default_value="hardware"),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DeclareLaunchArgument("backend", default_value="mock"),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DeclareLaunchArgument("use_sim_time",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DeclareLaunchArgument("dev", default_value="/dev/ttyUSB0"),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DeclareLaunchArgument("baud", default_value="115200"),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DeclareLaunchArgument("ip", default_value="192.168.1.10"),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DeclareLaunchArgument("port", default_value="9000"),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DeclareLaunchArgument("io_timeout_ms", default_value="500"),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DeclareLaunchArgument("protocol", default_value="text"),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DeclareLaunchArgument("chassis_type", default_value="diff_drive"),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DeclareLaunchArgument("use_twist_mux",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DeclareLaunchArgument("geometry_file", default_value=default_geometry_file),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DeclareLaunchArgument("calibration_file", default_value=default_calibration_file),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executable="robot_state_publisher",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parameters=[robot_description, {"use_sim_time": use_sim_time}],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IncludeLaunchDescription(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PythonLaunchDescriptionSource(cmd_vel_stack_launch),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launch_arguments={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"use_twist_mux": LaunchConfiguration("use_twist_mux"),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"use_sim_time": use_sim_time,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"default_source": "teleop",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"watchdog_timeout_ms": "500",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}.items(),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package="robot_teleop",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executable="virtual_rc_node",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parameters=[{"manual_takeover": False}],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package="robot_hardware",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executable="chassis_driver_node",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calibration_file,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"backend": backend,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"mode": mode,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"use_sim_time": use_sim_time,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"serial_device": dev,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"serial_baud": baud,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"udp_host": ip,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"udp_port": port,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"io_timeout_ms": io_timeout_ms,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"protocol": protocol,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"chassis_type": chassis_type,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package="robot_hardware",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executable="odom_path_recorder_node",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parameters=[{"input_topic": "/odom", "output_topic": "/odom/path"}],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package="robot_sensors",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executable="fake_scan_node",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parameters=[{"topic": "/scan"}],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package="robot_tasks",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executable="navigate_sequence_server_node",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parameters=[{"use_sim_time": use_sim_time}],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package="robot_utils",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executable="system_monitor_node",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parameters=[{"use_sim_time": use_sim_time}],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package="diagnostic_aggregator",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executable="aggregator_node",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FindPackageShare("robot_utils"),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"config",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"diagnostic_aggregator.yaml",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{"use_sim_time": use_sim_time},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package="robot_utils",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executable="fault_supervisor_node",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{"use_sim_time": use_sim_time, "auto_clear": True, "startup_grace_ms": 3000}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5: src/robot_bringup/launch/display.launch.py</w:t>
      </w:r>
    </w:p>
    <w:p>
      <w:r>
        <w:rPr>
          <w:color w:val="999999"/>
          <w:sz w:val="18"/>
        </w:rPr>
        <w:t>Path: src/robot_bringup/launch/display.launch.py</w:t>
        <w:br/>
        <w:t>Size: 1933 bytes</w:t>
        <w:br/>
        <w:t>Lines: 54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launch.conditions import IfCondition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Command,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use_rviz = LaunchConfiguration("use_rviz")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geometry_file = LaunchConfiguration("geometry_file")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robot_description_file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[FindPackageShare("robot_description"), "urdf", "robot.urdf.xacro"]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rviz_config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[FindPackageShare("robot_description"), "rviz", "display.rviz"]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default_geometry_file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[FindPackageShare("robot_description"), "config", "robot_geometry.yaml"]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robot_description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"robot_description": Command(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["xacro ", robot_description_file, " geometry_file:=", geometry_file]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DeclareLaunchArgument("use_rviz",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DeclareLaunchArgument("geometry_file", default_value=default_geometry_file),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executable="robot_state_publisher",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parameters=[robot_description],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package="joint_state_publisher_gui",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executable="joint_state_publisher_gui",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condition=IfCondition(use_rviz),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package="rviz2",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executable="rviz2",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arguments=["-d", rviz_config],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parameters=[{"use_sim_time": False}],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condition=IfCondition(use_rviz),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6: src/robot_bringup/launch/tracking.launch.py</w:t>
      </w:r>
    </w:p>
    <w:p>
      <w:r>
        <w:rPr>
          <w:color w:val="999999"/>
          <w:sz w:val="18"/>
        </w:rPr>
        <w:t>Path: src/robot_bringup/launch/tracking.launch.py</w:t>
        <w:br/>
        <w:t>Size: 4000 bytes</w:t>
        <w:br/>
        <w:t>Lines: 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DeclareLaunchArgument, IncludeLaunchDescription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launch.conditions import IfCondition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launch.launch_description_sources import PythonLaunchDescriptionSource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PathJoinSubstitution, PythonExpression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controller = LaunchConfiguration("controller")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path_file = LaunchConfiguration("path_file")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use_mock_chassis = LaunchConfiguration("use_mock_chassis")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output_csv = LaunchConfiguration("output_csv")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output_json = LaunchConfiguration("output_json")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scenario_name = LaunchConfiguration("scenario_name")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calibration_file = LaunchConfiguration("calibration_file")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default_path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[FindPackageShare("robot_experiments"), "paths", "demo_path.txt"]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cmd_vel_stack_launch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[FindPackageShare("robot_teleop"), "launch", "cmd_vel_stack.launch.py"]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default_calibration_file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[FindPackageShare("robot_hardware"), "config", "chassis_calibration.yaml"]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pure_pursuit_selected = PythonExpression(["'", controller, "' == 'pure_pursuit'"])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stanley_selected = PythonExpression(["'", controller, "' == 'stanley'"])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DeclareLaunchArgument("controller", default_value="pure_pursuit"),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DeclareLaunchArgument("path_file", default_value=default_path),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DeclareLaunchArgument("use_mock_chassis",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DeclareLaunchArgument("scenario_name", default_value="tracking_benchmark"),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DeclareLaunchArgument("output_csv", default_value="experiment_results.csv"),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DeclareLaunchArgument("output_json", default_value="experiment_results.json"),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DeclareLaunchArgument("use_twist_mux",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DeclareLaunchArgument("calibration_file", default_value=default_calibration_file),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package="robot_path_tracking",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executable="path_publisher_node",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parameters=[{"path_file": path_file, "frame_id": "odom"}],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package="robot_path_tracking",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executable="pure_pursuit_controller_node",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condition=IfCondition(pure_pursuit_selected),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package="robot_path_tracking",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executable="stanley_controller_node",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condition=IfCondition(stanley_selected),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IncludeLaunchDescription(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PythonLaunchDescriptionSource(cmd_vel_stack_launch),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launch_arguments={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"use_twist_mux": LaunchConfiguration("use_twist_mux"),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"default_source": "tracking",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"watchdog_timeout_ms": "500",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}.items(),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package="robot_hardware",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executable="chassis_driver_node",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condition=IfCondition(use_mock_chassis),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parameters=[calibration_file, {"backend": "mock", "publish_tf": True}],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package="robot_experiments",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executable="experiment_runner_node",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"controller_name": controller,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"scenario_name": scenario_name,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"path_file": path_file,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"output_csv": output_csv,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"output_json": output_json,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7: src/robot_bringup/package.xml</w:t>
      </w:r>
    </w:p>
    <w:p>
      <w:r>
        <w:rPr>
          <w:color w:val="999999"/>
          <w:sz w:val="18"/>
        </w:rPr>
        <w:t>Path: src/robot_bringup/package.xml</w:t>
        <w:br/>
        <w:t>Size: 1728 bytes</w:t>
        <w:br/>
        <w:t>Lines: 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&lt;name&gt;robot_bringup&lt;/name&gt;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&lt;description&gt;Launch and configuration entry points for the mobile robot lab.&lt;/description&gt;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&lt;exec_depend&gt;robot_description&lt;/exec_depend&gt;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&lt;exec_depend&gt;robot_hardware&lt;/exec_depend&gt;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&lt;exec_depend&gt;robot_sensors&lt;/exec_depend&gt;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&lt;exec_depend&gt;robot_tasks&lt;/exec_depend&gt;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&lt;exec_depend&gt;robot_teleop&lt;/exec_depend&gt;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&lt;exec_depend&gt;twist_mux&lt;/exec_depend&gt;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&lt;exec_depend&gt;robot_utils&lt;/exec_depend&gt;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&lt;exec_depend&gt;robot_path_tracking&lt;/exec_depend&gt;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&lt;exec_depend&gt;robot_experiments&lt;/exec_depend&gt;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&lt;exec_depend&gt;robot_navigation&lt;/exec_depend&gt;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&lt;exec_depend&gt;diagnostic_aggregator&lt;/exec_depend&gt;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&lt;exec_depend&gt;robot_state_publisher&lt;/exec_depend&gt;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&lt;exec_depend&gt;joint_state_publisher_gui&lt;/exec_depend&gt;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&lt;exec_depend&gt;nav2_lifecycle_manager&lt;/exec_depend&gt;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&lt;exec_depend&gt;nav2_map_server&lt;/exec_depend&gt;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&lt;exec_depend&gt;rviz2&lt;/exec_depend&gt;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&lt;exec_depend&gt;tf2_ros&lt;/exec_depend&gt;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&lt;exec_depend&gt;xacro&lt;/exec_depend&gt;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&lt;test_depend&gt;ament_lint_auto&lt;/test_depend&gt;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&lt;test_depend&gt;ament_lint_common&lt;/test_depend&gt;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&lt;test_depend&gt;launch_testing&lt;/test_depend&gt;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&lt;test_depend&gt;launch_testing_ament_cmake&lt;/test_depend&gt;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&lt;test_depend&gt;launch_testing_ros&lt;/test_depend&gt;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&lt;test_depend&gt;diagnostic_msgs&lt;/test_depend&gt;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&lt;test_depend&gt;nav_msgs&lt;/test_depend&gt;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&lt;test_depend&gt;sensor_msgs&lt;/test_depend&gt;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&lt;test_depend&gt;std_msgs&lt;/test_depend&gt;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8: src/robot_bringup/test/test_mock_bringup.launch.py</w:t>
      </w:r>
    </w:p>
    <w:p>
      <w:r>
        <w:rPr>
          <w:color w:val="999999"/>
          <w:sz w:val="18"/>
        </w:rPr>
        <w:t>Path: src/robot_bringup/test/test_mock_bringup.launch.py</w:t>
        <w:br/>
        <w:t>Size: 7866 bytes</w:t>
        <w:br/>
        <w:t>Lines: 223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time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unittest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launch_testing.actions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launch_ros.actions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rclpy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geometry_msgs.msg import PoseStamped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diagnostic_msgs.msg import DiagnosticArray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nav_msgs.msg import Odometry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rclpy.action import ActionClient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rclpy.executors import SingleThreadedExecutor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robot_interfaces.action import NavigateSequence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robot_interfaces.msg import ChassisState, RobotState, TaskStatus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sensor_msgs.msg import Imu, LaserScan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std_msgs.msg import Bool, String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launch_testing_ros import WaitForTopics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generate_test_description():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twist_mux_config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[FindPackageShare("robot_teleop"), "config", "twist_mux.yaml"]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twist_mux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package="twist_mux",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executable="twist_mux",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remappings=[("/cmd_vel_out", "/muxed_cmd_vel")],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parameters=[twist_mux_config],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cmd_vel_safety_gate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package="robot_teleop",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executable="cmd_vel_safety_gate_node",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"input_topic": "/muxed_cmd_vel",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"default_source": "teleop",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"watchdog_timeout_ms": 500,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package="robot_hardware",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executable="chassis_driver_node",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parameters=[{"backend": "mock"}],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fake_scan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package="robot_sensors",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executable="fake_scan_node",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parameters=[{"topic": "/scan"}],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tasks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package="robot_tasks",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executable="navigate_sequence_server_node",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"use_nav2_action":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"simulate_without_nav2":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"nav2_server_timeout_ms": 200,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system_monitor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package="robot_utils",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executable="system_monitor_node",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fault_supervisor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package="robot_utils",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executable="fault_supervisor_node",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launch.LaunchDescription(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twist_mux,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cmd_vel_safety_gate,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chassis,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fake_scan,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tasks,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system_monitor,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fault_supervisor,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launch_testing.actions.ReadyToTest(),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"twist_mux": twist_mux,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"cmd_vel_safety_gate": cmd_vel_safety_gate,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"chassis": chassis,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"fake_scan": fake_scan,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"tasks": tasks,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"system_monitor": system_monitor,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"fault_supervisor": fault_supervisor,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TestMockBringup(unittest.TestCase):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 test_required_topics_publish(self):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required_topics =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("/cmd_vel_mux/active_source", String),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("/emergency_stop/state", Bool),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("/scan", LaserScan),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("/imu/data", Imu),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("/odom", Odometry),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("/wheel/odom", Odometry),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("/task_status", TaskStatus),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("/robot_state", RobotState),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("/system_health", RobotState),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("/fault_supervisor/state", RobotState),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("/diagnostics", DiagnosticArray),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("/chassis/state", ChassisState),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wait_for_topics = WaitForTopics(required_topics, timeout=10.0)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self.assertTrue(wait_for_topics.wait(), wait_for_topics.topics_not_received())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finally: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wait_for_topics.shutdown()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 test_required_services_available(self):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required_services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"/v2/set_cmd_source",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"/enable_emergency_stop",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"/clear_emergency_stop",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"/clear_odometry",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"/v2/get_statistics",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"/pause_mission",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"/resume_mission",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"/cancel_mission",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"/v2/set_chassis_mode",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 = rclpy.Context()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rclpy.init(context=context)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 = rclpy.create_node("mock_bringup_service_test", 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 = SingleThreadedExecutor(context=context)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executor.add_node(node)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deadline = time.monotonic() + 10.0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while time.monotonic() &lt; deadline: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available = {name for name, _ in node.get_service_names_and_types()}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required_services.issubset(available):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executor.spin_once(timeout_sec=0.1)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self.fail(f"missing services: {sorted(required_services - available)}")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finally: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executor.remove_node(node)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node.destroy_node()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rclpy.shutdown(context=context)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 test_system_health_reaches_ok(self):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 = rclpy.Context()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rclpy.init(context=context)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 = rclpy.create_node("mock_bringup_health_test", 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 = SingleThreadedExecutor(context=context)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executor.add_node(node)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latest_health = {"state": None, "message": None}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sub = node.create_subscription(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"/system_health",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lambda msg: latest_health.update({"state": msg.state, "message": msg.message}),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10,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deadline = time.monotonic() + 10.0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while time.monotonic() &lt; deadline: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latest_health["state"] == "OK":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executor.spin_once(timeout_sec=0.1)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self.fail(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"system health did not reach OK;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f"last={latest_health['state']} message={latest_health['message']}"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finally: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node.destroy_subscription(sub)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executor.remove_node(node)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node.destroy_node()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rclpy.shutdown(context=context)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 test_navigate_sequence_fallback_succeeds(self):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 = rclpy.Context()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rclpy.init(context=context)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 = rclpy.create_node("mock_bringup_action_test", 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 = SingleThreadedExecutor(context=context)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executor.add_node(node)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client = ActionClient(node, NavigateSequence, "/navigate_sequence")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self.assertTrue(client.wait_for_server(timeout_sec=10.0))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goal = NavigateSequence.Goal()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goal.loop =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pose = PoseStamped()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pose.header.frame_id = "map"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pose.pose.position.x =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pose.pose.orientation.w =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goal.goals.append(pose)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send_future = client.send_goal_async(goal)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rclpy.spin_until_future_complete(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node, send_future, executor=executor, timeout_sec=10.0)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goal_handle = send_future.result()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self.assertIsNotNone(goal_handle)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self.assertTrue(goal_handle.accepted)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result_future = goal_handle.get_result_async()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rclpy.spin_until_future_complete(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node, result_future, executor=executor, timeout_sec=10.0)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result = result_future.result().result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self.assertTrue(result.success)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self.assertEqual(1, result.succeeded_goals)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self.assertEqual(0, result.failed_goals)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finally: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client.destroy()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executor.remove_node(node)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node.destroy_node()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rclpy.shutdown(context=context)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9: src/robot_description/CMakeLists.txt</w:t>
      </w:r>
    </w:p>
    <w:p>
      <w:r>
        <w:rPr>
          <w:color w:val="999999"/>
          <w:sz w:val="18"/>
        </w:rPr>
        <w:t>Path: src/robot_description/CMakeLists.txt</w:t>
        <w:br/>
        <w:t>Size: 190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project(robot_description)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config urdf rviz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share/${PROJECT_NAME})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10: src/robot_description/config/robot_geometry.yaml</w:t>
      </w:r>
    </w:p>
    <w:p>
      <w:r>
        <w:rPr>
          <w:color w:val="999999"/>
          <w:sz w:val="18"/>
        </w:rPr>
        <w:t>Path: src/robot_description/config/robot_geometry.yaml</w:t>
        <w:br/>
        <w:t>Size: 1118 bytes</w:t>
        <w:br/>
        <w:t>Lines: 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schema_version: 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profile: reference_amr_v1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frames: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base_footprint: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base_link: base_link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base_link_height_m: 0.075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base: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length_m: 0.55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width_m: 0.38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height_m: 0.18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mass_kg: 12.0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inertia_kg_m2: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ixx: 0.18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iyy: 0.28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izz: 0.36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drive_wheels: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radius_m: 0.075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width_m: 0.045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center_separation_m: 0.43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joint_x_m: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joint_z_m: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mass_kg: 0.7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inertia_kg_m2: 0.002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caster: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radius_m: 0.04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xyz_m: [-0.20, 0.0, -0.035]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mass_kg: 0.2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inertia_kg_m2: 0.0002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sensors: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lidar: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frame_id: lidar_link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parent_frame: base_link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xyz_m: [0.18, 0.0, 0.27]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rpy_rad: [0.0, 0.0, 0.0]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radius_m: 0.055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height_m: 0.055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mass_kg: 0.25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inertia_kg_m2: 0.0004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imu: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frame_id: imu_link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parent_frame: base_link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xyz_m: [0.0, 0.0, 0.22]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rpy_rad: [0.0, 0.0, 0.0]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size_m: [0.05, 0.04, 0.02]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mass_kg: 0.05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inertia_kg_m2: 0.00005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camera: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frame_id: camera_link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parent_frame: base_link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xyz_m: [0.28, 0.0, 0.20]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rpy_rad: [0.0, 0.0, 0.0]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size_m: [0.07, 0.035, 0.035]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mass_kg: 0.12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inertia_kg_m2: 0.0001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11: src/robot_description/package.xml</w:t>
      </w:r>
    </w:p>
    <w:p>
      <w:r>
        <w:rPr>
          <w:color w:val="999999"/>
          <w:sz w:val="18"/>
        </w:rPr>
        <w:t>Path: src/robot_description/package.xml</w:t>
        <w:br/>
        <w:t>Size: 686 bytes</w:t>
        <w:br/>
        <w:t>Lines: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&lt;name&gt;robot_description&lt;/name&gt;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&lt;description&gt;URDF, Xacro, and RViz assets for the mobile robot.&lt;/description&gt;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&lt;exec_depend&gt;xacro&lt;/exec_depend&gt;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&lt;exec_depend&gt;python3-yaml&lt;/exec_depend&gt;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&lt;test_depend&gt;ament_lint_auto&lt;/test_depend&gt;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&lt;test_depend&gt;ament_lint_common&lt;/test_depend&gt;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12: src/robot_description/rviz/display.rviz</w:t>
      </w:r>
    </w:p>
    <w:p>
      <w:r>
        <w:rPr>
          <w:color w:val="999999"/>
          <w:sz w:val="18"/>
        </w:rPr>
        <w:t>Path: src/robot_description/rviz/display.rviz</w:t>
        <w:br/>
        <w:t>Size: 1032 bytes</w:t>
        <w:br/>
        <w:t>Lines: 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Panels: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 Class: rviz_common/Displays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Name: Displays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Visualization Manager: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Class: ""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Displays: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rviz_default_plugins/Grid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Grid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Cell Size: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Plane: XY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Plane Cell Count: 20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Reference Frame: &lt;Fixed Frame&gt;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rviz_default_plugins/RobotModel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RobotModel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Alpha: 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Description Source: Topic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Description Topic: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Value: /robot_description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Durability Policy: Transient Local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Reliability Policy: Reliable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History Policy: Keep Last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Depth: 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Visual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Collision Enabled: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Update Interval: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TF Prefix: ""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 Class: rviz_default_plugins/TF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Enabled: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Name: TF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Frame Timeout: 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Marker Scale: 0.2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Show Arrows: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Show Axes: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Show Names: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Enabled: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Global Options: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Fixed Frame: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Background Color: 48; 48; 48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 Rate: 30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Name: root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13: src/robot_description/urdf/robot.urdf.xacro</w:t>
      </w:r>
    </w:p>
    <w:p>
      <w:r>
        <w:rPr>
          <w:color w:val="999999"/>
          <w:sz w:val="18"/>
        </w:rPr>
        <w:t>Path: src/robot_description/urdf/robot.urdf.xacro</w:t>
        <w:br/>
        <w:t>Size: 16540 bytes</w:t>
        <w:br/>
        <w:t>Lines: 278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&lt;robot xmlns:xacro="http://www.ros.org/wiki/xacro" name="mobile_robot"&gt;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name="use_gazebo" default="false"/&gt;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name="use_ros2_control_hardware" default="false"/&gt;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name="geometry_file" default="../config/robot_geometry.yaml"/&gt;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name="simulation_physics_file" default=""/&gt;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name="gazebo_controllers_file" default=""/&gt;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name="calibration_file" default=""/&gt;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name="ros2_control_backend" default="mock"/&gt;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name="ros2_control_serial_device" default="/dev/ttyUSB0"/&gt;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name="ros2_control_serial_baud" default="115200"/&gt;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name="ros2_control_udp_host" default="192.168.1.10"/&gt;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name="ros2_control_udp_port" default="9000"/&gt;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name="ros2_control_protocol" default="text"/&gt;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&lt;xacro:arg name="ros2_control_chassis_type" default="diff_drive"/&gt;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name="geometry_file_path" value="$(arg geometry_file)"/&gt;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name="geometry" value="${xacro.load_yaml(geometry_file_path)}"/&gt;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name="frames" value="${geometry['frames']}"/&gt;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name="base" value="${geometry['base']}"/&gt;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name="drive_wheels" value="${geometry['drive_wheels']}"/&gt;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name="caster" value="${geometry['caster']}"/&gt;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name="sensors" value="${geometry['sensors']}"/&gt;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name="base_footprint_frame" value="${str(frames['base_footprint'])}"/&gt;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name="base_link_frame" value="${str(frames['base_link'])}"/&gt;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name="base_link_height" value="${float(frames['base_link_height_m'])}"/&gt;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name="base_length" value="${float(base['length_m'])}"/&gt;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name="base_width" value="${float(base['width_m'])}"/&gt;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name="base_height" value="${float(base['height_m'])}"/&gt;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name="base_mass" value="${float(base['mass_kg'])}"/&gt;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name="base_inertia" value="${base['inertia_kg_m2']}"/&gt;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name="wheel_radius" value="${float(drive_wheels['radius_m'])}"/&gt;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name="wheel_width" value="${float(drive_wheels['width_m'])}"/&gt;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name="wheel_separation" value="${float(drive_wheels['center_separation_m'])}"/&gt;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name="wheel_x" value="${float(drive_wheels['joint_x_m'])}"/&gt;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name="wheel_z" value="${float(drive_wheels['joint_z_m'])}"/&gt;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name="wheel_mass" value="${float(drive_wheels['mass_kg'])}"/&gt;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&lt;xacro:property name="wheel_inertia" value="${float(drive_wheels['inertia_kg_m2'])}"/&gt;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&lt;xacro:if value="${int(geometry['schema_version']) != 1}"&gt;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name="geometry_schema_error"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value="${xacro.fatal('unsupported robot geometry schema_version', geometry['schema_version'])}"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&lt;xacro:if value="${not python.all([math.isfinite(v) and v &gt; 0.0 for v in [base_link_height, base_length, base_width, base_height, base_mass, float(base_inertia['ixx']), float(base_inertia['iyy']), float(base_inertia['izz']), wheel_radius, wheel_width, wheel_separation, wheel_mass, wheel_inertia]])}"&gt;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name="geometry_dimension_error"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value="${xacro.fatal('robot geometry dimensions, mass and inertia must be finite positive values')}"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&lt;xacro:if value="${base_footprint_frame != 'base_footprint' or base_link_frame != 'base_link'}"&gt;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name="geometry_frame_error"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value="${xacro.fatal('reference AMR requires base_footprint and base_link frame names')}"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&lt;xacro:if value="${math.fabs(base_link_height - wheel_radius) &gt; 1.0e-9 or math.fabs(wheel_z) &gt; 1.0e-9}"&gt;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name="drive_wheel_ground_contact_error"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value="${xacro.fatal('reference AMR ground-contact invariant requires base_link_height_m == drive_wheels.radius_m and drive_wheels.joint_z_m == 0')}"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&lt;material name="body_blue"&gt;&lt;color rgba="0.22 0.30 0.42 1.0"/&gt;&lt;/material&gt;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&lt;material name="wheel_black"&gt;&lt;color rgba="0.05 0.05 0.06 1.0"/&gt;&lt;/material&gt;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&lt;material name="sensor_green"&gt;&lt;color rgba="0.20 0.42 0.34 1.0"/&gt;&lt;/material&gt;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&lt;link name="${base_footprint_frame}"/&gt;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&lt;joint name="base_footprint_joint" type="fixed"&gt;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&lt;parent link="${base_footprint_frame}"/&gt;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&lt;child link="${base_link_frame}"/&gt;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&lt;origin xyz="0 0 ${base_link_height}" rpy="0 0 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&lt;link name="${base_link_frame}"&gt;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&lt;origin xyz="0 0 ${base_height / 2.0}" rpy="0 0 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&lt;geometry&gt;&lt;box size="${base_length} ${base_width} ${base_height}"/&gt;&lt;/geometry&gt;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&lt;material name="body_blue"/&gt;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&lt;origin xyz="0 0 ${base_height / 2.0}" rpy="0 0 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&lt;geometry&gt;&lt;box size="${base_length} ${base_width} ${base_height}"/&gt;&lt;/geometry&gt;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&lt;origin xyz="0 0 ${base_height / 2.0}" rpy="0 0 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&lt;mass value="${base_mass}"/&gt;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&lt;inertia ixx="${base_inertia['ixx']}" ixy="0" ixz="0" iyy="${base_inertia['iyy']}" iyz="0" izz="${base_inertia['izz']}"/&gt;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&lt;xacro:macro name="drive_wheel" params="prefix y"&gt;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&lt;link name="${prefix}_wheel"&gt;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&lt;origin xyz="0 0 0" rpy="1.57079632679 0 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&lt;geometry&gt;&lt;cylinder radius="${wheel_radius}" length="${wheel_width}"/&gt;&lt;/geometry&gt;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&lt;material name="wheel_black"/&gt;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&lt;origin xyz="0 0 0" rpy="1.57079632679 0 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&lt;geometry&gt;&lt;cylinder radius="${wheel_radius}" length="${wheel_width}"/&gt;&lt;/geometry&gt;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&lt;mass value="${wheel_mass}"/&gt;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&lt;inertia ixx="${wheel_inertia}" ixy="0" ixz="0" iyy="${wheel_inertia}" iyz="0" izz="${wheel_inertia}"/&gt;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&lt;joint name="${prefix}_wheel_joint" type="continuous"&gt;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&lt;parent link="${base_link_frame}"/&gt;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&lt;child link="${prefix}_wheel"/&gt;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&lt;origin xyz="${wheel_x} ${y} ${wheel_z}" rpy="0 0 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&lt;axis xyz="0 1 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&lt;/xacro:macro&gt;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&lt;xacro:drive_wheel prefix="left" y="${wheel_separation / 2.0}"/&gt;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&lt;xacro:drive_wheel prefix="right" y="${-wheel_separation / 2.0}"/&gt;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&lt;link name="caster_wheel"&gt;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&lt;visual&gt;&lt;geometry&gt;&lt;sphere radius="${caster['radius_m']}"/&gt;&lt;/geometry&gt;&lt;material name="wheel_black"/&gt;&lt;/visual&gt;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&lt;collision&gt;&lt;geometry&gt;&lt;sphere radius="${caster['radius_m']}"/&gt;&lt;/geometry&gt;&lt;/collision&gt;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&lt;inertial&gt;&lt;mass value="${caster['mass_kg']}"/&gt;&lt;inertia ixx="${caster['inertia_kg_m2']}" ixy="0" ixz="0" iyy="${caster['inertia_kg_m2']}" iyz="0" izz="${caster['inertia_kg_m2']}"/&gt;&lt;/inertial&gt;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&lt;joint name="caster_wheel_joint" type="fixed"&gt;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&lt;parent link="${base_link_frame}"/&gt;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&lt;child link="caster_wheel"/&gt;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&lt;origin xyz="${caster['xyz_m'][0]} ${caster['xyz_m'][1]} ${caster['xyz_m'][2]}" rpy="0 0 0"/&gt;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&lt;link name="${sensors['lidar']['frame_id']}"&gt;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&lt;visual&gt;&lt;geometry&gt;&lt;cylinder radius="${sensors['lidar']['radius_m']}" length="${sensors['lidar']['height_m']}"/&gt;&lt;/geometry&gt;&lt;material name="sensor_green"/&gt;&lt;/visual&gt;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&lt;collision&gt;&lt;geometry&gt;&lt;cylinder radius="${sensors['lidar']['radius_m']}" length="${sensors['lidar']['height_m']}"/&gt;&lt;/geometry&gt;&lt;/collision&gt;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&lt;inertial&gt;&lt;mass value="${sensors['lidar']['mass_kg']}"/&gt;&lt;inertia ixx="${sensors['lidar']['inertia_kg_m2']}" ixy="0" ixz="0" iyy="${sensors['lidar']['inertia_kg_m2']}" iyz="0" izz="${sensors['lidar']['inertia_kg_m2']}"/&gt;&lt;/inertial&gt;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&lt;joint name="lidar_joint" type="fixed"&gt;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&lt;parent link="${sensors['lidar']['parent_frame']}"/&gt;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&lt;child link="${sensors['lidar']['frame_id']}"/&gt;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&lt;origin xyz="${sensors['lidar']['xyz_m'][0]} ${sensors['lidar']['xyz_m'][1]} ${sensors['lidar']['xyz_m'][2]}" rpy="${sensors['lidar']['rpy_rad'][0]} ${sensors['lidar']['rpy_rad'][1]} ${sensors['lidar']['rpy_rad'][2]}"/&gt;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&lt;link name="${sensors['imu']['frame_id']}"&gt;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&lt;visual&gt;&lt;geometry&gt;&lt;box size="${sensors['imu']['size_m'][0]} ${sensors['imu']['size_m'][1]} ${sensors['imu']['size_m'][2]}"/&gt;&lt;/geometry&gt;&lt;material name="sensor_green"/&gt;&lt;/visual&gt;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&lt;collision&gt;&lt;geometry&gt;&lt;box size="${sensors['imu']['size_m'][0]} ${sensors['imu']['size_m'][1]} ${sensors['imu']['size_m'][2]}"/&gt;&lt;/geometry&gt;&lt;/collision&gt;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&lt;inertial&gt;&lt;mass value="${sensors['imu']['mass_kg']}"/&gt;&lt;inertia ixx="${sensors['imu']['inertia_kg_m2']}" ixy="0" ixz="0" iyy="${sensors['imu']['inertia_kg_m2']}" iyz="0" izz="${sensors['imu']['inertia_kg_m2']}"/&gt;&lt;/inertial&gt;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&lt;joint name="imu_joint" type="fixed"&gt;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&lt;parent link="${sensors['imu']['parent_frame']}"/&gt;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&lt;child link="${sensors['imu']['frame_id']}"/&gt;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&lt;origin xyz="${sensors['imu']['xyz_m'][0]} ${sensors['imu']['xyz_m'][1]} ${sensors['imu']['xyz_m'][2]}" rpy="${sensors['imu']['rpy_rad'][0]} ${sensors['imu']['rpy_rad'][1]} ${sensors['imu']['rpy_rad'][2]}"/&gt;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&lt;link name="${sensors['camera']['frame_id']}"&gt;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&lt;visual&gt;&lt;geometry&gt;&lt;box size="${sensors['camera']['size_m'][0]} ${sensors['camera']['size_m'][1]} ${sensors['camera']['size_m'][2]}"/&gt;&lt;/geometry&gt;&lt;material name="sensor_green"/&gt;&lt;/visual&gt;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&lt;collision&gt;&lt;geometry&gt;&lt;box size="${sensors['camera']['size_m'][0]} ${sensors['camera']['size_m'][1]} ${sensors['camera']['size_m'][2]}"/&gt;&lt;/geometry&gt;&lt;/collision&gt;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&lt;inertial&gt;&lt;mass value="${sensors['camera']['mass_kg']}"/&gt;&lt;inertia ixx="${sensors['camera']['inertia_kg_m2']}" ixy="0" ixz="0" iyy="${sensors['camera']['inertia_kg_m2']}" iyz="0" izz="${sensors['camera']['inertia_kg_m2']}"/&gt;&lt;/inertial&gt;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&lt;/link&gt;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&lt;joint name="camera_joint" type="fixed"&gt;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&lt;parent link="${sensors['camera']['parent_frame']}"/&gt;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&lt;child link="${sensors['camera']['frame_id']}"/&gt;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&lt;origin xyz="${sensors['camera']['xyz_m'][0]} ${sensors['camera']['xyz_m'][1]} ${sensors['camera']['xyz_m'][2]}" rpy="${sensors['camera']['rpy_rad'][0]} ${sensors['camera']['rpy_rad'][1]} ${sensors['camera']['rpy_rad'][2]}"/&gt;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&lt;xacro:if value="$(arg use_ros2_control_hardware)"&gt;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name="calibration_file_path" value="$(arg calibration_file)"/&gt;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&lt;xacro:if value="${calibration_file_path == ''}"&gt;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&lt;xacro:property name="calibration_file_error"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value="${xacro.fatal('calibration_file is required when use_ros2_control_hardware is true')}"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name="calibration" value="${xacro.load_yaml(calibration_file_path)}"/&gt;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name="calibration_params" value="${calibration['chassis_driver_node']['ros__parameters']}"/&gt;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&lt;ros2_control name="MobileBaseSystem" type="system"&gt;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&lt;hardware&gt;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&lt;plugin&gt;robot_hardware/ChassisHardwareInterface&lt;/plugin&gt;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name="backend"&gt;$(arg ros2_control_backend)&lt;/param&gt;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name="serial_device"&gt;$(arg ros2_control_serial_device)&lt;/param&gt;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name="serial_baud"&gt;$(arg ros2_control_serial_baud)&lt;/param&gt;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name="udp_host"&gt;$(arg ros2_control_udp_host)&lt;/param&gt;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name="udp_port"&gt;$(arg ros2_control_udp_port)&lt;/param&gt;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name="protocol"&gt;$(arg ros2_control_protocol)&lt;/param&gt;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name="chassis_type"&gt;$(arg ros2_control_chassis_type)&lt;/param&gt;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name="calibration_profile"&gt;${calibration_params['calibration_profile']}&lt;/param&gt;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name="wheel_diameter_m"&gt;${calibration_params['wheel_diameter_m']}&lt;/param&gt;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name="wheel_base_m"&gt;${calibration_params['wheel_base_m']}&lt;/param&gt;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name="track_width_m"&gt;${calibration_params['track_width_m']}&lt;/param&gt;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name="left_encoder_scale"&gt;${calibration_params['left_encoder_scale']}&lt;/param&gt;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name="right_encoder_scale"&gt;${calibration_params['right_encoder_scale']}&lt;/param&gt;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name="left_direction_sign"&gt;${calibration_params['left_direction_sign']}&lt;/param&gt;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 name="right_direction_sign"&gt;${calibration_params['right_direction_sign']}&lt;/param&gt;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&lt;/hardware&gt;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&lt;joint name="left_wheel_joint"&gt;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&lt;command_interface name="velocity"/&gt;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&lt;state_interface name="position"/&gt;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&lt;state_interface name="velocity"/&gt;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&lt;joint name="right_wheel_joint"&gt;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&lt;command_interface name="velocity"/&gt;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&lt;state_interface name="position"/&gt;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&lt;state_interface name="velocity"/&gt;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&lt;/ros2_control&gt;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&lt;xacro:if value="$(arg use_gazebo)"&gt;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name="simulation_physics_file_path" value="$(arg simulation_physics_file)"/&gt;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name="gazebo_controllers_file_path" value="$(arg gazebo_controllers_file)"/&gt;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&lt;xacro:if value="${simulation_physics_file_path == '' or gazebo_controllers_file_path == ''}"&gt;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&lt;xacro:property name="simulation_physics_file_error"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value="${xacro.fatal('simulation_physics_file and gazebo_controllers_file are required when use_gazebo is true')}"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name="simulation" value="${xacro.load_yaml(simulation_physics_file_path)}"/&gt;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&lt;xacro:if value="${int(simulation['schema_version']) != 1}"&gt;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&lt;xacro:property name="simulation_schema_error"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value="${xacro.fatal('unsupported simulation physics schema_version', simulation['schema_version'])}"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name="sim_sensors" value="${simulation['sensors']}"/&gt;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name="sim_lidar" value="${sim_sensors['lidar']}"/&gt;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name="sim_imu" value="${sim_sensors['imu']}"/&gt;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&lt;xacro:property name="sim_camera" value="${sim_sensors['camera']}"/&gt;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&lt;xacro:if value="${not python.all([math.isfinite(float(v)) and float(v) &gt; 0.0 for v in [sim_lidar['update_rate_hz'], sim_lidar['samples'], sim_lidar['angular_resolution'], sim_lidar['max_range_m'], sim_lidar['range_resolution_m'], sim_imu['update_rate_hz'], sim_camera['update_rate_hz'], sim_camera['horizontal_fov_rad'], sim_camera['image_width_px'], sim_camera['image_height_px']]]) or float(sim_lidar['min_range_m']) &amp;lt; 0.0 or float(sim_lidar['max_range_m']) &amp;lt;= float(sim_lidar['min_range_m']) or float(sim_lidar['max_angle_rad']) &amp;lt;= float(sim_lidar['min_angle_rad'])}"&gt;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&lt;xacro:property name="simulation_sensor_value_error"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value="${xacro.fatal('simulation sensor rates, dimensions, ranges and angles are invalid')}"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lazy_eval="false"/&gt;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&lt;ros2_control name="MobileBaseSystem" type="system"&gt;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&lt;hardware&gt;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&lt;plugin&gt;gz_ros2_control/GazeboSimSystem&lt;/plugin&gt;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&lt;/hardware&gt;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&lt;joint name="left_wheel_joint"&gt;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&lt;command_interface name="velocity"/&gt;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&lt;state_interface name="position"/&gt;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&lt;state_interface name="velocity"/&gt;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&lt;joint name="right_wheel_joint"&gt;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&lt;command_interface name="velocity"/&gt;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&lt;state_interface name="position"/&gt;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&lt;state_interface name="velocity"/&gt;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&lt;/joint&gt;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&lt;/ros2_control&gt;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&lt;gazebo&gt;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&lt;plugin filename="gz_ros2_control-system" name="gz_ros2_control::GazeboSimROS2ControlPlugin"&gt;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&lt;parameters&gt;${gazebo_controllers_file_path}&lt;/parameters&gt;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&lt;/plugin&gt;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&lt;/gazebo&gt;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&lt;gazebo reference="lidar_link"&gt;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&lt;sensor type="gpu_lidar" name="lidar"&gt;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&lt;topic&gt;scan&lt;/topic&gt;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&lt;update_rate&gt;${sim_lidar['update_rate_hz']}&lt;/update_rate&gt;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&lt;ray&gt;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can&gt;&lt;horizontal&gt;&lt;samples&gt;${sim_lidar['samples']}&lt;/samples&gt;&lt;resolution&gt;${sim_lidar['angular_resolution']}&lt;/resolution&gt;&lt;min_angle&gt;${sim_lidar['min_angle_rad']}&lt;/min_angle&gt;&lt;max_angle&gt;${sim_lidar['max_angle_rad']}&lt;/max_angle&gt;&lt;/horizontal&gt;&lt;/sca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&lt;range&gt;&lt;min&gt;${sim_lidar['min_range_m']}&lt;/min&gt;&lt;max&gt;${sim_lidar['max_range_m']}&lt;/max&gt;&lt;resolution&gt;${sim_lidar['range_resolution_m']}&lt;/resolution&gt;&lt;/range&gt;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&lt;noise&gt;&lt;type&gt;gaussian&lt;/type&gt;&lt;mean&gt;0.0&lt;/mean&gt;&lt;stddev&gt;${sim_lidar['noise_stddev_m']}&lt;/stddev&gt;&lt;/noise&gt;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&lt;/ray&gt;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&lt;/sensor&gt;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&lt;/gazebo&gt;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&lt;gazebo reference="imu_link"&gt;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&lt;sensor type="imu" name="imu"&gt;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&lt;topic&gt;imu&lt;/topic&gt;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&lt;update_rate&gt;${sim_imu['update_rate_hz']}&lt;/update_rate&gt;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&lt;/sensor&gt;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&lt;/gazebo&gt;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&lt;xacro:if value="${sim_camera['enabled']}"&gt;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&lt;gazebo reference="camera_link"&gt;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&lt;sensor type="camera" name="camera"&gt;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&lt;topic&gt;camera&lt;/topic&gt;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&lt;update_rate&gt;${sim_camera['update_rate_hz']}&lt;/update_rate&gt;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camera&gt;&lt;horizontal_fov&gt;${sim_camera['horizontal_fov_rad']}&lt;/horizontal_fov&gt;&lt;image&gt;&lt;width&gt;${sim_camera['image_width_px']}&lt;/width&gt;&lt;height&gt;${sim_camera['image_height_px']}&lt;/height&gt;&lt;format&gt;R8G8B8&lt;/format&gt;&lt;/image&gt;&lt;/camera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&lt;/sensor&gt;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&lt;/gazebo&gt;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&lt;/xacro:if&gt;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&lt;/robot&gt;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14: src/robot_experiments/CMakeLists.txt</w:t>
      </w:r>
    </w:p>
    <w:p>
      <w:r>
        <w:rPr>
          <w:color w:val="999999"/>
          <w:sz w:val="18"/>
        </w:rPr>
        <w:t>Path: src/robot_experiments/CMakeLists.txt</w:t>
        <w:br/>
        <w:t>Size: 736 bytes</w:t>
        <w:br/>
        <w:t>Lines: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project(robot_experiments)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 17)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set(CMAKE_CXX_STANDARD_REQUIRED 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find_package(rclcpp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find_package(visualization_msgs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add_executable(experiment_runner_node src/experiment_runner_node.cpp)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ament_target_dependencies(experiment_runner_node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 nav_msgs geometry_msgs std_msgs visualization_msgs robot_interfaces)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 experiment_runner_node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lib/${PROJECT_NAME})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paths results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share/${PROJECT_NAME})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15: src/robot_experiments/package.xml</w:t>
      </w:r>
    </w:p>
    <w:p>
      <w:r>
        <w:rPr>
          <w:color w:val="999999"/>
          <w:sz w:val="18"/>
        </w:rPr>
        <w:t>Path: src/robot_experiments/package.xml</w:t>
        <w:br/>
        <w:t>Size: 803 bytes</w:t>
        <w:br/>
        <w:t>Lines: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&lt;name&gt;robot_experiments&lt;/name&gt;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&lt;description&gt;Experiment runner, reference paths, and metric outputs.&lt;/description&gt;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&lt;depend&gt;rclcpp&lt;/depend&gt;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&lt;depend&gt;visualization_msgs&lt;/depend&gt;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&lt;test_depend&gt;ament_lint_auto&lt;/test_depend&gt;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&lt;test_depend&gt;ament_lint_common&lt;/test_depend&gt;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16: src/robot_experiments/paths/demo_path.txt</w:t>
      </w:r>
    </w:p>
    <w:p>
      <w:r>
        <w:rPr>
          <w:color w:val="999999"/>
          <w:sz w:val="18"/>
        </w:rPr>
        <w:t>Path: src/robot_experiments/paths/demo_path.txt</w:t>
        <w:br/>
        <w:t>Size: 70 bytes</w:t>
        <w:br/>
        <w:t>Lines: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x y yaw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0.0 0.0 0.0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1.0 0.0 0.0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2.0 0.4 0.2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3.0 1.0 0.3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4.0 1.0 0.0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17: src/robot_experiments/paths/hospital_delivery.txt</w:t>
      </w:r>
    </w:p>
    <w:p>
      <w:r>
        <w:rPr>
          <w:color w:val="999999"/>
          <w:sz w:val="18"/>
        </w:rPr>
        <w:t>Path: src/robot_experiments/paths/hospital_delivery.txt</w:t>
        <w:br/>
        <w:t>Size: 95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x y yaw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0.0 0.0 0.0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0.7 0.0 0.0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1.4 0.2 0.2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1.8 0.8 0.9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1.6 1.4 1.8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0.8 1.6 3.0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0.2 1.2 -2.2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18: src/robot_experiments/paths/office_patrol.txt</w:t>
      </w:r>
    </w:p>
    <w:p>
      <w:r>
        <w:rPr>
          <w:color w:val="999999"/>
          <w:sz w:val="18"/>
        </w:rPr>
        <w:t>Path: src/robot_experiments/paths/office_patrol.txt</w:t>
        <w:br/>
        <w:t>Size: 97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x y yaw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0.0 0.0 0.0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0.6 0.0 0.0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1.2 0.0 0.0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1.6 0.5 0.8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1.2 1.0 2.4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0.4 1.0 3.14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0.0 0.5 -1.57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19: src/robot_experiments/paths/warehouse_pick_drop.txt</w:t>
      </w:r>
    </w:p>
    <w:p>
      <w:r>
        <w:rPr>
          <w:color w:val="999999"/>
          <w:sz w:val="18"/>
        </w:rPr>
        <w:t>Path: src/robot_experiments/paths/warehouse_pick_drop.txt</w:t>
        <w:br/>
        <w:t>Size: 111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 x y yaw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0.0 0.0 0.0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0.8 0.0 0.0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1.6 0.0 0.0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2.2 0.4 0.3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2.2 1.2 1.57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1.4 1.2 3.14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0.4 1.2 3.14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0.0 0.6 -1.57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20: src/robot_experiments/results/nav2_advanced_20260509_105605.csv</w:t>
      </w:r>
    </w:p>
    <w:p>
      <w:r>
        <w:rPr>
          <w:color w:val="999999"/>
          <w:sz w:val="18"/>
        </w:rPr>
        <w:t>Path: src/robot_experiments/results/nav2_advanced_20260509_105605.csv</w:t>
        <w:br/>
        <w:t>Size: 464 bytes</w:t>
        <w:br/>
        <w:t>Lines: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timestamp,profile,map_file,params_file,scan_topic,odom_topic,map_topic,nav2_cmd_vel_topic,navigate_to_pose_action,map_server,amcl,controller_server,planner_server,behavior_server,bt_navigator,sample_seconds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2026-05-09T10:56:05+08:00,advanced,/home/ubuntu/robot/src/robot_navigation/maps/indoor_room.yaml,/home/ubuntu/robot/src/robot_navigation/config/nav2_advanced.yaml,available,available,available,available,available,active,active,active,active,active,active,5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21: src/robot_experiments/results/nav2_advanced_20260509_105605.json</w:t>
      </w:r>
    </w:p>
    <w:p>
      <w:r>
        <w:rPr>
          <w:color w:val="999999"/>
          <w:sz w:val="18"/>
        </w:rPr>
        <w:t>Path: src/robot_experiments/results/nav2_advanced_20260509_105605.json</w:t>
        <w:br/>
        <w:t>Size: 770 bytes</w:t>
        <w:br/>
        <w:t>Lines: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"timestamp": "2026-05-09T10:56:05+08:00",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"profile": "advanced",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"map_file": "/home/ubuntu/robot/src/robot_navigation/maps/indoor_room.yaml",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"params_file": "/home/ubuntu/robot/src/robot_navigation/config/nav2_advanced.yaml",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"sample_seconds": 5,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"topics":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"/scan": "available",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"/odom": "available",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"/map": "available",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"/nav2_cmd_vel": "available"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"actions":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"/navigate_to_pose": "available"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"lifecycle":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"map_server": "active",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"amcl": "active",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"controller_server": "active",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"planner_server": "active",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"behavior_server": "active",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"bt_navigator": "active"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"scope": "headless mock advanced Nav2 profile readiness experiment; no GUI, real hardware, or real-world SLAM was used"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22: src/robot_experiments/results/scenario_workflow_warehouse_inbound_crossdock_20260510_121139.csv</w:t>
      </w:r>
    </w:p>
    <w:p>
      <w:r>
        <w:rPr>
          <w:color w:val="999999"/>
          <w:sz w:val="18"/>
        </w:rPr>
        <w:t>Path: src/robot_experiments/results/scenario_workflow_warehouse_inbound_crossdock_20260510_121139.csv</w:t>
        <w:br/>
        <w:t>Size: 810 bytes</w:t>
        <w:br/>
        <w:t>Lines: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imestamp,scenario_id,workflow_id,order_id,mission_ids,mission_count,queued_count,queue_size_after_submit,finished_count,failed_count,event_count,cycle_time_sec,throughput_missions_per_min,waiting_time_sec,congestion_time_sec,charging_utilization,recovery_count,human_takeover_count,non_recoverable_count,source_chain,sco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2026-05-10T12:11:39+08:00,warehouse,inbound_crossdock,benchmark_delta,"['station_order_fleet_benchmark_delta_step_1', 'station_order_fleet_benchmark_delta_step_2']",2,2,2,2,0,21,4.206,28.532,0.0,0.0,0.0,0,0,0,/submit_scenario_workflow -&gt; scenario task -&gt; fleet station task -&gt; station order -&gt; preflight -&gt; mission queue -&gt; /navigate_sequence -&gt; /list_mission_events,"headless fallback scenario workflow benchmark; no GUI, real hardware, real traffic manager, or physical map was used"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23: src/robot_experiments/results/scenario_workflow_warehouse_inbound_crossdock_20260510_121139.json</w:t>
      </w:r>
    </w:p>
    <w:p>
      <w:r>
        <w:rPr>
          <w:color w:val="999999"/>
          <w:sz w:val="18"/>
        </w:rPr>
        <w:t>Path: src/robot_experiments/results/scenario_workflow_warehouse_inbound_crossdock_20260510_121139.json</w:t>
        <w:br/>
        <w:t>Size: 6404 bytes</w:t>
        <w:br/>
        <w:t>Lines: 198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"summary":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"timestamp": "2026-05-10T12:11:39+08:00",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"scenario_id": "warehouse",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"workflow_id": "inbound_crossdock",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"order_id": "benchmark_delta",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"mission_ids":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"station_order_fleet_benchmark_delta_step_1",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"station_order_fleet_benchmark_delta_step_2"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"mission_count": 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"queued_count": 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"queue_size_after_submit": 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"finished_count": 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"failed_count": 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"event_count": 21,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"cycle_time_sec": 4.206,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"throughput_missions_per_min": 28.532,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"waiting_time_sec": 0.0,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"congestion_time_sec": 0.0,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"charging_utilization": 0.0,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"recovery_count": 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"human_takeover_count": 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"non_recoverable_count": 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"source_chain": "/submit_scenario_workflow -&gt; scenario task -&gt; fleet station task -&gt; station order -&gt; preflight -&gt; mission queue -&gt; /navigate_sequence -&gt; /list_mission_events",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"scope": "headless fallback scenario workflow benchmark; no GUI, real hardware, real traffic manager, or physical map was used"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"events":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1778386303.215358,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"STARTING",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"QUEUED",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"sending mission profile to navigate sequence",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1778386303.216452,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"STARTING",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"mission accepted by navigate sequence",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1778386303.21657,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1778386303.466828,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1778386303.717096,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1778386303.9671,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1778386304.21729,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1778386304.467503,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1778386304.7177,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1778386304.967849,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1778386305.218237,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"FINISHED",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"sequence finished",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1778386305.416204,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"STARTING",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"FINISHED",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"sending mission profile to navigate sequence",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1778386305.419287,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"STARTING",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"mission accepted by navigate sequence",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1778386305.669497,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1778386305.919917,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1778386306.170054,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1778386306.420187,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1778386306.670422,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1778386306.92056,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1778386307.170784,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"navigating: simulated goal progress",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"stamp": 1778386307.421185,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"mission_id": "station_order_fleet_benchmark_delta_step_2",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"state": "FINISHED",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"previous_state":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"message": "sequence finished",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"recoverable":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File 24: src/robot_experiments/src/experiment_runner_node.cpp</w:t>
      </w:r>
    </w:p>
    <w:p>
      <w:r>
        <w:rPr>
          <w:color w:val="999999"/>
          <w:sz w:val="18"/>
        </w:rPr>
        <w:t>Path: src/robot_experiments/src/experiment_runner_node.cpp</w:t>
        <w:br/>
        <w:t>Size: 5536 bytes</w:t>
        <w:br/>
        <w:t>Lines: 141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&lt;stdexcept&gt;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"robot_interfaces/msg/navigation_statistics.hpp"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"robot_interfaces/msg/tracking_error.hpp"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ExperimentRunnerNode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ExperimentRunnerNode() : Node("experiment_runner_node")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output_csv_ = declare_parameter&lt;std::string&gt;("output_csv", "experiment_results.csv");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output_json_ = declare_parameter&lt;std::string&gt;("output_json",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controller_name_ = declare_parameter&lt;std::string&gt;("controller_name", "unknown");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scenario_name_ = declare_parameter&lt;std::string&gt;("scenario_name", "tracking_benchmark");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path_file_ = declare_parameter&lt;std::string&gt;("path_file",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csv_.open(output_csv_, std::ios::out | std::ios::trunc);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(!csv_)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throw std::runtime_error("failed to open experiment output: " + output_csv_);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csv_ &lt;&lt; "stamp,controller,lateral_error,heading_error,target_speed,actual_speed,nearest_path_index\n";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tracking_sub_ = create_subscription&lt;robot_interfaces::msg::TrackingError&gt;(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"/tracking_error", 50,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[this](robot_interfaces::msg::TrackingError::SharedPtr msg) { OnTrackingError(*msg);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stats_pub_ = create_publisher&lt;robot_interfaces::msg::NavigationStatistics&gt;(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"/experiment/statistics",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create_wall_timer(1s, [this]() { PublishStatistics();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~ExperimentRunnerNode() override { WriteJsonReport();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std::string JsonEscape(const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char c :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switch (c)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'\\':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out &lt;&lt; "\\\\";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'"':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out &lt;&lt; "\\\"";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'\n':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out &lt;&lt; "\\n";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default: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out &lt;&lt; c;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OnTrackingError(const robot_interfaces::msg::TrackingError&amp;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++samples_;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last_stamp_sec_ = rclcpp::Time(error.header.stamp).seconds();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last_controller_name_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error.controller_name.empty() ? controller_name_ : error.controller_name;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last_nearest_path_index_ = error.nearest_path_index;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sum_abs_lateral_error_ += std::abs(error.lateral_error);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sum_abs_heading_error_ += std::abs(error.heading_error);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csv_ &lt;&lt; last_stamp_sec_ &lt;&lt; ','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last_controller_name_ &lt;&lt; ','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error.lateral_error &lt;&lt; ','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error.heading_error &lt;&lt; ','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error.target_speed &lt;&lt; ','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error.actual_speed &lt;&lt; ','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error.nearest_path_index &lt;&lt; '\n';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PublishStatistics()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robot_interfaces::msg::NavigationStatistics stats;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stats.header.stamp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stats.total_goals = static_cast&lt;int&gt;(samples_);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stats.succeeded_goals = static_cast&lt;int&gt;(samples_);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stats.failed_goals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stats.success_rate = samples_ == 0 ? 0.0 :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stats.total_distance_m = sum_abs_lateral_error_;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stats.last_navigation_time_s = samples_ == 0 ? 0.0 : sum_abs_heading_error_ / samples_;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stats.mean_navigation_time_s = stats.last_navigation_time_s;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stats.recovery_count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stats_pub_-&gt;publish(stats);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WriteJsonReport()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(output_json_.empty())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std::ofstream json(output_json_, std::ios::out | std::ios::trunc);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(!json)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RCLCPP_ERROR(get_logger(), "failed to open experiment json output: %s", output_json_.c_str());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mean_lateral = samples_ == 0 ? 0.0 : sum_abs_lateral_error_ / samples_;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mean_heading = samples_ == 0 ? 0.0 : sum_abs_heading_error_ / samples_;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json &lt;&lt; "{\n"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  \"scenario_name\": \"" &lt;&lt; JsonEscape(scenario_name_) &lt;&lt; "\",\n"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  \"controller_name\": \"" &lt;&lt; JsonEscape(last_controller_name_) &lt;&lt; "\",\n"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  \"path_file\": \"" &lt;&lt; JsonEscape(path_file_) &lt;&lt; "\",\n"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  \"output_csv\": \"" &lt;&lt; JsonEscape(output_csv_) &lt;&lt; "\",\n"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  \"samples\": " &lt;&lt; samples_ &lt;&lt; ",\n"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  \"last_stamp_sec\": " &lt;&lt; last_stamp_sec_ &lt;&lt; ",\n"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  \"mean_abs_lateral_error\": " &lt;&lt; mean_lateral &lt;&lt; ",\n"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  \"mean_abs_heading_error\": " &lt;&lt; mean_heading &lt;&lt; ",\n"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  \"sum_abs_lateral_error\": " &lt;&lt; sum_abs_lateral_error_ &lt;&lt; ",\n"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  \"sum_abs_heading_error\": " &lt;&lt; sum_abs_heading_error_ &lt;&lt; ",\n"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  \"last_nearest_path_index\": " &lt;&lt; last_nearest_path_index_ &lt;&lt; ",\n"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  \"interface_chain\": \"reference_path -&gt; tracking_controller -&gt; tracking_cmd_vel -&gt; cmd_vel_mux -&gt; cmd_vel -&gt; odom -&gt; tracking_error\"\n"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&lt;&lt; "}\n";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output_csv_;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output_json_;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controller_name_;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scenario_name_;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path_file_;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csv_;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size_t samples_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last_stamp_sec_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sum_abs_lateral_error_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sum_abs_heading_error_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last_nearest_path_index_ = -1;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last_controller_name_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rclcpp::Subscription&lt;robot_interfaces::msg::TrackingError&gt;::SharedPtr tracking_sub_;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rclcpp::Publisher&lt;robot_interfaces::msg::NavigationStatistics&gt;::SharedPtr stats_pub_;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rclcpp::spin(std::make_shared&lt;ExperimentRunnerNode&gt;());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25: src/robot_hardware/CMakeLists.txt</w:t>
      </w:r>
    </w:p>
    <w:p>
      <w:r>
        <w:rPr>
          <w:color w:val="999999"/>
          <w:sz w:val="18"/>
        </w:rPr>
        <w:t>Path: src/robot_hardware/CMakeLists.txt</w:t>
        <w:br/>
        <w:t>Size: 3336 bytes</w:t>
        <w:br/>
        <w:t>Lines: 87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project(robot_hardware)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 17)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set(CMAKE_CXX_STANDARD_REQUIRED 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find_package(rclcpp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find_package(sensor_msgs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find_package(std_srvs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find_package(tf2_ros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find_package(robot_interfaces_core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find_package(hardware_interface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find_package(pluginlib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find_package(rclcpp_lifecycle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add_library(robot_hardware_backends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src/chassis_backend_factory.cpp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src/chassis_kinematics.cpp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src/chassis_packet.cpp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src/chassis_system_adapter.cpp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src/mock_backend.cpp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src/serial_backend.cpp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src/udp_backend.cpp)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target_include_directories(robot_hardware_backends PUBLIC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$&lt;BUILD_INTERFACE:${CMAKE_CURRENT_SOURCE_DIR}/include&gt;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$&lt;INSTALL_INTERFACE:include&gt;)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set_target_properties(robot_hardware_backends PROPERTIES POSITION_INDEPENDENT_CODE 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add_library(robot_chassis_hardware SHARED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src/chassis_hardware_interface.cpp)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target_link_libraries(robot_chassis_hardware robot_hardware_backends)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ament_target_dependencies(robot_chassis_hardware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hardware_interface pluginlib rclcpp rclcpp_lifecycle)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pluginlib_export_plugin_description_file(hardware_interface robot_hardware_plugins.xml)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add_executable(chassis_driver_node src/chassis_driver_node.cpp)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target_link_libraries(chassis_driver_node robot_hardware_backends)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ament_target_dependencies(chassis_driver_node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 geometry_msgs nav_msgs sensor_msgs std_srvs tf2_ros robot_interfaces robot_interfaces_core)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add_executable(chassis_simulator_node src/chassis_simulator_node.cpp)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target_link_libraries(chassis_simulator_node robot_hardware_backends)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ament_target_dependencies(chassis_simulator_node rclcpp)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add_executable(odom_path_recorder_node src/odom_path_recorder_node.cpp)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ament_target_dependencies(odom_path_recorder_node rclcpp nav_msgs std_srvs)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 robot_hardware_backends robot_chassis_hardware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EXPORT export_robot_hardware_backends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ARCHIVE DESTINATION lib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LIBRARY DESTINATION lib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 DESTINATION bin)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 chassis_driver_node chassis_simulator_node odom_path_recorder_node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lib/${PROJECT_NAME})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include/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config launch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share/${PROJECT_NAME})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install(FILES robot_hardware_plugins.xml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share/${PROJECT_NAME})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if(BUILD_TESTING)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find_package(ament_cmake_gtest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ament_add_gtest(chassis_packet_test test/chassis_packet_test.cpp)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target_link_libraries(chassis_packet_test robot_hardware_backends)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ament_add_gtest(chassis_system_adapter_test test/chassis_system_adapter_test.cpp)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target_link_libraries(chassis_system_adapter_test robot_hardware_backends)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chassis_hardware_interface_test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test/chassis_hardware_interface_test.cpp)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target_link_libraries(chassis_hardware_interface_test robot_chassis_hardware)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ament_target_dependencies(chassis_hardware_interface_test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hardware_interface rclcpp rclcpp_lifecycle)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endif()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ament_export_include_directories(include)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ament_export_targets(export_robot_hardware_backends HAS_LIBRARY_TARGET)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ament_export_dependencies(hardware_interface pluginlib)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26: src/robot_hardware/config/chassis_calibration.yaml</w:t>
      </w:r>
    </w:p>
    <w:p>
      <w:r>
        <w:rPr>
          <w:color w:val="999999"/>
          <w:sz w:val="18"/>
        </w:rPr>
        <w:t>Path: src/robot_hardware/config/chassis_calibration.yaml</w:t>
        <w:br/>
        <w:t>Size: 269 bytes</w:t>
        <w:br/>
        <w:t>Lines: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chassis_driver_node: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calibration_profile: nominal_reference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wheel_diameter_m: 0.15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wheel_base_m: 0.42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track_width_m: 0.43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left_encoder_scale: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right_encoder_scale: 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left_direction_sign: 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right_direction_sign: 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27: src/robot_hardware/config/ekf.yaml</w:t>
      </w:r>
    </w:p>
    <w:p>
      <w:r>
        <w:rPr>
          <w:color w:val="999999"/>
          <w:sz w:val="18"/>
        </w:rPr>
        <w:t>Path: src/robot_hardware/config/ekf.yaml</w:t>
        <w:br/>
        <w:t>Size: 603 bytes</w:t>
        <w:br/>
        <w:t>Lines: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ekf_filter_node: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frequency: 30.0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two_d_mode: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publish_tf: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map_frame: map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odom_frame: 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base_link_frame: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world_frame: 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odom0: /wheel/odom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odom0_config: [false, false, false, false, false,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true, true, false, false, false,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false, false, false]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imu0: /imu/data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imu0_config: [false, false, false, false, false,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false, false, false, false, false,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true, false, false]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imu0_remove_gravitational_acceleration: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28: src/robot_hardware/config/ros2_control_controllers.yaml</w:t>
      </w:r>
    </w:p>
    <w:p>
      <w:r>
        <w:rPr>
          <w:color w:val="999999"/>
          <w:sz w:val="18"/>
        </w:rPr>
        <w:t>Path: src/robot_hardware/config/ros2_control_controllers.yaml</w:t>
        <w:br/>
        <w:t>Size: 545 bytes</w:t>
        <w:br/>
        <w:t>Lines: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controller_manager: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update_rate: 50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joint_state_broadcaster: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type: joint_state_broadcaster/JointStateBroadcaster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diff_drive_controller: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type: diff_drive_controller/DiffDriveController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diff_drive_controller: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left_wheel_names: ["left_wheel_joint"]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right_wheel_names: ["right_wheel_joint"]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wheel_separation: 0.43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wheel_radius: 0.075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base_frame_id: base_footprint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odom_frame_id: odom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cmd_vel_timeout: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publish_odom_tf: true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use_stamped_vel: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29: src/robot_hardware/include/robot_hardware/chassis_backend.hpp</w:t>
      </w:r>
    </w:p>
    <w:p>
      <w:r>
        <w:rPr>
          <w:color w:val="999999"/>
          <w:sz w:val="18"/>
        </w:rPr>
        <w:t>Path: src/robot_hardware/include/robot_hardware/chassis_backend.hpp</w:t>
        <w:br/>
        <w:t>Size: 738 bytes</w:t>
        <w:br/>
        <w:t>Lines: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"robot_hardware/chassis_packet.hpp"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ChassisBackendConfig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serial_device = "/dev/ttyUSB0";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serial_baud = 115200;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udp_host = "192.168.1.10";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udp_port = 9000;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protocol = "text";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ChassisBackend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virtual ~ChassisBackend() = default;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virtual std::string Name() const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virtual bool Open(std::string* error)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virtual void Close()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virtual bool IsOpen() const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virtual bool WriteCommand(const ChassisCommand&amp; command, std::string* error)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virtual std::optional&lt;std::string&gt; Read(std::string* error)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30: src/robot_hardware/include/robot_hardware/chassis_backend_factory.hpp</w:t>
      </w:r>
    </w:p>
    <w:p>
      <w:r>
        <w:rPr>
          <w:color w:val="999999"/>
          <w:sz w:val="18"/>
        </w:rPr>
        <w:t>Path: src/robot_hardware/include/robot_hardware/chassis_backend_factory.hpp</w:t>
        <w:br/>
        <w:t>Size: 281 bytes</w:t>
        <w:br/>
        <w:t>Lines: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std::unique_ptr&lt;ChassisBackend&gt; CreateChassisBackend(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backend, const ChassisBackendConfig&amp; config);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31: src/robot_hardware/include/robot_hardware/chassis_hardware_interface.hpp</w:t>
      </w:r>
    </w:p>
    <w:p>
      <w:r>
        <w:rPr>
          <w:color w:val="999999"/>
          <w:sz w:val="18"/>
        </w:rPr>
        <w:t>Path: src/robot_hardware/include/robot_hardware/chassis_hardware_interface.hpp</w:t>
        <w:br/>
        <w:t>Size: 2240 bytes</w:t>
        <w:br/>
        <w:t>Lines: 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&lt;array&gt;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"hardware_interface/handle.hpp"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"hardware_interface/hardware_info.hpp"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"hardware_interface/system_interface.hpp"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"hardware_interface/types/hardware_component_interface_params.hpp"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"hardware_interface/types/hardware_interface_return_values.hpp"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"rclcpp_lifecycle/state.hpp"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"robot_hardware/chassis_system_adapter.hpp"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ChassisHardwareInterface final : public hardware_interface::SystemInterface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hardware_interface::CallbackReturn on_init(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hardware_interface::HardwareComponentInterfaceParams&amp; params)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hardware_interface::CallbackReturn on_configure(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rclcpp_lifecycle::State&amp; previous_state)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hardware_interface::CallbackReturn on_activate(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rclcpp_lifecycle::State&amp; previous_state)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hardware_interface::CallbackReturn on_deactivate(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rclcpp_lifecycle::State&amp; previous_state)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std::vector&lt;hardware_interface::StateInterface&gt; export_state_interfaces()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std::vector&lt;hardware_interface::CommandInterface&gt; export_command_interfaces()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hardware_interface::return_type read(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rclcpp::Time&amp; time, const rclcpp::Duration&amp; period)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hardware_interface::return_type write(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rclcpp::Time&amp; time, const rclcpp::Duration&amp; period)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LoadParameters();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ValidateJoints()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CommandFromWheelVelocityCommands()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UpdateWheelStates(const ChassisSystemState&amp; state, double period_seconds);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ChassisBackendConfig backend_config_;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ChassisSystemAdapterConfig adapter_config_;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calibration_profile_ = "nominal_reference";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backend_name_ = "mock";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std::array&lt;std::string, 2&gt; joint_names_{"left_wheel_joint", "right_wheel_joint"};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std::array&lt;double, 2&gt; wheel_position_rad_{0.0, 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std::array&lt;double, 2&gt; wheel_velocity_radps_{0.0, 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std::array&lt;double, 2&gt; wheel_command_radps_{0.0, 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std::unique_ptr&lt;ChassisSystemAdapter&gt; adapter_;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32: src/robot_hardware/include/robot_hardware/chassis_kinematics.hpp</w:t>
      </w:r>
    </w:p>
    <w:p>
      <w:r>
        <w:rPr>
          <w:color w:val="999999"/>
          <w:sz w:val="18"/>
        </w:rPr>
        <w:t>Path: src/robot_hardware/include/robot_hardware/chassis_kinematics.hpp</w:t>
        <w:br/>
        <w:t>Size: 839 bytes</w:t>
        <w:br/>
        <w:t>Lines: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&lt;array&gt;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"robot_hardware/chassis_packet.hpp"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PlanarPose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x_m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yaw_rad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WheelSpeeds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std::array&lt;double, 4&gt; rpm{0.0, 0.0, 0.0, 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NormalizeKinematicsModel(const std::string&amp; model);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PlanarPose IntegratePlanarMotion(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PlanarPose&amp; pose, const ChassisCommand&amp; command, double dt_seconds);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WheelSpeeds EstimateWheelSpeeds(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ChassisCommand&amp; command, const std::string&amp; model, double wheel_diameter_m,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wheel_base_m, double track_width_m);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ChassisCommand EstimateCommandFromWheelSpeeds(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WheelSpeeds&amp; speeds, const std::string&amp; model, double wheel_diameter_m,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wheel_base_m, double track_width_m);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33: src/robot_hardware/include/robot_hardware/chassis_packet.hpp</w:t>
      </w:r>
    </w:p>
    <w:p>
      <w:r>
        <w:rPr>
          <w:color w:val="999999"/>
          <w:sz w:val="18"/>
        </w:rPr>
        <w:t>Path: src/robot_hardware/include/robot_hardware/chassis_packet.hpp</w:t>
        <w:br/>
        <w:t>Size: 2555 bytes</w:t>
        <w:br/>
        <w:t>Lines: 96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&lt;cstddef&gt;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ChassisCommand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linear_x_mps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linear_y_mps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angular_z_radps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ChassisOdometryPacket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x_m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yaw_rad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linear_x_mps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angular_z_radps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std::optional&lt;double&gt; 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ChassisStatePacket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std::optional&lt;double&gt; 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enum class ChassisPacketKind { kOdometry, kState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ChassisPacket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ChassisPacketKind kind = ChassisPacketKind::kState;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ChassisOdometryPacket odometry;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ChassisStatePacket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EncodeCommand(const ChassisCommand&amp; command);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EncodeOdometry(const ChassisOdometryPacket&amp; odometry);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EncodeState(const ChassisStatePacket&amp; 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std::optional&lt;ChassisCommand&gt; ParseCommandLine(const std::string&amp; 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std::optional&lt;ChassisPacket&gt; ParsePacketLine(const std::string&amp; 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MickBinaryFrame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uint8_t type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std::vector&lt;uint8_t&gt; payload;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std::vector&lt;uint8_t&gt; EncodeMickBinaryFrame(uint8_t type, const std::vector&lt;uint8_t&gt;&amp; payload);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std::vector&lt;uint8_t&gt; EncodeMickSpeedCommand(const ChassisCommand&amp; command);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std::vector&lt;uint8_t&gt; EncodeMickClearOdometryCommand();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std::optional&lt;ChassisPacket&gt; DecodeMickBinaryPacket(const MickBinaryFrame&amp; frame);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ChassisPacketStream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explicit ChassisPacketStream(std::size_t max_buffer_bytes = 4096);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Append(const char* data, std::size_t 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Append(const std::string&amp; data);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std::vector&lt;ChassisPacket&gt; DrainPackets();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Overflowed()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InvalidLineCount()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ClearOverflow();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ClearInvalidLineCount();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max_buffer_bytes_;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buffer_;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overflowed_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invalid_line_count_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MickBinaryPacketStream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explicit MickBinaryPacketStream(std::size_t max_buffer_bytes = 4096);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Append(const char* data, std::size_t 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Append(const std::string&amp; data);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std::vector&lt;ChassisPacket&gt; DrainPackets();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Overflowed()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InvalidFrameCount()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ClearOverflow();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ClearInvalidFrameCount();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max_buffer_bytes_;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std::vector&lt;uint8_t&gt; buffer_;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overflowed_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invalid_frame_count_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34: src/robot_hardware/include/robot_hardware/chassis_system_adapter.hpp</w:t>
      </w:r>
    </w:p>
    <w:p>
      <w:r>
        <w:rPr>
          <w:color w:val="999999"/>
          <w:sz w:val="18"/>
        </w:rPr>
        <w:t>Path: src/robot_hardware/include/robot_hardware/chassis_system_adapter.hpp</w:t>
        <w:br/>
        <w:t>Size: 2220 bytes</w:t>
        <w:br/>
        <w:t>Lines: 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"robot_hardware/chassis_kinematics.hpp"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"robot_hardware/chassis_packet.hpp"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ChassisSystemAdapterConfig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calibration_profile = "nominal_reference";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kinematics_model = "diff_drive";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protocol = "text";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wheel_diameter_m = 0.15;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wheel_base_m = 0.42;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track_width_m = 0.43;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left_encoder_scale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right_encoder_scale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left_direction_sign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right_direction_sign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fallback_battery_voltage = 24.0;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ValidateChassisSystemAdapterConfig(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ChassisSystemAdapterConfig&amp; config, std::string* 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ChassisSystemState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backend_name;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hardware_status = "running";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backend_open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connected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x_m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yaw_rad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linear_x_mps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linear_y_mps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angular_z_radps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battery_voltage = 24.0;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WheelSpeeds wheel_speeds;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unsigned long long packet_sequence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ChassisSystemAdapter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std::unique_ptr&lt;ChassisBackend&gt; backend, ChassisSystemAdapterConfig config =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BackendName()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Open(std::string* 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IsOpen()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SetKinematicsModel(const std::string&amp; model);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Write(const ChassisCommand&amp; command, std::string* 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Read(double period_seconds, ChassisSystemState* state, std::string* 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ResetOdometry();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ChassisSystemState&amp; State()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NormalizeCommand(const ChassisCommand&amp; command)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IntegrateMock(double period_seconds);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ReadBackendPackets(std::string* 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ApplyPacket(const ChassisPacket&amp; packet);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RefreshOpenState();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std::unique_ptr&lt;ChassisBackend&gt; backend_;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ChassisSystemAdapterConfig config_;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ChassisPacketStream text_stream_;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MickBinaryPacketStream binary_stream_;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ChassisSystemState 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35: src/robot_hardware/include/robot_hardware/mock_backend.hpp</w:t>
      </w:r>
    </w:p>
    <w:p>
      <w:r>
        <w:rPr>
          <w:color w:val="999999"/>
          <w:sz w:val="18"/>
        </w:rPr>
        <w:t>Path: src/robot_hardware/include/robot_hardware/mock_backend.hpp</w:t>
        <w:br/>
        <w:t>Size: 596 bytes</w:t>
        <w:br/>
        <w:t>Lines: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MockBackend final : public ChassisBackend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MockBackend() = default;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Name() const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Open(std::string* error)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Close()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IsOpen() const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WriteCommand(const ChassisCommand&amp; command, std::string* error)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std::optional&lt;std::string&gt; Read(std::string* error)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LastCommand() const;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open_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last_command_;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36: src/robot_hardware/include/robot_hardware/serial_backend.hpp</w:t>
      </w:r>
    </w:p>
    <w:p>
      <w:r>
        <w:rPr>
          <w:color w:val="999999"/>
          <w:sz w:val="18"/>
        </w:rPr>
        <w:t>Path: src/robot_hardware/include/robot_hardware/serial_backend.hpp</w:t>
        <w:br/>
        <w:t>Size: 630 bytes</w:t>
        <w:br/>
        <w:t>Lines: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SerialBackend final : public ChassisBackend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explicit SerialBackend(ChassisBackendConfig config);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~SerialBackend()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Name() const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Open(std::string* error)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Close()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IsOpen() const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WriteCommand(const ChassisCommand&amp; command, std::string* error)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std::optional&lt;std::string&gt; Read(std::string* error)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ChassisBackendConfig config_;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fd_ = -1;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37: src/robot_hardware/include/robot_hardware/udp_backend.hpp</w:t>
      </w:r>
    </w:p>
    <w:p>
      <w:r>
        <w:rPr>
          <w:color w:val="999999"/>
          <w:sz w:val="18"/>
        </w:rPr>
        <w:t>Path: src/robot_hardware/include/robot_hardware/udp_backend.hpp</w:t>
        <w:br/>
        <w:t>Size: 658 bytes</w:t>
        <w:br/>
        <w:t>Lines: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&lt;netinet/in.h&gt;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UdpBackend final : public ChassisBackend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explicit UdpBackend(ChassisBackendConfig config);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~UdpBackend()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Name() const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Open(std::string* error)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Close()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IsOpen() const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WriteCommand(const ChassisCommand&amp; command, std::string* error)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std::optional&lt;std::string&gt; Read(std::string* error) override;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ChassisBackendConfig config_;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fd_ = -1;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sockaddr_in remote_addr_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38: src/robot_hardware/launch/chassis_simulator.launch.py</w:t>
      </w:r>
    </w:p>
    <w:p>
      <w:r>
        <w:rPr>
          <w:color w:val="999999"/>
          <w:sz w:val="18"/>
        </w:rPr>
        <w:t>Path: src/robot_hardware/launch/chassis_simulator.launch.py</w:t>
        <w:br/>
        <w:t>Size: 1031 bytes</w:t>
        <w:br/>
        <w:t>Lines: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bind_host = LaunchConfiguration("bind_host")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port = LaunchConfiguration("port")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battery_voltage = LaunchConfiguration("battery_voltage")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DeclareLaunchArgument("bind_host", default_value="0.0.0.0"),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DeclareLaunchArgument("port", default_value="9000"),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DeclareLaunchArgument("battery_voltage", default_value="24.0"),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package="robot_hardware",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executable="chassis_simulator_node",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"bind_host": bind_host,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"port": port,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"battery_voltage": battery_voltage,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39: src/robot_hardware/launch/hardware.launch.py</w:t>
      </w:r>
    </w:p>
    <w:p>
      <w:r>
        <w:rPr>
          <w:color w:val="999999"/>
          <w:sz w:val="18"/>
        </w:rPr>
        <w:t>Path: src/robot_hardware/launch/hardware.launch.py</w:t>
        <w:br/>
        <w:t>Size: 3271 bytes</w:t>
        <w:br/>
        <w:t>Lines: 74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backend = LaunchConfiguration("backend")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dev = LaunchConfiguration("dev")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baud = LaunchConfiguration("baud")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ip = LaunchConfiguration("ip")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port = LaunchConfiguration("port")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io_timeout_ms = LaunchConfiguration("io_timeout_ms")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protocol = LaunchConfiguration("protocol")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chassis_type = LaunchConfiguration("chassis_type")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publish_tf = LaunchConfiguration("publish_tf")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publish_odom = LaunchConfiguration("publish_odom")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imu_source = LaunchConfiguration("imu_source")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calibration_file = LaunchConfiguration("calibration_file")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default_calibration_file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[FindPackageShare("robot_hardware"), "config", "chassis_calibration.yaml"]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DeclareLaunchArgument("backend", default_value="mock"),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DeclareLaunchArgument("sensor_source", default_value="fake"),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DeclareLaunchArgument("dev", default_value="/dev/ttyUSB0"),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DeclareLaunchArgument("baud", default_value="115200"),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DeclareLaunchArgument("ip", default_value="192.168.1.10"),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DeclareLaunchArgument("port", default_value="9000"),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DeclareLaunchArgument("io_timeout_ms", default_value="500"),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DeclareLaunchArgument("protocol", default_value="text"),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DeclareLaunchArgument("chassis_type", default_value="diff_drive"),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DeclareLaunchArgument("publish_tf",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DeclareLaunchArgument("publish_odom",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DeclareLaunchArgument("imu_source", default_value="auto"),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DeclareLaunchArgument("calibration_file", default_value=default_calibration_file),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package="robot_hardware",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executable="chassis_driver_node",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calibration_file,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"backend": backend,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"publish_tf": publish_tf,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"publish_odom": publish_odom,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"imu_source": imu_source,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"serial_device": dev,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"serial_baud": baud,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"udp_host": ip,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"udp_port": port,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"io_timeout_ms": io_timeout_ms,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"protocol": protocol,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"chassis_type": chassis_type,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package="robot_hardware",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executable="odom_path_recorder_node",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parameters=[{"input_topic": "/odom", "output_topic": "/odom/path"}],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package="robot_sensors",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executable="fake_scan_node",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parameters=[{"topic": "/scan"}],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40: src/robot_hardware/launch/hardware_ekf.launch.py</w:t>
      </w:r>
    </w:p>
    <w:p>
      <w:r>
        <w:rPr>
          <w:color w:val="999999"/>
          <w:sz w:val="18"/>
        </w:rPr>
        <w:t>Path: src/robot_hardware/launch/hardware_ekf.launch.py</w:t>
        <w:br/>
        <w:t>Size: 3688 bytes</w:t>
        <w:br/>
        <w:t>Lines: 86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backend = LaunchConfiguration("backend")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dev = LaunchConfiguration("dev")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baud = LaunchConfiguration("baud")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ip = LaunchConfiguration("ip")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port = LaunchConfiguration("port")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io_timeout_ms = LaunchConfiguration("io_timeout_ms")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protocol = LaunchConfiguration("protocol")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chassis_type = LaunchConfiguration("chassis_type")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imu_source = LaunchConfiguration("imu_source")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ekf_params_file = LaunchConfiguration("ekf_params_file")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ekf_output_topic = LaunchConfiguration("ekf_output_topic")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calibration_file = LaunchConfiguration("calibration_file")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default_calibration_file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[FindPackageShare("robot_hardware"), "config", "chassis_calibration.yaml"]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DeclareLaunchArgument("backend", default_value="mock"),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DeclareLaunchArgument("dev", default_value="/dev/ttyUSB0"),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DeclareLaunchArgument("baud", default_value="115200"),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DeclareLaunchArgument("ip", default_value="192.168.1.10"),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DeclareLaunchArgument("port", default_value="9000"),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DeclareLaunchArgument("io_timeout_ms", default_value="500"),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DeclareLaunchArgument("protocol", default_value="text"),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DeclareLaunchArgument("chassis_type", default_value="diff_drive"),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DeclareLaunchArgument("imu_source", default_value="auto"),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DeclareLaunchArgument("calibration_file", default_value=default_calibration_file),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"ekf_params_file",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default_value=PathJoinSubstitution(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[FindPackageShare("robot_hardware"), "config", "ekf.yaml"]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DeclareLaunchArgument("ekf_output_topic", default_value="/odom"),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package="robot_hardware",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executable="chassis_driver_node",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calibration_file,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"backend": backend,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"publish_tf":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"publish_odom":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"imu_source": imu_source,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"serial_device": dev,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"serial_baud": baud,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"udp_host": ip,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"udp_port": port,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"io_timeout_ms": io_timeout_ms,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"protocol": protocol,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"chassis_type": chassis_type,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package="robot_localization",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executable="ekf_node",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name="ekf_filter_node",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parameters=[ekf_params_file],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remappings=[("odometry/filtered", ekf_output_topic)],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package="robot_hardware",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executable="odom_path_recorder_node",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parameters=[{"input_topic": ekf_output_topic, "output_topic": "/odom/path"}],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package="robot_sensors",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executable="fake_scan_node",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parameters=[{"topic": "/scan"}],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41: src/robot_hardware/launch/ros2_control_hardware.launch.py</w:t>
      </w:r>
    </w:p>
    <w:p>
      <w:r>
        <w:rPr>
          <w:color w:val="999999"/>
          <w:sz w:val="18"/>
        </w:rPr>
        <w:t>Path: src/robot_hardware/launch/ros2_control_hardware.launch.py</w:t>
        <w:br/>
        <w:t>Size: 4119 bytes</w:t>
        <w:br/>
        <w:t>Lines: 107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Command,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backend = LaunchConfiguration("backend")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dev = LaunchConfiguration("dev")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baud = LaunchConfiguration("baud")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ip = LaunchConfiguration("ip")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port = LaunchConfiguration("port")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protocol = LaunchConfiguration("protocol")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chassis_type = LaunchConfiguration("chassis_type")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controllers_file = LaunchConfiguration("controllers_file")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geometry_file = LaunchConfiguration("geometry_file")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calibration_file = LaunchConfiguration("calibration_file")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robot_description_file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[FindPackageShare("robot_description"), "urdf", "robot.urdf.xacro"]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robot_description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"robot_description": Command(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"xacro 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robot_description_file,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 geometry_file:=",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geometry_file,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 calibration_file:=",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calibration_file,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 use_ros2_control_hardware:=true",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 ros2_control_backend:=",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backend,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 ros2_control_serial_device:=",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dev,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 ros2_control_serial_baud:=",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baud,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 ros2_control_udp_host:=",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ip,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 ros2_control_udp_port:=",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port,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 ros2_control_protocol:=",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protocol,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 ros2_control_chassis_type:=",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chassis_type,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default_geometry_file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[FindPackageShare("robot_description"), "config", "robot_geometry.yaml"]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default_calibration_file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[FindPackageShare("robot_hardware"), "config", "chassis_calibration.yaml"]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DeclareLaunchArgument("backend", default_value="mock"),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DeclareLaunchArgument("dev", default_value="/dev/ttyUSB0"),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DeclareLaunchArgument("baud", default_value="115200"),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DeclareLaunchArgument("ip", default_value="192.168.1.10"),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DeclareLaunchArgument("port", default_value="9000"),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DeclareLaunchArgument("protocol", default_value="text"),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DeclareLaunchArgument("geometry_file", default_value=default_geometry_file),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DeclareLaunchArgument("calibration_file", default_value=default_calibration_file),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"chassis_type",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default_value="diff_drive",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description=(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"Chassis kinematics for the two-wheel ros2_control hardware interface;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"only diff_drive is supported"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"controllers_file",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default_value=PathJoinSubstitution(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[FindPackageShare("robot_hardware"), "config", "ros2_control_controllers.yaml"]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executable="robot_state_publisher",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parameters=[robot_description],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package="controller_manager",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executable="ros2_control_node",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parameters=[robot_description, controllers_file],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package="controller_manager",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executable="spawner",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arguments=["joint_state_broadcaster"],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package="controller_manager",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executable="spawner",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arguments=["diff_drive_controller"],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42: src/robot_hardware/package.xml</w:t>
      </w:r>
    </w:p>
    <w:p>
      <w:r>
        <w:rPr>
          <w:color w:val="999999"/>
          <w:sz w:val="18"/>
        </w:rPr>
        <w:t>Path: src/robot_hardware/package.xml</w:t>
        <w:br/>
        <w:t>Size: 1353 bytes</w:t>
        <w:br/>
        <w:t>Lines: 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&lt;name&gt;robot_hardware&lt;/name&gt;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&lt;description&gt;Hardware abstraction and mock chassis backend for the mobile robot.&lt;/description&gt;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&lt;depend&gt;rclcpp&lt;/depend&gt;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&lt;depend&gt;sensor_msgs&lt;/depend&gt;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&lt;depend&gt;std_srvs&lt;/depend&gt;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&lt;depend&gt;tf2_ros&lt;/depend&gt;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&lt;depend&gt;robot_interfaces_core&lt;/depend&gt;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&lt;depend&gt;hardware_interface&lt;/depend&gt;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&lt;depend&gt;pluginlib&lt;/depend&gt;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&lt;depend&gt;rclcpp_lifecycle&lt;/depend&gt;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&lt;exec_depend&gt;controller_manager&lt;/exec_depend&gt;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&lt;exec_depend&gt;diff_drive_controller&lt;/exec_depend&gt;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&lt;exec_depend&gt;joint_state_broadcaster&lt;/exec_depend&gt;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&lt;exec_depend&gt;robot_state_publisher&lt;/exec_depend&gt;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&lt;exec_depend&gt;robot_localization&lt;/exec_depend&gt;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&lt;exec_depend&gt;robot_sensors&lt;/exec_depend&gt;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&lt;exec_depend&gt;xacro&lt;/exec_depend&gt;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&lt;test_depend&gt;ament_lint_auto&lt;/test_depend&gt;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&lt;test_depend&gt;ament_lint_common&lt;/test_depend&gt;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&lt;test_depend&gt;ament_cmake_gtest&lt;/test_depend&gt;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43: src/robot_hardware/robot_hardware_plugins.xml</w:t>
      </w:r>
    </w:p>
    <w:p>
      <w:r>
        <w:rPr>
          <w:color w:val="999999"/>
          <w:sz w:val="18"/>
        </w:rPr>
        <w:t>Path: src/robot_hardware/robot_hardware_plugins.xml</w:t>
        <w:br/>
        <w:t>Size: 367 bytes</w:t>
        <w:br/>
        <w:t>Lines: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&lt;library path="robot_chassis_hardware"&gt;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&lt;class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name="robot_hardware/ChassisHardwareInterface"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type="robot_hardware::ChassisHardwareInterface"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base_class_type="hardware_interface::SystemInterface"&gt;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ros2_control SystemInterface backed by the existing Serial, UDP, and Mock chassis adapter.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&lt;/class&gt;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&lt;/library&gt;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44: src/robot_hardware/src/chassis_backend_factory.cpp</w:t>
      </w:r>
    </w:p>
    <w:p>
      <w:r>
        <w:rPr>
          <w:color w:val="999999"/>
          <w:sz w:val="18"/>
        </w:rPr>
        <w:t>Path: src/robot_hardware/src/chassis_backend_factory.cpp</w:t>
        <w:br/>
        <w:t>Size: 578 bytes</w:t>
        <w:br/>
        <w:t>Lines: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"robot_hardware/chassis_backend_factory.hpp"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"robot_hardware/mock_backend.hpp"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"robot_hardware/serial_backend.hpp"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"robot_hardware/udp_backend.hpp"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std::unique_ptr&lt;ChassisBackend&gt; CreateChassisBackend(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backend, const ChassisBackendConfig&amp; config)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(backend == "serial")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std::make_unique&lt;SerialBackend&gt;(config);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(backend == "udp")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std::make_unique&lt;UdpBackend&gt;(config);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std::make_unique&lt;MockBackend&gt;();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45: src/robot_hardware/src/chassis_driver_node.cpp</w:t>
      </w:r>
    </w:p>
    <w:p>
      <w:r>
        <w:rPr>
          <w:color w:val="999999"/>
          <w:sz w:val="18"/>
        </w:rPr>
        <w:t>Path: src/robot_hardware/src/chassis_driver_node.cpp</w:t>
        <w:br/>
        <w:t>Size: 15901 bytes</w:t>
        <w:br/>
        <w:t>Lines: 389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&lt;stdexcept&gt;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"geometry_msgs/msg/transform_stamped.hpp"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"geometry_msgs/msg/twist.hpp"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"robot_hardware/chassis_backend_factory.hpp"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"robot_hardware/chassis_kinematics.hpp"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"robot_hardware/chassis_system_adapter.hpp"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"robot_interfaces/msg/chassis_state.hpp"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"robot_interfaces_core/srv/set_chassis_mode.hpp"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"sensor_msgs/msg/imu.hpp"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"std_srvs/srv/empty.hpp"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"tf2_ros/transform_broadcaster.h"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geometry_msgs::msg::Quaternion QuaternionFromYaw(const double yaw)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geometry_msgs::msg::Quaternion q;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q.z = std::sin(yaw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q.w = std::cos(yaw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q;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ChassisDriverNode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ChassisDriverNode() : Node("chassis_driver_node")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requested_backend_ = declare_parameter&lt;std::string&gt;("backend", "mock");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mode_ = declare_parameter&lt;std::string&gt;("mode", "velocity");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publish_tf_ = declare_parameter&lt;bool&gt;("publish_tf",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publish_odom_ = declare_parameter&lt;bool&gt;("publish_odom",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wheel_odom_topic_ = declare_parameter&lt;std::string&gt;("wheel_odom_topic", "/wheel/odom");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odom_topic_ = declare_parameter&lt;std::string&gt;("odom_topic", "/odom");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backend_config_.serial_device = declare_parameter&lt;std::string&gt;("serial_device", "/dev/ttyUSB0");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backend_config_.serial_baud = declare_parameter&lt;int&gt;("serial_baud", 115200);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backend_config_.udp_host = declare_parameter&lt;std::string&gt;("udp_host", "192.168.1.10");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backend_config_.udp_port = declare_parameter&lt;int&gt;("udp_port", 9000);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backend_config_.protocol = declare_parameter&lt;std::string&gt;("protocol", "text");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kinematics_model_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robot_hardware::NormalizeKinematicsModel(declare_parameter&lt;std::string&gt;("chassis_type", "diff_drive"));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wheel_diameter_m_ = declare_parameter&lt;double&gt;("wheel_diameter_m", 0.15);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wheel_base_m_ = declare_parameter&lt;double&gt;("wheel_base_m", 0.42);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track_width_m_ = declare_parameter&lt;double&gt;("track_width_m", 0.43);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io_timeout_ms_ = declare_parameter&lt;int&gt;("io_timeout_ms", 500);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robot_hardware::ChassisSystemAdapterConfig adapter_config;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adapter_config.calibration_profile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declare_parameter&lt;std::string&gt;("calibration_profile", "nominal_reference");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adapter_config.kinematics_model = kinematics_model_;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adapter_config.protocol = backend_config_.protocol;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adapter_config.wheel_diameter_m = wheel_diameter_m_;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adapter_config.wheel_base_m = wheel_base_m_;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adapter_config.track_width_m = track_width_m_;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adapter_config.left_encoder_scale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declare_parameter&lt;double&gt;("left_encoder_scale",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adapter_config.right_encoder_scale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declare_parameter&lt;double&gt;("right_encoder_scale",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adapter_config.left_direction_sign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declare_parameter&lt;int&gt;("left_direction_sign",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adapter_config.right_direction_sign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declare_parameter&lt;int&gt;("right_direction_sign",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adapter_config.fallback_battery_voltage = battery_voltage_;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calibration_error;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(!robot_hardware::ValidateChassisSystemAdapterConfig(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adapter_config, &amp;calibration_error))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throw std::invalid_argument("invalid chassis calibration: " + calibration_error);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RCLCPP_INFO(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get_logger(),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"chassis calibration loaded: profile=%s wheel_diameter_m=%.6f wheel_base_m=%.6f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"track_width_m=%.6f",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adapter_config.calibration_profile.c_str(), adapter_config.wheel_diameter_m,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adapter_config.wheel_base_m, adapter_config.track_width_m);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backend = robot_hardware::CreateChassisBackend(requested_backend_, backend_config_);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backend_name_ = backend-&gt;Name();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chassis_adapter_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std::make_unique&lt;robot_hardware::ChassisSystemAdapter&gt;(std::move(backend), adapter_config);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system_state_ = chassis_adapter_-&gt;State();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(requested_backend_ != backend_name_)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get_logger(), "unknown chassis backend '%s', falling back to mock",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requested_backend_.c_str());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imu_source_ = declare_parameter&lt;std::string&gt;("imu_source", "auto");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publish_synthetic_imu_ = ResolvePublishSyntheticImu();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cmd_sub_ = create_subscription&lt;geometry_msgs::msg::Twist&gt;(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"/cmd_vel", 10, [this](geometry_msgs::msg::Twist::SharedPtr msg) { HandleCommand(*msg);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wheel_odom_pub_ = create_publisher&lt;nav_msgs::msg::Odometry&gt;(wheel_odom_topic_,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odom_pub_ = create_publisher&lt;nav_msgs::msg::Odometry&gt;(odom_topic_,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(publish_synthetic_imu_)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imu_pub_ = create_publisher&lt;sensor_msgs::msg::Imu&gt;("/imu/data",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state_pub_ = create_publisher&lt;robot_interfaces::msg::ChassisState&gt;("/chassis/state",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tf_broadcaster_ = std::make_unique&lt;tf2_ros::TransformBroadcaster&gt;(*this);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clear_odom_srv_ = create_service&lt;std_srvs::srv::Empty&gt;(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"/clear_odometry",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std::shared_ptr&lt;std_srvs::srv::Empty::Request&gt;,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std::shared_ptr&lt;std_srvs::srv::Empty::Response&gt;) { ResetOdometry();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v2_set_mode_srv_ = create_service&lt;robot_interfaces_core::srv::SetChassisMode&gt;(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"/v2/set_chassis_mode",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std::shared_ptr&lt;robot_interfaces_core::srv::SetChassisMode::Request&gt;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std::shared_ptr&lt;robot_interfaces_core::srv::SetChassisMode::Response&gt;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SetChassisMode(request,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last_update_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last_packet_stamp_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OpenBackend();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create_wall_timer(20ms,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OpenBackend()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backend_open_ = chassis_adapter_-&gt;Open(&amp;error);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system_state_ = chassis_adapter_-&gt;State();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(!backend_open_)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RCLCPP_ERROR(get_logger(), "%s", error.c_str());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(backend_name_ == "serial")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RCLCPP_INFO(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get_logger(), "serial chassis backend opened: device=%s baud=%d",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backend_config_.serial_device.c_str(), backend_config_.serial_baud);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(backend_name_ == "udp")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RCLCPP_INFO(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get_logger(), "UDP chassis backend opened: host=%s port=%d",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backend_config_.udp_host.c_str(), backend_config_.udp_port);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connected_ = system_state_.connected;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RCLCPP_INFO(get_logger(), "mock chassis backend opened");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HandleCommand(const geometry_msgs::msg::Twist&amp; twist)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cmd_.linear_x_mps = twist.linear.x;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cmd_.linear_y_mps = twist.linear.y;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cmd_.angular_z_radps = twist.angular.z;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(!backend_open_)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(!chassis_adapter_-&gt;Write(cmd_, &amp;error) &amp;&amp; !error.empty())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RCLCPP_WARN_THROTTLE(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get_logger(), *get_clock(), 2000, "%s command write failed: %s",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backend_name_.c_str(), error.c_str());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SetChassisMode(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normalized = robot_hardware::NormalizeKinematicsModel(request-&gt;mode);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(request-&gt;mode == "diff_drive" || request-&gt;mode == "mecanum"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request-&gt;mode == "omni")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mode_ = normalized;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kinematics_model_ = normalized;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chassis_adapter_-&gt;SetKinematicsModel(kinematics_model_);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"chassis mode set to " + mode_ + ", kinematics=" + kinematics_model_;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(request-&gt;mode == "ackermann" || request-&gt;mode == "acker"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request-&gt;mode == "four_ws4wd" || request-&gt;mode == "4ws4wd"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request-&gt;mode == "four_wheel_steer")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mode_ = normalized;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kinematics_model_ = normalized;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chassis_adapter_-&gt;SetKinematicsModel(kinematics_model_);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"requested chassis mode " + request-&gt;mode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 is not implemented; using diff_drive kinematics";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"unsupported chassis mode: " + request-&gt;mode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 (supported: diff_drive, mecanum; ackermann/four_ws4wd degrade to diff_drive)";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dt = std::max(0.001, (stamp - last_update_).seconds());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last_update_ = 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ReadChassisSystem(dt, stamp);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IntegrateWheelOdometry(dt);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PublishOdometry(stamp);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(publish_synthetic_imu_)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PublishImu(stamp);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PublishState(stamp);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ReadChassisSystem(const double dt, const rclcpp::Time&amp; stamp)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previous_packet_sequence = system_state_.packet_sequence;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read_ok = chassis_adapter_-&gt;Read(dt, &amp;system_state_, &amp;error);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backend_open_ = system_state_.backend_open;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(!error.empty())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RCLCPP_WARN_THROTTLE(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get_logger(), *get_clock(), 2000, "%s backend read failed: %s",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backend_name_.c_str(), error.c_str());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(system_state_.packet_sequence != previous_packet_sequence)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last_packet_stamp_ = 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(backend_name_ == "mock")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connected_ = read_ok;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connected_ = backend_open_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((stamp - last_packet_stamp_).nanoseconds() / 1000000 &lt;= io_timeout_ms_);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ResolvePublishSyntheticImu()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(imu_source_ == "auto")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backend_name_ == "mock";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(imu_source_ == "synthetic" || imu_source_ == "fake")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(imu_source_ == "none" || imu_source_ == "off" || imu_source_ == "disabled")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RCLCPP_WARN(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get_logger(), "unknown imu_source '%s'; supported values: auto, synthetic, none",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imu_source_.c_str());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imu_source_ = "none";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IntegrateWheelOdometry(const double dt)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wheel_odom_command_ = robot_hardware::EstimateCommandFromWheelSpeeds(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system_state_.wheel_speeds, kinematics_model_, wheel_diameter_m_, wheel_base_m_,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track_width_m_);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robot_hardware::PlanarPose pose{wheel_x_, wheel_y_, wheel_yaw_};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 = robot_hardware::IntegratePlanarMotion(pose, wheel_odom_command_, dt);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wheel_x_ = pose.x_m;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wheel_y_ = pose.y_m;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wheel_yaw_ = pose.yaw_rad;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PublishOdometry(const rclcpp::Time&amp; stamp)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nav_msgs::msg::Odometry wheel_odom;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wheel_odom.header.stamp = 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wheel_odom.header.frame_id = "odom";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wheel_odom.child_frame_id = "base_footprint";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wheel_odom.pose.pose.position.x = wheel_x_;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wheel_odom.pose.pose.position.y = wheel_y_;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wheel_odom.pose.pose.orientation = QuaternionFromYaw(wheel_yaw_);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wheel_odom.twist.twist.linear.x = wheel_odom_command_.linear_x_mps;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wheel_odom.twist.twist.linear.y = wheel_odom_command_.linear_y_mps;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wheel_odom.twist.twist.angular.z = wheel_odom_command_.angular_z_radps;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wheel_odom_pub_-&gt;publish(wheel_odom);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nav_msgs::msg::Odometry odom;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odom.header.stamp = 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odom.header.frame_id = "odom";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odom.child_frame_id = "base_footprint";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odom.pose.pose.position.x = system_state_.x_m;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odom.pose.pose.position.y = system_state_.y_m;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odom.pose.pose.orientation = QuaternionFromYaw(system_state_.yaw_rad);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odom.twist.twist.linear.x = system_state_.linear_x_mps;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odom.twist.twist.linear.y = system_state_.linear_y_mps;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odom.twist.twist.angular.z = system_state_.angular_z_radps;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(publish_odom_)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odom_pub_-&gt;publish(odom);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(publish_tf_)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geometry_msgs::msg::TransformStamped tf;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tf.header = odom.header;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tf.child_frame_id = odom.child_frame_id;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tf.transform.translation.x = system_state_.x_m;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tf.transform.translation.y = system_state_.y_m;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tf.transform.rotation = odom.pose.pose.orientation;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tf_broadcaster_-&gt;sendTransform(tf);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PublishImu(const rclcpp::Time&amp; stamp)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(!imu_pub_)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sensor_msgs::msg::Imu imu;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imu.header.stamp = 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imu.header.frame_id = "imu_link";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imu.orientation = QuaternionFromYaw(system_state_.yaw_rad);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imu.angular_velocity.z = system_state_.angular_z_radps;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linear_acceleration_x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(has_previous_imu_sample_)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dt = (stamp - previous_imu_stamp_).seconds();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(dt &gt; 1e-6)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linear_acceleration_x = (system_state_.linear_x_mps - previous_imu_linear_velocity_) / dt;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imu.linear_acceleration.x = linear_acceleration_x;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previous_imu_linear_velocity_ = system_state_.linear_x_mps;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previous_imu_stamp_ = 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has_previous_imu_sample_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imu_pub_-&gt;publish(imu);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PublishState(const rclcpp::Time&amp; stamp)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robot_interfaces::msg::ChassisState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state.header.stamp = 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state.backend = backend_name_;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state.kinematics_model = kinematics_model_;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state.connected = connected_;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state.battery_voltage = system_state_.battery_voltage;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state.linear_velocity = system_state_.linear_x_mps;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state.angular_velocity = system_state_.angular_z_radps;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state.status = backend_open_ ? system_state_.hardware_status + ":" + mode_ + ":wheels_rpm="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std::to_string(system_state_.wheel_speeds.rpm[0]) + ","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std::to_string(system_state_.wheel_speeds.rpm[1]) + ","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std::to_string(system_state_.wheel_speeds.rpm[2]) + ","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std::to_string(system_state_.wheel_speeds.rpm[3])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: "backend_unavailable:" + mode_;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state_pub_-&gt;publish(state);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ResetOdometry()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chassis_adapter_-&gt;ResetOdometry();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system_state_ = chassis_adapter_-&gt;State();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wheel_x_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wheel_y_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wheel_yaw_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requested_backend_;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backend_name_;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robot_hardware::ChassisBackendConfig backend_config_;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std::unique_ptr&lt;robot_hardware::ChassisSystemAdapter&gt; chassis_adapter_;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robot_hardware::ChassisSystemState system_state_;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mode_;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kinematics_model_;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wheel_odom_topic_;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odom_topic_;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imu_source_;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io_timeout_ms_;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publish_tf_;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publish_odom_;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publish_synthetic_imu_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backend_open_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connected_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wheel_x_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wheel_y_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wheel_yaw_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battery_voltage_ = 24.0;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wheel_diameter_m_ = 0.15;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wheel_base_m_ = 0.42;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track_width_m_ = 0.43;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robot_hardware::ChassisCommand cmd_;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robot_hardware::ChassisCommand wheel_odom_command_;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last_update_;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last_packet_stamp_;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previous_imu_stamp_;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previous_imu_linear_velocity_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has_previous_imu_sample_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rclcpp::Subscription&lt;geometry_msgs::msg::Twist&gt;::SharedPtr cmd_sub_;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rclcpp::Publisher&lt;nav_msgs::msg::Odometry&gt;::SharedPtr wheel_odom_pub_;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rclcpp::Publisher&lt;nav_msgs::msg::Odometry&gt;::SharedPtr odom_pub_;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rclcpp::Publisher&lt;sensor_msgs::msg::Imu&gt;::SharedPtr imu_pub_;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rclcpp::Publisher&lt;robot_interfaces::msg::ChassisState&gt;::SharedPtr state_pub_;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std::unique_ptr&lt;tf2_ros::TransformBroadcaster&gt; tf_broadcaster_;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rclcpp::Service&lt;std_srvs::srv::Empty&gt;::SharedPtr clear_odom_srv_;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rclcpp::Service&lt;robot_interfaces_core::srv::SetChassisMode&gt;::SharedPtr v2_set_mode_srv_;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rclcpp::spin(std::make_shared&lt;ChassisDriverNode&gt;());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46: src/robot_hardware/src/chassis_hardware_interface.cpp</w:t>
      </w:r>
    </w:p>
    <w:p>
      <w:r>
        <w:rPr>
          <w:color w:val="999999"/>
          <w:sz w:val="18"/>
        </w:rPr>
        <w:t>Path: src/robot_hardware/src/chassis_hardware_interface.cpp</w:t>
        <w:br/>
        <w:t>Size: 11052 bytes</w:t>
        <w:br/>
        <w:t>Lines: 291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"robot_hardware/chassis_hardware_interface.hpp"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&lt;cerrno&gt;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&lt;cstdlib&gt;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&lt;limits&gt;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"hardware_interface/types/hardware_interface_type_values.hpp"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"pluginlib/class_list_macros.hpp"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"robot_hardware/chassis_backend_factory.hpp"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double kPi = 3.14159265358979323846;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ParameterAsDouble(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hardware_interface::HardwareInfo&amp; info, const std::string&amp; name,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fallback)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it = info.hardware_parameters.find(name);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(it == info.hardware_parameters.end())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fallback;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errno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char* end 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value = std::strtod(it-&gt;second.c_str(), &amp;end);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(errno == ERANGE || end == it-&gt;second.c_str() || end == nullptr || *end != '\0')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std::numeric_limits&lt;double&gt;::quiet_NaN();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std::optional&lt;int&gt; ParameterAsInt(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hardware_interface::HardwareInfo&amp; info, const std::string&amp; name, const int fallback)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it = info.hardware_parameters.find(name);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(it == info.hardware_parameters.end())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fallback;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errno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char* end 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long value = std::strtol(it-&gt;second.c_str(), &amp;end,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(errno == ERANGE || end == it-&gt;second.c_str() || end == nullptr || *end != '\0'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value &lt; std::numeric_limits&lt;int&gt;::min() || value &gt; std::numeric_limits&lt;int&gt;::max())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static_cast&lt;int&gt;(value);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ParameterAsString(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hardware_interface::HardwareInfo&amp; info, const std::string&amp; name,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fallback)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it = info.hardware_parameters.find(name);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(it == info.hardware_parameters.end())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fallback;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it-&gt;second;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WheelRpmFromRadPerSecond(const double radps)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radps * 60.0 / (2.0 * kPi);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WheelRadPerSecondFromRpm(const double rpm) { return rpm * (2.0 * kPi) / 60.0;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hardware_interface::CallbackReturn ChassisHardwareInterface::on_init(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hardware_interface::HardwareComponentInterfaceParams&amp; params)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(hardware_interface::SystemInterface::on_init(params) !=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hardware_interface::CallbackReturn::SUCCESS)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hardware_interface::CallbackReturn::ERROR;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(!LoadParameters() || !ValidateJoints())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hardware_interface::CallbackReturn::ERROR;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hardware_interface::CallbackReturn::SUCCESS;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hardware_interface::CallbackReturn ChassisHardwareInterface::on_configure(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rclcpp_lifecycle::State&amp;)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backend = CreateChassisBackend(backend_name_, backend_config_);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adapter_ = std::make_unique&lt;ChassisSystemAdapter&gt;(std::move(backend), adapter_config_);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(!adapter_-&gt;Open(&amp;error))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RCLCPP_ERROR(rclcpp::get_logger("ChassisHardwareInterface"), "%s", error.c_str());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adapter_.reset();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hardware_interface::CallbackReturn::ERROR;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hardware_interface::CallbackReturn::SUCCESS;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hardware_interface::CallbackReturn ChassisHardwareInterface::on_activate(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rclcpp_lifecycle::State&amp;)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wheel_command_radps_ = {0.0, 0.0};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(adapter_)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adapter_-&gt;Write(ChassisCommand{}, &amp;error);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hardware_interface::CallbackReturn::SUCCESS;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hardware_interface::CallbackReturn ChassisHardwareInterface::on_deactivate(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rclcpp_lifecycle::State&amp;)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(adapter_)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adapter_-&gt;Write(ChassisCommand{}, &amp;error);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adapter_-&gt;Close();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hardware_interface::CallbackReturn::SUCCESS;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std::vector&lt;hardware_interface::StateInterface&gt;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ChassisHardwareInterface::export_state_interfaces()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std::vector&lt;hardware_interface::StateInterface&gt; interfaces;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interfaces.emplace_back(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joint_names_[0], hardware_interface::HW_IF_POSITION, &amp;wheel_position_rad_[0]);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interfaces.emplace_back(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joint_names_[0], hardware_interface::HW_IF_VELOCITY, &amp;wheel_velocity_radps_[0]);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interfaces.emplace_back(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joint_names_[1], hardware_interface::HW_IF_POSITION, &amp;wheel_position_rad_[1]);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interfaces.emplace_back(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joint_names_[1], hardware_interface::HW_IF_VELOCITY, &amp;wheel_velocity_radps_[1]);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interfaces;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std::vector&lt;hardware_interface::CommandInterface&gt;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ChassisHardwareInterface::export_command_interfaces()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std::vector&lt;hardware_interface::CommandInterface&gt; interfaces;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interfaces.emplace_back(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joint_names_[0], hardware_interface::HW_IF_VELOCITY, &amp;wheel_command_radps_[0]);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interfaces.emplace_back(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joint_names_[1], hardware_interface::HW_IF_VELOCITY, &amp;wheel_command_radps_[1]);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interfaces;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hardware_interface::return_type ChassisHardwareInterface::read(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rclcpp::Time&amp;, const rclcpp::Duration&amp; period)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(!adapter_)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hardware_interface::return_type::ERROR;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period_seconds = std::max(0.0, period.seconds());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(!adapter_-&gt;Read(period_seconds, &amp;state, &amp;error) &amp;&amp; !error.empty())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RCLCPP_WARN(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rclcpp::get_logger("ChassisHardwareInterface"), "chassis read failed: %s",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error.c_str());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UpdateWheelStates(state, period_seconds);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hardware_interface::return_type::OK;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hardware_interface::return_type ChassisHardwareInterface::write(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rclcpp::Time&amp;, const rclcpp::Duration&amp;)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(!adapter_)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hardware_interface::return_type::ERROR;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(!adapter_-&gt;Write(CommandFromWheelVelocityCommands(), &amp;error))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RCLCPP_WARN(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rclcpp::get_logger("ChassisHardwareInterface"), "chassis write failed: %s",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error.c_str());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hardware_interface::return_type::ERROR;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hardware_interface::return_type::OK;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ChassisHardwareInterface::LoadParameters()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load_integer_parameter =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const char* name, const int fallback,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int* output)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value = ParameterAsInt(info_, name, fallback);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(!value.has_value())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raw = info_.hardware_parameters.find(name);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RCLCPP_ERROR(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rclcpp::get_logger("ChassisHardwareInterface"),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"invalid integer hardware parameter '%s': '%s'", name,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raw == info_.hardware_parameters.end() ? "" : raw-&gt;second.c_str());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*output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backend_name_ = ParameterAsString(info_, "backend", "mock");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calibration_profile_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ParameterAsString(info_, "calibration_profile", "nominal_reference");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requested_chassis_type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ParameterAsString(info_, "chassis_type", "diff_drive");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(requested_chassis_type != "diff_drive")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RCLCPP_ERROR(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rclcpp::get_logger("ChassisHardwareInterface"),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"unsupported ros2_control chassis_type '%s': current hardware interface exports only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"left_wheel_joint and right_wheel_joint; supported value: diff_drive",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requested_chassis_type.c_str());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backend_config_.serial_device = ParameterAsString(info_, "serial_device", "/dev/ttyUSB0");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backend_config_.udp_host = ParameterAsString(info_, "udp_host", "192.168.1.10");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(!load_integer_parameter("serial_baud", 115200, &amp;backend_config_.serial_baud)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!load_integer_parameter("udp_port", 9000, &amp;backend_config_.udp_port))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backend_config_.protocol = ParameterAsString(info_, "protocol", "text");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adapter_config_.protocol = backend_config_.protocol;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adapter_config_.calibration_profile = calibration_profile_;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adapter_config_.kinematics_model = requested_chassis_type;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adapter_config_.wheel_diameter_m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ParameterAsDouble(info_, "wheel_diameter_m", adapter_config_.wheel_diameter_m);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adapter_config_.wheel_base_m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ParameterAsDouble(info_, "wheel_base_m", adapter_config_.wheel_base_m);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adapter_config_.track_width_m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ParameterAsDouble(info_, "track_width_m", adapter_config_.track_width_m);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adapter_config_.left_encoder_scale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ParameterAsDouble(info_, "left_encoder_scale",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adapter_config_.right_encoder_scale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ParameterAsDouble(info_, "right_encoder_scale",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(!load_integer_parameter(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"left_direction_sign", 1, &amp;adapter_config_.left_direction_sign)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!load_integer_parameter(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"right_direction_sign", 1, &amp;adapter_config_.right_direction_sign))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adapter_config_.fallback_battery_voltage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ParameterAsDouble(info_, "fallback_battery_voltage", 24.0);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calibration_error;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(!ValidateChassisSystemAdapterConfig(adapter_config_, &amp;calibration_error))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RCLCPP_ERROR(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rclcpp::get_logger("ChassisHardwareInterface"),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"invalid chassis calibration profile '%s': %s", calibration_profile_.c_str(),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calibration_error.c_str());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RCLCPP_INFO(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rclcpp::get_logger("ChassisHardwareInterface"),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"chassis calibration loaded: profile=%s wheel_diameter_m=%.6f wheel_base_m=%.6f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"track_width_m=%.6f",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calibration_profile_.c_str(), adapter_config_.wheel_diameter_m,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adapter_config_.wheel_base_m, adapter_config_.track_width_m);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ChassisHardwareInterface::ValidateJoints()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(info_.joints.size() != joint_names_.size())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RCLCPP_ERROR(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rclcpp::get_logger("ChassisHardwareInterface"),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"expected %zu wheel joints, got %zu", joint_names_.size(), info_.joints.size());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 = 0; i &lt; joint_names_.size();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(info_.joints[i].name != joint_names_[i])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RCLCPP_ERROR(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rclcpp::get_logger("ChassisHardwareInterface"),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"expected joint %s at index %zu, got %s", joint_names_[i].c_str(), i,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info_.joints[i].name.c_str());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ChassisCommand ChassisHardwareInterface::CommandFromWheelVelocityCommands()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WheelSpeeds speeds;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speeds.rpm[0] = WheelRpmFromRadPerSecond(wheel_command_radps_[0]);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speeds.rpm[1] = WheelRpmFromRadPerSecond(wheel_command_radps_[1]);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speeds.rpm[2] = speeds.rpm[0];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speeds.rpm[3] = speeds.rpm[1];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EstimateCommandFromWheelSpeeds(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speeds, adapter_config_.kinematics_model, adapter_config_.wheel_diameter_m,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adapter_config_.wheel_base_m, adapter_config_.track_width_m);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ChassisHardwareInterface::UpdateWheelStates(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ChassisSystemState&amp; state, const double period_seconds)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wheel_velocity_radps_[0] = WheelRadPerSecondFromRpm(state.wheel_speeds.rpm[0]);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wheel_velocity_radps_[1] = WheelRadPerSecondFromRpm(state.wheel_speeds.rpm[1]);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wheel_position_rad_[0] += wheel_velocity_radps_[0] * period_seconds;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wheel_position_rad_[1] += wheel_velocity_radps_[1] * period_seconds;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PLUGINLIB_EXPORT_CLASS(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robot_hardware::ChassisHardwareInterface, hardware_interface::SystemInterface)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47: src/robot_hardware/src/chassis_kinematics.cpp</w:t>
      </w:r>
    </w:p>
    <w:p>
      <w:r>
        <w:rPr>
          <w:color w:val="999999"/>
          <w:sz w:val="18"/>
        </w:rPr>
        <w:t>Path: src/robot_hardware/src/chassis_kinematics.cpp</w:t>
        <w:br/>
        <w:t>Size: 4296 bytes</w:t>
        <w:br/>
        <w:t>Lines: 112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"robot_hardware/chassis_kinematics.hpp"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double kPi = 3.14159265358979323846;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WheelRpmFromLinear(const double speed_mps, const double wheel_diameter_m)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(wheel_diameter_m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speed_mps / (wheel_diameter_m * kPi) * 60.0;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WheelLinearFromRpm(const double rpm, const double wheel_diameter_m)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(wheel_diameter_m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rpm / 60.0 * wheel_diameter_m * kPi;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NormalizeKinematicsModel(const std::string&amp; model)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(model == "mecanum" || model == "omni")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"mecanum";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(model == "ackermann" || model == "acker" || model == "four_ws4wd"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model == "4ws4wd" || model == "four_wheel_steer")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"diff_drive";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"diff_drive";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PlanarPose IntegratePlanarMotion(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PlanarPose&amp; pose, const ChassisCommand&amp; command, const double dt_seconds)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dt = std::max(0.0, dt_seconds);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PlanarPose next =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cos_yaw = std::cos(pose.yaw_rad);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sin_yaw = std::sin(pose.yaw_rad);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next.x_m += (command.linear_x_mps * cos_yaw - command.linear_y_mps * sin_yaw) * dt;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next.y_m += (command.linear_x_mps * sin_yaw + command.linear_y_mps * cos_yaw) * dt;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next.yaw_rad += command.angular_z_radps * dt;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next.yaw_rad = std::atan2(std::sin(next.yaw_rad), std::cos(next.yaw_rad));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next;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WheelSpeeds EstimateWheelSpeeds(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ChassisCommand&amp; command, const std::string&amp; model, const double wheel_diameter_m,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wheel_base_m, const double track_width_m)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WheelSpeeds speeds;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normalized = NormalizeKinematicsModel(model);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half_track = track_width_m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rotation_radius = (wheel_base_m + track_width_m)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(normalized == "mecanum")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fl = command.linear_x_mps - command.linear_y_mps 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rotation_radius * command.angular_z_radps;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fr = command.linear_x_mps + command.linear_y_mps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rotation_radius * command.angular_z_radps;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rl = command.linear_x_mps + command.linear_y_mps 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rotation_radius * command.angular_z_radps;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rr = command.linear_x_mps - command.linear_y_mps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rotation_radius * command.angular_z_radps;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speeds.rpm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WheelRpmFromLinear(fl, wheel_diameter_m), WheelRpmFromLinear(fr, wheel_diameter_m),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WheelRpmFromLinear(rl, wheel_diameter_m), WheelRpmFromLinear(rr, wheel_diameter_m)};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speeds;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left = command.linear_x_mps - half_track * command.angular_z_radps;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right = command.linear_x_mps + half_track * command.angular_z_radps;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speeds.rpm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WheelRpmFromLinear(left, wheel_diameter_m), WheelRpmFromLinear(right, wheel_diameter_m),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WheelRpmFromLinear(left, wheel_diameter_m), WheelRpmFromLinear(right, wheel_diameter_m)};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speeds;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ChassisCommand EstimateCommandFromWheelSpeeds(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WheelSpeeds&amp; speeds, const std::string&amp; model, const double wheel_diameter_m,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wheel_base_m, const double track_width_m)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normalized = NormalizeKinematicsModel(model);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fl = WheelLinearFromRpm(speeds.rpm[0], wheel_diameter_m);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fr = WheelLinearFromRpm(speeds.rpm[1], wheel_diameter_m);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rl = WheelLinearFromRpm(speeds.rpm[2], wheel_diameter_m);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rr = WheelLinearFromRpm(speeds.rpm[3], wheel_diameter_m);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(normalized == "mecanum")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rotation_radius = (wheel_base_m + track_width_m)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command.linear_x_mps = (fl + fr + rl + rr) * 0.25;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command.linear_y_mps = (-fl + fr + rl - rr) * 0.25;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(rotation_radius &gt;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command.angular_z_radps = (-fl + fr - rl + rr) / (4.0 * rotation_radius);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left = (fl + rl)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right = (fr + rr)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command.linear_x_mps = (left + right) *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(track_width_m &gt;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command.angular_z_radps = (right - left) / track_width_m;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48: src/robot_hardware/src/chassis_packet.cpp</w:t>
      </w:r>
    </w:p>
    <w:p>
      <w:r>
        <w:rPr>
          <w:color w:val="999999"/>
          <w:sz w:val="18"/>
        </w:rPr>
        <w:t>Path: src/robot_hardware/src/chassis_packet.cpp</w:t>
        <w:br/>
        <w:t>Size: 10027 bytes</w:t>
        <w:br/>
        <w:t>Lines: 328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"robot_hardware/chassis_packet.hpp"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&lt;array&gt;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&lt;iomanip&gt;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TrimCarriageReturn(std::string line)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(!line.empty() &amp;&amp; line.back() == '\r')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line.pop_back();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AppendInt16(std::vector&lt;uint8_t&gt;* out, const int16_t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out-&gt;push_back(static_cast&lt;uint8_t&gt;((value &gt;&gt; 8) &amp; 0xff));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out-&gt;push_back(static_cast&lt;uint8_t&gt;(value &amp; 0xff));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int16_t ReadInt16(const std::vector&lt;uint8_t&gt;&amp; payload, const std::size_t offset)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static_cast&lt;int16_t&gt;(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static_cast&lt;uint16_t&gt;(payload.at(offset) &lt;&lt; 8) | static_cast&lt;uint16_t&gt;(payload.at(offset + 1)));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uint16_t ReadUint16(const std::vector&lt;uint8_t&gt;&amp; payload, const std::size_t offset)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static_cast&lt;uint16_t&gt;(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static_cast&lt;uint16_t&gt;(payload.at(offset) &lt;&lt; 8) | static_cast&lt;uint16_t&gt;(payload.at(offset + 1)));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int16_t ClampToInt16(const double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clamped = std::clamp(value, -32768.0, 32767.0);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static_cast&lt;int16_t&gt;(std::lround(clamped));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EncodeCommand(const ChassisCommand&amp; command)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out.setf(std::ios::fixed);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std::setprecision(4) &lt;&lt; "CMD " &lt;&lt; command.linear_x_mps &lt;&lt; "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command.linear_y_mps &lt;&lt; "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command.angular_z_radps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EncodeOdometry(const ChassisOdometryPacket&amp; odometry)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out.setf(std::ios::fixed);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std::setprecision(4) &lt;&lt; "ODOM " &lt;&lt; odometry.x_m &lt;&lt; " " &lt;&lt; odometry.y_m &lt;&lt; "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odometry.yaw_rad &lt;&lt; " " &lt;&lt; odometry.linear_x_mps &lt;&lt; " " &lt;&lt; odometry.angular_z_radps;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(odometry.battery_voltage.has_value())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 &lt;&lt; " " &lt;&lt; *odometry.battery_voltage;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EncodeState(const ChassisStatePacket&amp; 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out.setf(std::ios::fixed);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"STATE " &lt;&lt; state.status;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(state.battery_voltage.has_value())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 &lt;&lt; " " &lt;&lt; std::setprecision(4) &lt;&lt; *state.battery_voltage;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std::optional&lt;ChassisCommand&gt; ParseCommandLine(const std::string&amp; raw_line)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line = TrimCarriageReturn(raw_line);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std::istringstream in(line);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tag;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(!(in &gt;&gt; tag &gt;&gt; command.linear_x_mps) || tag != "CMD")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second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(!(in &gt;&gt; second))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third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(in &gt;&gt; third)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command.linear_y_mps = 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command.angular_z_radps = third;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command.angular_z_radps = 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trailing;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(in &gt;&gt; trailing)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std::optional&lt;ChassisPacket&gt; ParsePacketLine(const std::string&amp; raw_line)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line = TrimCarriageReturn(raw_line);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std::istringstream in(line);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tag;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 &gt;&gt; tag;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(tag == "ODOM")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ChassisOdometryPacket odometry;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(!(in &gt;&gt; odometry.x_m &gt;&gt; odometry.y_m &gt;&gt; odometry.yaw_rad &gt;&gt; odometry.linear_x_mps &gt;&gt;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odometry.angular_z_radps))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battery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 &gt;&gt; battery)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odometry.battery_voltage = battery;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trailing;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 &gt;&gt; trailing)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ChassisPacket packet;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packet.kind = ChassisPacketKind::kOdometry;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packet.odometry = odometry;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packet;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(tag == "STATE")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ChassisStatePacket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(!(in &gt;&gt; state.status))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battery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 &gt;&gt; battery)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state.battery_voltage = battery;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trailing;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 &gt;&gt; trailing)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ChassisPacket packet;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packet.kind = ChassisPacketKind::kState;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packet.state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packet;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std::vector&lt;uint8_t&gt; EncodeMickBinaryFrame(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uint8_t type, const std::vector&lt;uint8_t&gt;&amp; payload)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std::vector&lt;uint8_t&gt; frame;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frame.reserve(payload.size() + 7);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frame.push_back(0xae);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frame.push_back(0xea);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frame.push_back(static_cast&lt;uint8_t&gt;(payload.size() + 2U));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frame.push_back(type);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frame.insert(frame.end(), payload.begin(), payload.end());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uint8_t checksum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 = 2; i &lt; frame.size();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checksum = static_cast&lt;uint8_t&gt;(checksum + frame[i]);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frame.push_back(checksum);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frame.push_back(0xef);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frame.push_back(0xfe);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frame;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std::vector&lt;uint8_t&gt; EncodeMickSpeedCommand(const ChassisCommand&amp; command)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std::vector&lt;uint8_t&gt; payload;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payload.reserve(6);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AppendInt16(&amp;payload, ClampToInt16(command.linear_x_mps * 1000.0));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AppendInt16(&amp;payload, ClampToInt16(command.linear_y_mps * 1000.0));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AppendInt16(&amp;payload, ClampToInt16(command.angular_z_radps * 1000.0));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EncodeMickBinaryFrame(0xf3, payload);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std::vector&lt;uint8_t&gt; EncodeMickClearOdometryCommand()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EncodeMickBinaryFrame(0xe1, {0x01, 0x00, 0x00, 0x00});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std::optional&lt;ChassisPacket&gt; DecodeMickBinaryPacket(const MickBinaryFrame&amp; frame)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(frame.type == 0xa1 &amp;&amp; frame.payload.size() &gt;= 12U)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ChassisOdometryPacket odometry;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odometry.x_m = ReadInt16(frame.payload, 0) / 1000.0;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odometry.y_m = ReadInt16(frame.payload, 2) / 1000.0;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odometry.yaw_rad = ReadInt16(frame.payload, 4) / 1000.0;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odometry.linear_x_mps = ReadInt16(frame.payload, 6) / 1000.0;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odometry.angular_z_radps = ReadInt16(frame.payload, 8) / 1000.0;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odometry.battery_voltage = ReadUint16(frame.payload, 10) / 100.0;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ChassisPacket packet;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packet.kind = ChassisPacketKind::kOdometry;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packet.odometry = odometry;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packet;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(frame.type == 0xa2)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ChassisStatePacket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state.status = frame.payload.empty() || frame.payload[0] == 0 ? "running" : "fault";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(frame.payload.size() &gt;= 3U)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state.battery_voltage = ReadUint16(frame.payload, 1) / 100.0;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ChassisPacket packet;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packet.kind = ChassisPacketKind::kState;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packet.state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packet;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ChassisPacketStream::ChassisPacketStream(const std::size_t max_buffer_bytes)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: max_buffer_bytes_(max_buffer_bytes) {}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ChassisPacketStream::Append(const char* data, const std::size_t size)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buffer_.append(data, 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(buffer_.size() &gt; max_buffer_bytes_)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buffer_.clear();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overflowed_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ChassisPacketStream::Append(const std::string&amp; data) { Append(data.data(), data.size());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std::vector&lt;ChassisPacket&gt; ChassisPacketStream::DrainPackets()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std::vector&lt;ChassisPacket&gt; packets;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newline = std::string::npos;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((newline = buffer_.find('\n')) !=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line = buffer_.substr(0, newline);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buffer_.erase(0, newline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packet = ParsePacketLine(line))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packets.push_back(*packet);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(!line.empty())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++invalid_line_count_;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packets;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ChassisPacketStream::Overflowed() const { return overflowed_;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ChassisPacketStream::InvalidLineCount() const { return invalid_line_count_;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ChassisPacketStream::ClearOverflow() { overflowed_ = false;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ChassisPacketStream::ClearInvalidLineCount() { invalid_line_count_ = 0;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ChassisPacketStream::Clear()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buffer_.clear();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overflowed_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invalid_line_count_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MickBinaryPacketStream::MickBinaryPacketStream(const std::size_t max_buffer_bytes)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: max_buffer_bytes_(max_buffer_bytes) {}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MickBinaryPacketStream::Append(const char* data, const std::size_t size)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buffer_.insert(buffer_.end(), data, data + 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(buffer_.size() &gt; max_buffer_bytes_)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buffer_.clear();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overflowed_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MickBinaryPacketStream::Append(const std::string&amp; data)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Append(data.data(), data.size());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std::vector&lt;ChassisPacket&gt; MickBinaryPacketStream::DrainPackets()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std::vector&lt;ChassisPacket&gt; packets;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(buffer_.size() &gt;= 7U)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std::array&lt;uint8_t, 2&gt; magic{0xae, 0xea};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header = std::search(buffer_.begin(), buffer_.end(), magic.begin(), magic.end());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(header == buffer_.end())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buffer_.clear();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packets;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buffer_.erase(buffer_.begin(), header);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(buffer_.size() &lt; 7U)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packets;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std::size_t length = buffer_[2];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std::size_t total_length = 2U + 1U + length + 2U;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(length &lt; 2U)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buffer_.erase(buffer_.begin());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++invalid_frame_count_;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(buffer_.size() &lt; total_length)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packets;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(buffer_[total_length - 2U] != 0xef || buffer_[total_length - 1U] != 0xfe)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buffer_.erase(buffer_.begin());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++invalid_frame_count_;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uint8_t checksum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 = 2; i &lt; total_length - 3U;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checksum = static_cast&lt;uint8_t&gt;(checksum + buffer_[i]);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(checksum != buffer_[total_length - 3U])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buffer_.erase(buffer_.begin(), buffer_.begin() + total_length);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++invalid_frame_count_;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MickBinaryFrame frame;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frame.type = buffer_[3];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frame.payload.assign(buffer_.begin() + 4, buffer_.begin() + total_length - 3U);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packet = DecodeMickBinaryPacket(frame))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packets.push_back(*packet);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buffer_.erase(buffer_.begin(), buffer_.begin() + total_length);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packets;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MickBinaryPacketStream::Overflowed() const { return overflowed_;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MickBinaryPacketStream::InvalidFrameCount() const { return invalid_frame_count_;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MickBinaryPacketStream::ClearOverflow() { overflowed_ = false;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MickBinaryPacketStream::ClearInvalidFrameCount() { invalid_frame_count_ = 0;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MickBinaryPacketStream::Clear()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buffer_.clear();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overflowed_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invalid_frame_count_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49: src/robot_hardware/src/chassis_simulator_node.cpp</w:t>
      </w:r>
    </w:p>
    <w:p>
      <w:r>
        <w:rPr>
          <w:color w:val="999999"/>
          <w:sz w:val="18"/>
        </w:rPr>
        <w:t>Path: src/robot_hardware/src/chassis_simulator_node.cpp</w:t>
        <w:br/>
        <w:t>Size: 5499 bytes</w:t>
        <w:br/>
        <w:t>Lines: 180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&lt;cerrno&gt;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&lt;arpa/inet.h&gt;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&lt;netinet/in.h&gt;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&lt;sys/socket.h&gt;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&lt;unistd.h&gt;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"robot_hardware/chassis_kinematics.hpp"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"robot_hardware/chassis_packet.hpp"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double kReceiveBufferTimeoutSeconds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std::optional&lt;sockaddr_in&gt; MakeBindAddress(const std::string&amp; host, const int port)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sockaddr_in addr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addr.sin_family = AF_INET;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addr.sin_port = htons(static_cast&lt;uint16_t&gt;(port));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(inet_pton(AF_INET, host.c_str(), &amp;addr.sin_addr) != 1)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addr;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ChassisSimulatorNode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ChassisSimulatorNode() : Node("chassis_simulator_node")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bind_host_ = declare_parameter&lt;std::string&gt;("bind_host", "0.0.0.0");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port_ = declare_parameter&lt;int&gt;("port", 9000);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battery_voltage_ = declare_parameter&lt;double&gt;("battery_voltage", 24.0);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OpenSocket();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last_update_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last_rx_buffer_update_ = last_update_;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create_wall_timer(20ms,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~ChassisSimulatorNode() override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(fd_ &gt;=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close(fd_);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OpenSocket()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fd_ = socket(AF_INET, SOCK_DGRAM | SOCK_NONBLOCK, 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(fd_ &lt;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RCLCPP_ERROR(get_logger(), "failed to create simulator UDP socket: %s", std::strerror(errno));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int reuse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setsockopt(fd_, SOL_SOCKET, SO_REUSEADDR, &amp;reuse, sizeof(reuse));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addr = MakeBindAddress(bind_host_, port_);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(!addr.has_value())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RCLCPP_ERROR(get_logger(), "invalid simulator bind_host '%s'", bind_host_.c_str());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close(fd_);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fd_ = -1;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(bind(fd_, reinterpret_cast&lt;const sockaddr*&gt;(&amp;*addr), sizeof(*addr))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RCLCPP_ERROR(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get_logger(), "failed to bind simulator UDP socket on %s:%d: %s",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bind_host_.c_str(), port_, std::strerror(errno));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close(fd_);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fd_ = -1;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RCLCPP_INFO(get_logger(), "UDP chassis simulator listening on %s:%d", bind_host_.c_str(), port_);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dt = std::max(0.001, (stamp - last_update_).seconds());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last_update_ = 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ReadCommands(stamp);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pose_ = robot_hardware::IntegratePlanarMotion(pose_, command_, dt);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PublishPackets();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ReadCommands(const rclcpp::Time&amp; stamp)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(fd_ &lt;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(!rx_buffer_.empty()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(stamp - last_rx_buffer_update_).seconds() &gt; kReceiveBufferTimeoutSeconds)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rx_buffer_.clear();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RCLCPP_WARN(get_logger(), "cleared stale simulator receive buffer");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char buffer[512];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sockaddr_in from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socklen_t from_len = sizeof(from);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ssize_t received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recvfrom(fd_, buffer, sizeof(buffer), 0, reinterpret_cast&lt;sockaddr*&gt;(&amp;from), &amp;from_len);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(received &lt;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(errno != EAGAIN &amp;&amp; errno != EWOULDBLOCK)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RCLCPP_WARN_THROTTLE(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get_logger(), *get_clock(), 2000, "simulator UDP receive failed: %s",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std::strerror(errno));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(received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remote_addr_ = from;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has_remote_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rx_buffer_.append(buffer, static_cast&lt;std::size_t&gt;(received));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last_rx_buffer_update_ = 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std::size_t newline = std::string::npos;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((newline = rx_buffer_.find('\n')) !=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 line = rx_buffer_.substr(0, newline);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rx_buffer_.erase(0, newline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command = robot_hardware::ParseCommandLine(line))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command_ = *command;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(rx_buffer_.size() &gt; 1024)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rx_buffer_.clear();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RCLCPP_WARN(get_logger(), "cleared oversized simulator receive buffer");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PublishPackets()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(fd_ &lt; 0 || !has_remote_)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robot_hardware::ChassisOdometryPacket odom;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odom.x_m = pose_.x_m;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odom.y_m = pose_.y_m;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odom.yaw_rad = pose_.yaw_rad;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odom.linear_x_mps = command_.linear_x_mps;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odom.angular_z_radps = command_.angular_z_radps;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odom.battery_voltage = battery_voltage_;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robot_hardware::ChassisStatePacket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state.status = "simulated";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state.battery_voltage = battery_voltage_;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packet = robot_hardware::EncodeOdometry(odom) + robot_hardware::EncodeState(state);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ssize_t sent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sendto(fd_, packet.data(), packet.size(), 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reinterpret_cast&lt;const sockaddr*&gt;(&amp;remote_addr_), sizeof(remote_addr_));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(sent &lt; 0 &amp;&amp; errno != EAGAIN &amp;&amp; errno != EWOULDBLOCK)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RCLCPP_WARN_THROTTLE(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get_logger(), *get_clock(), 2000, "simulator UDP send failed: %s", std::strerror(errno));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bind_host_;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port_ = 9000;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fd_ = -1;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sockaddr_in remote_addr_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has_remote_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rx_buffer_;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robot_hardware::PlanarPose pose_;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battery_voltage_ = 24.0;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robot_hardware::ChassisCommand command_;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last_update_;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last_rx_buffer_update_;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rclcpp::spin(std::make_shared&lt;ChassisSimulatorNode&gt;());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50: src/robot_hardware/src/chassis_system_adapter.cpp</w:t>
      </w:r>
    </w:p>
    <w:p>
      <w:r>
        <w:rPr>
          <w:color w:val="999999"/>
          <w:sz w:val="18"/>
        </w:rPr>
        <w:t>Path: src/robot_hardware/src/chassis_system_adapter.cpp</w:t>
        <w:br/>
        <w:t>Size: 7887 bytes</w:t>
        <w:br/>
        <w:t>Lines: 256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"robot_hardware/chassis_system_adapter.hpp"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&lt;stdexcept&gt;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&lt;utility&gt;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ValidateChassisSystemAdapterConfig(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ChassisSystemAdapterConfig&amp; config, std::string*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fail = [error](const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(config.calibration_profile.empty())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fail("calibration_profile must not be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value :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std::pair{"wheel_diameter_m", config.wheel_diameter_m},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std::pair{"wheel_base_m", config.wheel_base_m},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std::pair{"track_width_m", config.track_width_m},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std::pair{"left_encoder_scale", config.left_encoder_scale},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std::pair{"right_encoder_scale", config.right_encoder_scale},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std::pair{"fallback_battery_voltage", config.fallback_battery_voltage},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})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(!std::isfinite(value.second) || value.second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fail(std::string(value.first) + " must be a finite positive value");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((config.left_direction_sign != -1 &amp;&amp; config.left_direction_sign != 1)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(config.right_direction_sign != -1 &amp;&amp; config.right_direction_sign != 1))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fail("wheel direction signs must be either -1 or 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(config.left_encoder_scale != 1.0 || config.right_encoder_scale != 1.0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config.left_direction_sign != 1 || config.right_direction_sign != 1)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fail(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"non-identity encoder scale or direction is not supported because the current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"backends expose body-frame odometry rather than raw wheel encoders");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error-&gt;clear();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ChassisSystemAdapter::ChassisSystemAdapter(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std::unique_ptr&lt;ChassisBackend&gt; backend, ChassisSystemAdapterConfig config)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: backend_(std::move(backend)), config_(std::move(config))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(!backend_)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std::invalid_argument("ChassisSystemAdapter requires a backend");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validation_error;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(!ValidateChassisSystemAdapterConfig(config_, &amp;validation_error))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throw std::invalid_argument("invalid chassis calibration: " + validation_error);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config_.kinematics_model = NormalizeKinematicsModel(config_.kinematics_model);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state_.backend_name = backend_-&gt;Name();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state_.battery_voltage = config_.fallback_battery_voltage;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ChassisSystemAdapter::BackendName() const { return backend_-&gt;Name();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ChassisSystemAdapter::Open(std::string*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opened = backend_-&gt;Open(error);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RefreshOpenState();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(opened &amp;&amp; BackendName() == "mock")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state_.connected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opened;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ChassisSystemAdapter::Close()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backend_-&gt;Close();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RefreshOpenState();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state_.connected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ChassisSystemAdapter::IsOpen() const { return backend_-&gt;IsOpen();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ChassisSystemAdapter::SetKinematicsModel(const std::string&amp; model)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config_.kinematics_model = NormalizeKinematicsModel(model);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ChassisSystemAdapter::Write(const ChassisCommand&amp; command, std::string*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RefreshOpenState();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(!state_.backend_open)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"chassis backend is not open";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ChassisCommand normalized = NormalizeCommand(command);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(!backend_-&gt;WriteCommand(normalized, error))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command_ = normalized;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ChassisSystemAdapter::Read(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period_seconds, ChassisSystemState* state, std::string*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RefreshOpenState();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(!state_.backend_open)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*state = 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"chassis backend is not open";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ok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(BackendName() == "mock")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IntegrateMock(period_seconds);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state_.connected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ok = ReadBackendPackets(error);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(state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*state = 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ok &amp;&amp; state_.connected;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ChassisSystemState&amp; ChassisSystemAdapter::State() const { return state_;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ChassisSystemAdapter::ResetOdometry()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state_.x_m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state_.y_m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state_.yaw_rad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ChassisCommand ChassisSystemAdapter::NormalizeCommand(const ChassisCommand&amp; command)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normalized =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(config_.kinematics_model != "mecanum")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normalized.linear_y_mps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normalized;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ChassisSystemAdapter::IntegrateMock(const double period_seconds)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PlanarPose pose{state_.x_m, state_.y_m, state_.yaw_rad};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 = IntegratePlanarMotion(pose, command_, std::max(0.0, period_seconds));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state_.x_m = pose.x_m;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state_.y_m = pose.y_m;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state_.yaw_rad = pose.yaw_rad;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state_.linear_x_mps = command_.linear_x_mps;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state_.linear_y_mps = command_.linear_y_mps;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state_.angular_z_radps = command_.angular_z_radps;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state_.wheel_speeds = EstimateWheelSpeeds(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command_, config_.kinematics_model, config_.wheel_diameter_m, config_.wheel_base_m,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config_.track_width_m);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ChassisSystemAdapter::ReadBackendPackets(std::string*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error-&gt;clear();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std::optional&lt;std::string&gt; bytes = backend_-&gt;Read(error);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(!bytes.has_value())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error == nullptr || error-&gt;empty();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(config_.protocol == "mick_binary")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binary_stream_.Append(*bytes);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(binary_stream_.Overflowed())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binary_stream_.ClearOverflow();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*error = "cleared oversized chassis binary receive buffer";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packet : binary_stream_.DrainPackets())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ApplyPacket(packet);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(binary_stream_.InvalidFrameCount() &gt;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binary_stream_.ClearInvalidFrameCount();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*error = "ignored malformed Mick binary frame";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text_stream_.Append(*bytes);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(text_stream_.Overflowed())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text_stream_.ClearOverflow();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"cleared oversized chassis receive buffer";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packet : text_stream_.DrainPackets())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ApplyPacket(packet);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(text_stream_.InvalidLineCount() &gt;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text_stream_.ClearInvalidLineCount();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"ignored malformed chassis packet line";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ChassisSystemAdapter::ApplyPacket(const ChassisPacket&amp; packet)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(packet.kind == ChassisPacketKind::kOdometry)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odom = packet.odometry;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state_.x_m = odom.x_m;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state_.y_m = odom.y_m;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state_.yaw_rad = odom.yaw_rad;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state_.linear_x_mps = odom.linear_x_mps;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state_.linear_y_mps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state_.angular_z_radps = odom.angular_z_radps;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ChassisCommand measured;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measured.linear_x_mps = odom.linear_x_mps;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measured.angular_z_radps = odom.angular_z_radps;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state_.wheel_speeds = EstimateWheelSpeeds(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measured, config_.kinematics_model, config_.wheel_diameter_m, config_.wheel_base_m,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config_.track_width_m);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(odom.battery_voltage.has_value())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state_.battery_voltage = *odom.battery_voltage;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++state_.packet_sequence;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state_.connected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(!packet.state.status.empty())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state_.hardware_status = packet.state.status;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(packet.state.battery_voltage.has_value())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state_.battery_voltage = *packet.state.battery_voltage;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++state_.packet_sequence;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state_.connected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ChassisSystemAdapter::RefreshOpenState()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state_.backend_name = backend_-&gt;Name();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state_.backend_open = backend_-&gt;IsOpen();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(!state_.backend_open)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state_.connected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51: src/robot_hardware/src/mock_backend.cpp</w:t>
      </w:r>
    </w:p>
    <w:p>
      <w:r>
        <w:rPr>
          <w:color w:val="999999"/>
          <w:sz w:val="18"/>
        </w:rPr>
        <w:t>Path: src/robot_hardware/src/mock_backend.cpp</w:t>
        <w:br/>
        <w:t>Size: 617 bytes</w:t>
        <w:br/>
        <w:t>Lines: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"robot_hardware/mock_backend.hpp"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MockBackend::Name() const { return "mock";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MockBackend::Open(std::string*)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open_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MockBackend::Close() { open_ = false;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MockBackend::IsOpen() const { return open_;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MockBackend::WriteCommand(const ChassisCommand&amp; command, std::string*)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last_command_ =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open_;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MockBackend::Read(std::string*) { return std::nullopt;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ChassisCommand MockBackend::LastCommand() const { return last_command_;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52: src/robot_hardware/src/odom_path_recorder_node.cpp</w:t>
      </w:r>
    </w:p>
    <w:p>
      <w:r>
        <w:rPr>
          <w:color w:val="999999"/>
          <w:sz w:val="18"/>
        </w:rPr>
        <w:t>Path: src/robot_hardware/src/odom_path_recorder_node.cpp</w:t>
        <w:br/>
        <w:t>Size: 2918 bytes</w:t>
        <w:br/>
        <w:t>Lines: 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&lt;deque&gt;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"geometry_msgs/msg/pose_stamped.hpp"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"nav_msgs/msg/path.hpp"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"std_srvs/srv/empty.hpp"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OdomPathRecorderNode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OdomPathRecorderNode() : Node("odom_path_recorder_node")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input_topic_ = declare_parameter&lt;std::string&gt;("input_topic", "/odom");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output_topic_ = declare_parameter&lt;std::string&gt;("output_topic", "/odom/path");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max_poses_ = declare_parameter&lt;int&gt;("max_poses", 2000);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min_distance_m_ = declare_parameter&lt;double&gt;("min_distance_m", 0.02);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publish_period_ms_ = declare_parameter&lt;int&gt;("publish_period_ms", 200);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sub_ = create_subscription&lt;nav_msgs::msg::Odometry&gt;(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input_topic_, 50, [this](nav_msgs::msg::Odometry::SharedPtr msg) { AddOdom(*msg);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pub_ = create_publisher&lt;nav_msgs::msg::Path&gt;(output_topic_,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reset_srv_ = create_service&lt;std_srvs::srv::Empty&gt;(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"/reset_odom_path",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std::shared_ptr&lt;std_srvs::srv::Empty::Request&gt;,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std::shared_ptr&lt;std_srvs::srv::Empty::Response&gt;)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poses_.clear();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have_last_pose_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PublishPath();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create_wall_timer(std::chrono::milliseconds(publish_period_ms_), [this]() { PublishPath();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AddOdom(const nav_msgs::msg::Odometry&amp; odom)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geometry_msgs::msg::PoseStamped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pose.header = odom.header;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pose.pose = odom.pose.pose;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(have_last_pose_)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dx = pose.pose.position.x - last_pose_.pose.position.x;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dy = pose.pose.position.y - last_pose_.pose.position.y;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(std::hypot(dx, dy) &lt; min_distance_m_)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have_last_pose_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last_pose_ =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poses_.push_back(pose);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(static_cast&lt;int&gt;(poses_.size()) &gt; max_poses_)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poses_.pop_front();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PublishPath()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nav_msgs::msg::Path 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path.header.frame_id = poses_.empty() ? "odom" : poses_.back().header.frame_id;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path.poses.assign(poses_.begin(), poses_.end());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pub_-&gt;publish(path);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input_topic_;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output_topic_;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max_poses_ = 2000;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min_distance_m_ = 0.02;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publish_period_ms_ = 200;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have_last_pose_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geometry_msgs::msg::PoseStamped last_pose_;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std::deque&lt;geometry_msgs::msg::PoseStamped&gt; poses_;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rclcpp::Subscription&lt;nav_msgs::msg::Odometry&gt;::SharedPtr 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rclcpp::Publisher&lt;nav_msgs::msg::Path&gt;::SharedPtr 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rclcpp::Service&lt;std_srvs::srv::Empty&gt;::SharedPtr reset_srv_;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rclcpp::spin(std::make_shared&lt;OdomPathRecorderNode&gt;());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53: src/robot_hardware/src/serial_backend.cpp</w:t>
      </w:r>
    </w:p>
    <w:p>
      <w:r>
        <w:rPr>
          <w:color w:val="999999"/>
          <w:sz w:val="18"/>
        </w:rPr>
        <w:t>Path: src/robot_hardware/src/serial_backend.cpp</w:t>
        <w:br/>
        <w:t>Size: 3857 bytes</w:t>
        <w:br/>
        <w:t>Lines: 147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"robot_hardware/serial_backend.hpp"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&lt;cerrno&gt;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&lt;fcntl.h&gt;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&lt;termios.h&gt;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&lt;unistd.h&gt;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&lt;utility&gt;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speed_t BaudToTermios(const int baud)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switch (baud)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case 9600: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B9600;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case 19200: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B19200;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case 38400: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B38400;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case 57600: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B57600;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case 115200: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B115200;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case 230400: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B230400;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case 460800: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B460800;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case 921600: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B921600;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B115200;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ConfigureSerialPort(const int fd, const int baud, std::string*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termios tty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(tcgetattr(fd, &amp;tty)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std::strerror(errno);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cfmakeraw(&amp;tty);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speed_t speed = BaudToTermios(baud);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cfsetispeed(&amp;tty, speed);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cfsetospeed(&amp;tty, speed);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tty.c_cflag |= static_cast&lt;tcflag_t&gt;(CLOCAL | CREAD);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tty.c_cflag &amp;= static_cast&lt;tcflag_t&gt;(~PARENB);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tty.c_cflag &amp;= static_cast&lt;tcflag_t&gt;(~CSTOPB);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tty.c_cflag &amp;= static_cast&lt;tcflag_t&gt;(~CSIZE);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tty.c_cflag |= CS8;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tty.c_cc[VMIN]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tty.c_cc[VTIME]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(tcsetattr(fd, TCSANOW, &amp;tty)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std::strerror(errno);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SerialBackend::SerialBackend(ChassisBackendConfig config) : config_(std::move(config)) {}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SerialBackend::~SerialBackend() { Close();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SerialBackend::Name() const { return "serial";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SerialBackend::Open(std::string*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fd_ = open(config_.serial_device.c_str(), O_RDWR | O_NOCTTY | O_NONBLOCK);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(fd_ &lt;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"failed to open serial backend device '" + config_.serial_device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"': " + std::strerror(errno);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config_error;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(!ConfigureSerialPort(fd_, config_.serial_baud, &amp;config_error))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"failed to configure serial backend device '" + config_.serial_device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"': " + config_error;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SerialBackend::Close()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(fd_ &gt;=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close(fd_);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fd_ = -1;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SerialBackend::IsOpen() const { return fd_ &gt;= 0;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SerialBackend::WriteCommand(const ChassisCommand&amp; command, std::string*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(!IsOpen())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"serial backend is not open";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binary_packet = EncodeMickSpeedCommand(command);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text_packet = EncodeCommand(command);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char* data = config_.protocol == "mick_binary"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? reinterpret_cast&lt;const char*&gt;(binary_packet.data())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: text_packet.data();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std::size_t size = config_.protocol == "mick_binary" ? binary_packet.size()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           : text_packet.size();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ssize_t written = write(fd_, data, 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(written &lt; 0 &amp;&amp; errno != EAGAIN &amp;&amp; errno != EWOULDBLOCK)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std::strerror(errno);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written &gt;= 0 || errno == EAGAIN || errno == EWOULDBLOCK;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SerialBackend::Read(std::string*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(!IsOpen())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char buffer[512];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ssize_t received = read(fd_, buffer, sizeof(buffer));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(received &lt;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(errno != EAGAIN &amp;&amp; errno != EWOULDBLOCK &amp;&amp; 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std::strerror(errno);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(received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std::string(buffer, static_cast&lt;std::size_t&gt;(received));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54: src/robot_hardware/src/udp_backend.cpp</w:t>
      </w:r>
    </w:p>
    <w:p>
      <w:r>
        <w:rPr>
          <w:color w:val="999999"/>
          <w:sz w:val="18"/>
        </w:rPr>
        <w:t>Path: src/robot_hardware/src/udp_backend.cpp</w:t>
        <w:br/>
        <w:t>Size: 2841 bytes</w:t>
        <w:br/>
        <w:t>Lines: 98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"robot_hardware/udp_backend.hpp"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&lt;arpa/inet.h&gt;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&lt;cerrno&gt;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&lt;sys/socket.h&gt;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&lt;unistd.h&gt;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&lt;utility&gt;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UdpBackend::UdpBackend(ChassisBackendConfig config) : config_(std::move(config)) {}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UdpBackend::~UdpBackend() { Close();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UdpBackend::Name() const { return "udp";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UdpBackend::Open(std::string*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fd_ = socket(AF_INET, SOCK_DGRAM | SOCK_NONBLOCK, 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(fd_ &lt;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"failed to create UDP backend socket: " + std::string(std::strerror(errno));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remote_addr_ =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remote_addr_.sin_family = AF_INET;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remote_addr_.sin_port = htons(static_cast&lt;uint16_t&gt;(config_.udp_port));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(inet_pton(AF_INET, config_.udp_host.c_str(), &amp;remote_addr_.sin_addr) != 1)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"invalid UDP backend host '" + config_.udp_host + "'";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UdpBackend::Close()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(fd_ &gt;=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close(fd_);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fd_ = -1;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UdpBackend::IsOpen() const { return fd_ &gt;= 0;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UdpBackend::WriteCommand(const ChassisCommand&amp; command, std::string*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(!IsOpen())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"UDP backend is not open";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binary_packet = EncodeMickSpeedCommand(command);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text_packet = EncodeCommand(command);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char* data = config_.protocol == "mick_binary"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? reinterpret_cast&lt;const char*&gt;(binary_packet.data())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: text_packet.data();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std::size_t size = config_.protocol == "mick_binary" ? binary_packet.size()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           : text_packet.size();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ssize_t sent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sendto(fd_, data, size, 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reinterpret_cast&lt;const sockaddr*&gt;(&amp;remote_addr_), sizeof(remote_addr_));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(sent &lt; 0 &amp;&amp; errno != EAGAIN &amp;&amp; errno != EWOULDBLOCK)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std::strerror(errno);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sent &gt;= 0 || errno == EAGAIN || errno == EWOULDBLOCK;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UdpBackend::Read(std::string*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(!IsOpen())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char buffer[512];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sockaddr_in from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socklen_t from_len = sizeof(from);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ssize_t received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recvfrom(fd_, buffer, sizeof(buffer), 0, reinterpret_cast&lt;sockaddr*&gt;(&amp;from), &amp;from_len);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(received &lt;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(errno != EAGAIN &amp;&amp; errno != EWOULDBLOCK &amp;&amp; error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*error = std::strerror(errno);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(received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std::string(buffer, static_cast&lt;std::size_t&gt;(received));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55: src/robot_hardware/test/chassis_hardware_interface_test.cpp</w:t>
      </w:r>
    </w:p>
    <w:p>
      <w:r>
        <w:rPr>
          <w:color w:val="999999"/>
          <w:sz w:val="18"/>
        </w:rPr>
        <w:t>Path: src/robot_hardware/test/chassis_hardware_interface_test.cpp</w:t>
        <w:br/>
        <w:t>Size: 5579 bytes</w:t>
        <w:br/>
        <w:t>Lines: 148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&lt;utility&gt;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"gtest/gtest.h"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"hardware_interface/hardware_info.hpp"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"hardware_interface/types/hardware_component_interface_params.hpp"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"robot_hardware/chassis_hardware_interface.hpp"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hardware_interface::InterfaceInfo MakeInterface(const std::string&amp; 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hardware_interface::InterfaceInfo interface_info{};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interface_info.name = 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interface_info;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hardware_interface::ComponentInfo MakeWheelJoint(const std::string&amp; 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hardware_interface::ComponentInfo joint{};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joint.name = 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joint.type = "joint";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joint.command_interfaces.push_back(MakeInterface("velocity"));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joint.state_interfaces.push_back(MakeInterface("position"));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joint.state_interfaces.push_back(MakeInterface("velocity"));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joint;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hardware_interface::HardwareComponentInterfaceParams MakeParams(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std::optional&lt;std::string&gt;&amp; chassis_type = std::nullopt)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hardware_interface::HardwareComponentInterfaceParams params;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auto&amp; info = params.hardware_info;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info.name = "MobileBaseSystem";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info.type = "system";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info.hardware_plugin_name = "robot_hardware/ChassisHardwareInterface";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info.rw_rate = 50;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info.is_async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info.thread_priority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info.hardware_parameters["backend"] = "mock";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info.hardware_parameters["wheel_diameter_m"] = "0.15";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info.hardware_parameters["wheel_base_m"] = "0.42";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info.hardware_parameters["track_width_m"] = "0.43";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info.hardware_parameters["calibration_profile"] = "nominal_reference";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info.hardware_parameters["left_encoder_scale"] = "1.0";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info.hardware_parameters["right_encoder_scale"] = "1.0";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info.hardware_parameters["left_direction_sign"] = "1";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info.hardware_parameters["right_direction_sign"] = "1";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(chassis_type.has_value())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info.hardware_parameters["chassis_type"] = *chassis_type;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info.joints.push_back(MakeWheelJoint("left_wheel_joint"));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info.joints.push_back(MakeWheelJoint("right_wheel_joint"));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params;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ChassisHardwareInterfaceTest : public ::testing::Test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protected: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void SetUpTestSuite()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(!rclcpp::ok())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int argc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rclcpp::init(argc,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void TearDownTestSuite()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(rclcpp::ok())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TEST_F(ChassisHardwareInterfaceTest, OnInit_MissingChassisType_UsesDiffDriveDefault)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ChassisHardwareInterface hardware;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EXPECT_EQ(hardware.on_init(MakeParams()), hardware_interface::CallbackReturn::SUCCESS);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TEST_F(ChassisHardwareInterfaceTest, OnInit_ExplicitDiffDrive_Succeeds)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ChassisHardwareInterface hardware;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hardware.on_init(MakeParams("diff_drive")), hardware_interface::CallbackReturn::SUCCESS);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InvalidHardwareParameterTest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: public ChassisHardwareInterfaceTest,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public ::testing::WithParamInterface&lt;std::pair&lt;std::string, std::string&gt;&gt;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TEST_P(InvalidHardwareParameterTest, OnInit_InvalidParameter_ReturnsError)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ChassisHardwareInterface hardware;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params = MakeParams("diff_drive");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params.hardware_info.hardware_parameters[GetParam().first] = GetParam().second;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EXPECT_EQ(hardware.on_init(params), hardware_interface::CallbackReturn::ERROR);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INSTANTIATE_TEST_SUITE_P(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InvalidParameters, InvalidHardwareParameterTest,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::testing::Values(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std::pair&lt;std::string, std::string&gt;{"serial_baud", "115200junk"},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std::pair&lt;std::string, std::string&gt;{"udp_port", "9000.5"},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std::pair&lt;std::string, std::string&gt;{"wheel_diameter_m", "0"},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std::pair&lt;std::string, std::string&gt;{"wheel_base_m", "-0.42"},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std::pair&lt;std::string, std::string&gt;{"track_width_m", "nan"},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std::pair&lt;std::string, std::string&gt;{"left_encoder_scale", "1.0junk"},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std::pair&lt;std::string, std::string&gt;{"right_encoder_scale", "-1"},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std::pair&lt;std::string, std::string&gt;{"left_direction_sign", "0"},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std::pair&lt;std::string, std::string&gt;{"left_direction_sign", "not-an-int"},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std::pair&lt;std::string, std::string&gt;{"right_direction_sign", "2"},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std::pair&lt;std::string, std::string&gt;{"left_direction_sign", "-1"},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std::pair&lt;std::string, std::string&gt;{"calibration_profile", ""}));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UnsupportedChassisTypeTest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: public ChassisHardwareInterfaceTest,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public ::testing::WithParamInterface&lt;std::string&gt; 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TEST_P(UnsupportedChassisTypeTest, OnInit_UnsupportedType_ReturnsError)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ChassisHardwareInterface hardware;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EXPECT_EQ(hardware.on_init(MakeParams(GetParam())), hardware_interface::CallbackReturn::ERROR);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INSTANTIATE_TEST_SUITE_P(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UnsupportedTypes, UnsupportedChassisTypeTest,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::testing::Values(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"mecanum", "omni", "ackermann", "acker", "four_ws4wd", "4ws4wd",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"four_wheel_steer", "unsupported", "Diff_Drive", " diff_drive", "diff_drive ", ""));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TEST_F(ChassisHardwareInterfaceTest, OnInit_MissingWheelJoint_ReturnsError)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ChassisHardwareInterface hardware;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params = MakeParams("diff_drive");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params.hardware_info.joints.pop_back();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EXPECT_EQ(hardware.on_init(params), hardware_interface::CallbackReturn::ERROR);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TEST_F(ChassisHardwareInterfaceTest, OnInit_ReversedWheelJointOrder_ReturnsError)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ChassisHardwareInterface hardware;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params = MakeParams("diff_drive");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std::swap(params.hardware_info.joints[0], params.hardware_info.joints[1]);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EXPECT_EQ(hardware.on_init(params), hardware_interface::CallbackReturn::ERROR);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56: src/robot_hardware/test/chassis_packet_test.cpp</w:t>
      </w:r>
    </w:p>
    <w:p>
      <w:r>
        <w:rPr>
          <w:color w:val="999999"/>
          <w:sz w:val="18"/>
        </w:rPr>
        <w:t>Path: src/robot_hardware/test/chassis_packet_test.cpp</w:t>
        <w:br/>
        <w:t>Size: 8014 bytes</w:t>
        <w:br/>
        <w:t>Lines: 228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"robot_hardware/chassis_packet.hpp"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"robot_hardware/chassis_kinematics.hpp"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double kPi = 3.14159265358979323846264338327950288;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TEST(ChassisPacketTest, EncodeCommand_ValidCommand_FormatsLineProtocol)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command.linear_x_mps = 0.3;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command.linear_y_mps = 0.1;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command.angular_z_radps = -0.2;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EXPECT_EQ(EncodeCommand(command), "CMD 0.3000 0.1000 -0.2000\n");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TEST(ChassisPacketTest, ParseCommandLine_ValidCommand_ReturnsCommand)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command = ParseCommandLine("CMD 0.125 -0.500");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ASSERT_TRUE(command.has_value());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EXPECT_DOUBLE_EQ(command-&gt;linear_x_mps, 0.125);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EXPECT_DOUBLE_EQ(command-&gt;linear_y_mps,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EXPECT_DOUBLE_EQ(command-&gt;angular_z_radps, -0.5);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TEST(ChassisPacketTest, ParseCommandLine_ThreeAxisCommand_ReturnsHolonomicCommand)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command = ParseCommandLine("CMD 0.125 -0.250 -0.500");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ASSERT_TRUE(command.has_value());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EXPECT_DOUBLE_EQ(command-&gt;linear_x_mps, 0.125);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EXPECT_DOUBLE_EQ(command-&gt;linear_y_mps, -0.250);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EXPECT_DOUBLE_EQ(command-&gt;angular_z_radps, -0.5);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TEST(ChassisPacketTest, ParsePacketLine_ValidOdometry_ReturnsOdometryPacket)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packet = ParsePacketLine("ODOM 1.25 0.10 0.02 0.30 -0.04 24.1");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ASSERT_TRUE(packet.has_value());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ASSERT_EQ(packet-&gt;kind, ChassisPacketKind::kOdometry);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EXPECT_DOUBLE_EQ(packet-&gt;odometry.x_m, 1.25);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EXPECT_DOUBLE_EQ(packet-&gt;odometry.y_m, 0.10);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EXPECT_DOUBLE_EQ(packet-&gt;odometry.yaw_rad, 0.02);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EXPECT_DOUBLE_EQ(packet-&gt;odometry.linear_x_mps, 0.30);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EXPECT_DOUBLE_EQ(packet-&gt;odometry.angular_z_radps, -0.04);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ASSERT_TRUE(packet-&gt;odometry.battery_voltage.has_value());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EXPECT_DOUBLE_EQ(*packet-&gt;odometry.battery_voltage, 24.1);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TEST(ChassisPacketTest, ParsePacketLine_ValidState_ReturnsStatePacket)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packet = ParsePacketLine("STATE running 23.8");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ASSERT_TRUE(packet.has_value());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ASSERT_EQ(packet-&gt;kind, ChassisPacketKind::kState);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EXPECT_EQ(packet-&gt;state.status, "running");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ASSERT_TRUE(packet-&gt;state.battery_voltage.has_value());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EXPECT_DOUBLE_EQ(*packet-&gt;state.battery_voltage, 23.8);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TEST(ChassisPacketTest, ParsePacketLine_MalformedPacket_ReturnsNullopt)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EXPECT_FALSE(ParsePacketLine("ODOM 1.0 2.0 bad").has_value());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TEST(ChassisPacketTest, ChassisPacketStream_PartialAndStickyLines_DrainsCompletePackets)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ChassisPacketStream stream;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stream.Append("ODOM 1 2 0.1 0.3 0.0 24");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EXPECT_TRUE(stream.DrainPackets().empty());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stream.Append("\nSTATE running 24.0\n");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packets = stream.DrainPackets();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ASSERT_EQ(packets.size(),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EXPECT_EQ(packets[0].kind, ChassisPacketKind::kOdometry);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EXPECT_EQ(packets[1].kind, ChassisPacketKind::kState);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TEST(ChassisPacketTest, ChassisPacketStream_BufferOverflow_ClearsBufferAndReportsOverflow)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ChassisPacketStream stream(8);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stream.Append("0123456789");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EXPECT_TRUE(stream.Overflowed());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EXPECT_TRUE(stream.DrainPackets().empty());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TEST(ChassisPacketTest, ChassisPacketStream_MalformedCompleteLine_CountsInvalidLine)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ChassisPacketStream stream;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stream.Append("NOPE bad packet\n");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packets = stream.DrainPackets();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EXPECT_TRUE(packets.empty());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EXPECT_EQ(stream.InvalidLineCount(),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TEST(ChassisPacketTest, MickBinaryPacketStream_StickyFrames_DrainsPackets)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robot_hardware::ChassisOdometryPacket odom;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odom.x_m = 1.2;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odom.y_m = -0.3;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odom.yaw_rad = 0.1;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odom.linear_x_mps = 0.4;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odom.angular_z_radps = -0.2;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odom.battery_voltage = 24.5;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std::vector&lt;uint8_t&gt; payload;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append = [&amp;payload](const int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payload.push_back(static_cast&lt;uint8_t&gt;((value &gt;&gt; 8) &amp; 0xff));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payload.push_back(static_cast&lt;uint8_t&gt;(value &amp; 0xff));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append(1200);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append(-300);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append(100);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append(400);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append(-200);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append(2450);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frame = EncodeMickBinaryFrame(0xa1, payload);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MickBinaryPacketStream stream;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stream.Append(std::string(reinterpret_cast&lt;const char*&gt;(frame.data()), frame.size()));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packets = stream.DrainPackets();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ASSERT_EQ(packets.size(),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EXPECT_EQ(packets[0].kind, ChassisPacketKind::kOdometry);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EXPECT_NEAR(packets[0].odometry.x_m, 1.2, 1e-6);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EXPECT_NEAR(packets[0].odometry.y_m, -0.3, 1e-6);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ASSERT_TRUE(packets[0].odometry.battery_voltage.has_value());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EXPECT_NEAR(*packets[0].odometry.battery_voltage, 24.5, 1e-6);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TEST(ChassisPacketTest, MickBinaryPacketStream_BadChecksum_CountsInvalidFrame)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frame = EncodeMickSpeedCommand(ChassisCommand{});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frame[frame.size() - 3] ^= 0x55;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MickBinaryPacketStream stream;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stream.Append(std::string(reinterpret_cast&lt;const char*&gt;(frame.data()), frame.size()));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EXPECT_TRUE(stream.DrainPackets().empty());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EXPECT_EQ(stream.InvalidFrameCount(),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TEST(ChassisKinematicsTest, IntegratePlanarMotion_HolonomicCommand_UsesBodyYVelocity)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command.linear_x_mps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command.linear_y_mps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command.angular_z_radps = 0.1;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pose = IntegratePlanarMotion(PlanarPose{}, command, 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EXPECT_NEAR(pose.x_m, 2.0, 1e-6);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EXPECT_NEAR(pose.y_m, 1.0, 1e-6);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EXPECT_NEAR(pose.yaw_rad, 0.2, 1e-6);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TEST(ChassisKinematicsTest, IntegratePlanarMotion_NormalizesYaw)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command.angular_z_radps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PlanarPose start;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start.yaw_rad = kPi - 0.05;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pose = IntegratePlanarMotion(start, command, 0.2);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EXPECT_GT(pose.yaw_rad, -kPi);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EXPECT_LT(pose.yaw_rad, kPi);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EXPECT_NEAR(pose.yaw_rad, -kPi + 0.15,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TEST(ChassisKinematicsTest, EstimateWheelSpeeds_MecanumCommand_ProducesFourWheelProfile)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command.linear_x_mps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command.linear_y_mps = 0.2;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command.angular_z_radps = 0.4;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speeds = EstimateWheelSpeeds(command, "mecanum", 0.15, 0.42, 0.36);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EXPECT_NE(speeds.rpm[0], speeds.rpm[1]);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EXPECT_NE(speeds.rpm[2], speeds.rpm[3]);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TEST(ChassisKinematicsTest, NormalizeKinematicsModel_UnsupportedSteeringModesDegradeToDiffDrive)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EXPECT_EQ(NormalizeKinematicsModel("ackermann"), "diff_drive");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EXPECT_EQ(NormalizeKinematicsModel("acker"), "diff_drive");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EXPECT_EQ(NormalizeKinematicsModel("four_ws4wd"), "diff_drive");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EXPECT_EQ(NormalizeKinematicsModel("4ws4wd"), "diff_drive");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EXPECT_EQ(NormalizeKinematicsModel("four_wheel_steer"), "diff_drive");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TEST(ChassisKinematicsTest, EstimateWheelSpeeds_FourWheelSteerAliasUsesDiffDriveProfile)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command.linear_x_mps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command.linear_y_mps = 0.2;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command.angular_z_radps = 0.4;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degraded = EstimateWheelSpeeds(command, "four_ws4wd", 0.15, 0.42, 0.36);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diff_drive = EstimateWheelSpeeds(command, "diff_drive", 0.15, 0.42, 0.36);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EXPECT_EQ(degraded.rpm, diff_drive.rpm);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TEST(ChassisKinematicsTest, EstimateCommandFromWheelSpeeds_DiffDriveRoundTrip)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command.linear_x_mps = 0.45;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command.angular_z_radps = -0.3;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speeds = EstimateWheelSpeeds(command, "diff_drive", 0.15, 0.42, 0.36);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estimated = EstimateCommandFromWheelSpeeds(speeds, "diff_drive", 0.15, 0.42, 0.36);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EXPECT_NEAR(estimated.linear_x_mps, command.linear_x_mps,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EXPECT_NEAR(estimated.angular_z_radps, command.angular_z_radps,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EXPECT_NEAR(estimated.linear_y_mps,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TEST(ChassisKinematicsTest, EstimateCommandFromWheelSpeeds_MecanumRoundTrip)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command.linear_x_mps = 0.45;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command.linear_y_mps = -0.2;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command.angular_z_radps = 0.3;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speeds = EstimateWheelSpeeds(command, "mecanum", 0.15, 0.42, 0.36);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estimated = EstimateCommandFromWheelSpeeds(speeds, "mecanum", 0.15, 0.42, 0.36);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EXPECT_NEAR(estimated.linear_x_mps, command.linear_x_mps,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EXPECT_NEAR(estimated.linear_y_mps, command.linear_y_mps,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EXPECT_NEAR(estimated.angular_z_radps, command.angular_z_radps,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57: src/robot_hardware/test/chassis_system_adapter_test.cpp</w:t>
      </w:r>
    </w:p>
    <w:p>
      <w:r>
        <w:rPr>
          <w:color w:val="999999"/>
          <w:sz w:val="18"/>
        </w:rPr>
        <w:t>Path: src/robot_hardware/test/chassis_system_adapter_test.cpp</w:t>
        <w:br/>
        <w:t>Size: 9011 bytes</w:t>
        <w:br/>
        <w:t>Lines: 275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"robot_hardware/chassis_system_adapter.hpp"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&lt;deque&gt;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&lt;limits&gt;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&lt;stdexcept&gt;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&lt;utility&gt;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"robot_hardware/mock_backend.hpp"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robot_hardware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ScriptedBackend final : public ChassisBackend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explicit ScriptedBackend(std::deque&lt;std::string&gt; reads) : reads_(std::move(reads)) {}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Name() const override { return "scripted";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Open(std::string*) override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open_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Close() override { open_ = false;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IsOpen() const override { return open_;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WriteCommand(const ChassisCommand&amp; command, std::string*) override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last_command_ =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open_;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std::optional&lt;std::string&gt; Read(std::string*) override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(reads_.empty())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next = reads_.front();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reads_.pop_front();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next;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LastCommand() const { return last_command_;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open_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std::deque&lt;std::string&gt; reads_;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last_command_;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Constructor_NullBackend_ThrowsInvalidArgument)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EXPECT_THROW(ChassisSystemAdapter(nullptr), std::invalid_argument);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ValidateCalibration_DefaultReferenceConfiguration_Succeeds)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EXPECT_TRUE(ValidateChassisSystemAdapterConfig(config, &amp;error));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EXPECT_TRUE(error.empty());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EXPECT_DOUBLE_EQ(config.track_width_m, 0.43);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Constructor_InvalidCalibration_ThrowsBeforeBackendUse)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config.track_width_m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EXPECT_THROW(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ChassisSystemAdapter(std::make_unique&lt;MockBackend&gt;(), config), std::invalid_argument);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ValidateCalibration_NonFiniteGeometry_Fails)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config.wheel_diameter_m = std::numeric_limits&lt;double&gt;::quiet_NaN();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EXPECT_FALSE(ValidateChassisSystemAdapterConfig(config, &amp;error));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EXPECT_NE(error.find("wheel_diameter_m"),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ValidateCalibration_NonIdentityEncoderCorrection_FailsClearly)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config.left_direction_sign = -1;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EXPECT_FALSE(ValidateChassisSystemAdapterConfig(config, &amp;error));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EXPECT_NE(error.find("raw wheel encoders"),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Write_ClosedBackend_ReturnsError)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 adapter(std::make_unique&lt;MockBackend&gt;());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ok = adapter.Write(ChassisCommand{}, &amp;error);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EXPECT_FALSE(ok);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EXPECT_EQ(error, "chassis backend is not open");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Read_MockDiffDriveCommand_IntegratesPlanarState)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backend = std::make_unique&lt;MockBackend&gt;();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MockBackend* backend_ptr = backend.get();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 adapter(std::move(backend));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ASSERT_TRUE(adapter.Open(nullptr));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command.linear_x_mps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command.linear_y_mps = 0.25;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command.angular_z_radps = 0.2;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ASSERT_TRUE(adapter.Write(command,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ASSERT_TRUE(adapter.Read(2.0, &amp;state,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EXPECT_TRUE(state.backend_open);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EXPECT_TRUE(state.connected);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EXPECT_EQ(state.backend_name, "mock");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EXPECT_NEAR(state.x_m, 1.0,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EXPECT_NEAR(state.y_m,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EXPECT_NEAR(state.yaw_rad, 0.4,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EXPECT_NEAR(state.linear_x_mps, 0.5,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EXPECT_NEAR(state.linear_y_mps,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EXPECT_NEAR(state.angular_z_radps, 0.2,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EXPECT_NEAR(backend_ptr-&gt;LastCommand().linear_y_mps,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EXPECT_NE(state.wheel_speeds.rpm[0], state.wheel_speeds.rpm[1]);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Read_MockDiffDrive_UsesConfiguredEffectiveTrackWidth)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config.track_width_m = 0.50;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 adapter(std::make_unique&lt;MockBackend&gt;(), config);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ASSERT_TRUE(adapter.Open(nullptr));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command.angular_z_radps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ASSERT_TRUE(adapter.Write(command,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ASSERT_TRUE(adapter.Read(0.1, &amp;state,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WheelSpeeds expected = EstimateWheelSpeeds(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command, "diff_drive", config.wheel_diameter_m, config.wheel_base_m,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config.track_width_m);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EXPECT_NEAR(state.wheel_speeds.rpm[0], expected.rpm[0],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EXPECT_NEAR(state.wheel_speeds.rpm[1], expected.rpm[1],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Read_MockMecanumCommand_PreservesSidewaysVelocity)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backend = std::make_unique&lt;MockBackend&gt;();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MockBackend* backend_ptr = backend.get();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config.kinematics_model = "mecanum";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 adapter(std::move(backend), config);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ASSERT_TRUE(adapter.Open(nullptr));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command.linear_x_mps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command.linear_y_mps = 0.25;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ASSERT_TRUE(adapter.Write(command,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ASSERT_TRUE(adapter.Read(1.0, &amp;state,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EXPECT_NEAR(state.x_m, 0.5,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EXPECT_NEAR(state.y_m, 0.25,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EXPECT_NEAR(state.linear_y_mps, 0.25,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EXPECT_NEAR(backend_ptr-&gt;LastCommand().linear_y_mps, 0.25,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Read_MockFourWheelSteerAliasDegradesToDiffDrive)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backend = std::make_unique&lt;MockBackend&gt;();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MockBackend* backend_ptr = backend.get();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config.kinematics_model = "four_ws4wd";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 adapter(std::move(backend), config);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ASSERT_TRUE(adapter.Open(nullptr));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command.linear_x_mps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command.linear_y_mps = 0.25;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ASSERT_TRUE(adapter.Write(command,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ASSERT_TRUE(adapter.Read(1.0, &amp;state,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EXPECT_NEAR(state.x_m, 0.5,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EXPECT_NEAR(state.y_m,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EXPECT_NEAR(state.linear_y_mps,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EXPECT_NEAR(backend_ptr-&gt;LastCommand().linear_y_mps,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Read_TextPackets_UpdatesMeasuredState)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backend = std::make_unique&lt;ScriptedBackend&gt;(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std::deque&lt;std::string&gt;{"ODOM 1.25 0.10 0.02 0.30 -0.04 24.1\nSTATE simulated 23.8\n"});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 adapter(std::move(backend));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ASSERT_TRUE(adapter.Open(nullptr));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ASSERT_TRUE(adapter.Read(0.02, &amp;state,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EXPECT_TRUE(state.connected);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EXPECT_NEAR(state.x_m, 1.25,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EXPECT_NEAR(state.y_m, 0.10,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EXPECT_NEAR(state.yaw_rad, 0.02,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EXPECT_NEAR(state.linear_x_mps, 0.30,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EXPECT_NEAR(state.angular_z_radps, -0.04,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EXPECT_EQ(state.hardware_status, "simulated");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EXPECT_NEAR(state.battery_voltage, 23.8,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EXPECT_EQ(state.packet_sequence,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SetKinematicsModel_DiffDriveToMecanum_PreservesSidewaysVelocity)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backend = std::make_unique&lt;MockBackend&gt;();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MockBackend* backend_ptr = backend.get();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 adapter(std::move(backend));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ASSERT_TRUE(adapter.Open(nullptr));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adapter.SetKinematicsModel("mecanum");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command.linear_y_mps = 0.25;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ASSERT_TRUE(adapter.Write(command,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ASSERT_TRUE(adapter.Read(1.0, &amp;state,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EXPECT_NEAR(state.y_m, 0.25,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EXPECT_NEAR(backend_ptr-&gt;LastCommand().linear_y_mps, 0.25,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ResetOdometry_IntegratedMockState_ClearsPoseOnly)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 adapter(std::make_unique&lt;MockBackend&gt;());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ASSERT_TRUE(adapter.Open(nullptr));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command.linear_x_mps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ASSERT_TRUE(adapter.Write(command,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ASSERT_TRUE(adapter.Read(1.0, &amp;state, 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ASSERT_NEAR(state.x_m, 0.5,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adapter.ResetOdometry();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 = adapter.State();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EXPECT_NEAR(state.x_m,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EXPECT_NEAR(state.y_m,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EXPECT_NEAR(state.yaw_rad,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EXPECT_NEAR(state.linear_x_mps, 0.5,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Read_MalformedTextPacket_ReturnsObservableError)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backend = std::make_unique&lt;ScriptedBackend&gt;(std::deque&lt;std::string&gt;{"NOPE bad packet\n"});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 adapter(std::move(backend));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ASSERT_TRUE(adapter.Open(nullptr));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ok = adapter.Read(0.02, &amp;state, &amp;error);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EXPECT_FALSE(ok);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EXPECT_EQ(error, "ignored malformed chassis packet line");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EXPECT_FALSE(state.connected);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TEST(ChassisSystemAdapterTest, Close_OpenBackend_DropsConnectionState)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ChassisSystemAdapter adapter(std::make_unique&lt;MockBackend&gt;());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ASSERT_TRUE(adapter.Open(nullptr));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adapter.Close();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EXPECT_FALSE(adapter.State().backend_open);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EXPECT_FALSE(adapter.State().connected);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robot_hardware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58: src/robot_interfaces/CMakeLists.txt</w:t>
      </w:r>
    </w:p>
    <w:p>
      <w:r>
        <w:rPr>
          <w:color w:val="999999"/>
          <w:sz w:val="18"/>
        </w:rPr>
        <w:t>Path: src/robot_interfaces/CMakeLists.txt</w:t>
        <w:br/>
        <w:t>Size: 721 bytes</w:t>
        <w:br/>
        <w:t>Lines: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project(robot_interfaces)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find_package(rosidl_default_generators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find_package(sensor_msgs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rosidl_generate_interfaces(${PROJECT_NAME}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"action/NavigateSequence.action"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"msg/TrackingError.msg"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"msg/TaskStatus.msg"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"msg/RobotState.msg"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"msg/ChassisState.msg"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"msg/NavigationStatistics.msg"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"msg/MapZone.msg"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"msg/PayloadState.msg"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"msg/LocalizationHealth.msg"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"msg/SafetyState.msg"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DEPENDENCIES std_msgs geometry_msgs nav_msgs sensor_msgs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ament_export_dependencies(rosidl_default_runtime)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59: src/robot_interfaces/action/NavigateSequence.action</w:t>
      </w:r>
    </w:p>
    <w:p>
      <w:r>
        <w:rPr>
          <w:color w:val="999999"/>
          <w:sz w:val="18"/>
        </w:rPr>
        <w:t>Path: src/robot_interfaces/action/NavigateSequence.action</w:t>
        <w:br/>
        <w:t>Size: 192 bytes</w:t>
        <w:br/>
        <w:t>Lines: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geometry_msgs/PoseStamped[] 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succeeded_goals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failed_goals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current_goal_index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total_goals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60: src/robot_interfaces/msg/ChassisState.msg</w:t>
      </w:r>
    </w:p>
    <w:p>
      <w:r>
        <w:rPr>
          <w:color w:val="999999"/>
          <w:sz w:val="18"/>
        </w:rPr>
        <w:t>Path: src/robot_interfaces/msg/ChassisState.msg</w:t>
        <w:br/>
        <w:t>Size: 164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backend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kinematics_model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connected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linear_velocity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angular_velocity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61: src/robot_interfaces/msg/LocalizationHealth.msg</w:t>
      </w:r>
    </w:p>
    <w:p>
      <w:r>
        <w:rPr>
          <w:color w:val="999999"/>
          <w:sz w:val="18"/>
        </w:rPr>
        <w:t>Path: src/robot_interfaces/msg/LocalizationHealth.msg</w:t>
        <w:br/>
        <w:t>Size: 135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localized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covariance_xy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covariance_threshold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62: src/robot_interfaces/msg/MapZone.msg</w:t>
      </w:r>
    </w:p>
    <w:p>
      <w:r>
        <w:rPr>
          <w:color w:val="999999"/>
          <w:sz w:val="18"/>
        </w:rPr>
        <w:t>Path: src/robot_interfaces/msg/MapZone.msg</w:t>
        <w:br/>
        <w:t>Size: 148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zone_id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map_name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frame_id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enabled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float64[] polygon_x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float64[] polygon_y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rule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63: src/robot_interfaces/msg/NavigationStatistics.msg</w:t>
      </w:r>
    </w:p>
    <w:p>
      <w:r>
        <w:rPr>
          <w:color w:val="999999"/>
          <w:sz w:val="18"/>
        </w:rPr>
        <w:t>Path: src/robot_interfaces/msg/NavigationStatistics.msg</w:t>
        <w:br/>
        <w:t>Size: 211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total_goals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succeeded_goals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failed_goals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success_rate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total_distance_m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last_navigation_time_s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mean_navigation_time_s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recovery_count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64: src/robot_interfaces/msg/PayloadState.msg</w:t>
      </w:r>
    </w:p>
    <w:p>
      <w:r>
        <w:rPr>
          <w:color w:val="999999"/>
          <w:sz w:val="18"/>
        </w:rPr>
        <w:t>Path: src/robot_interfaces/msg/PayloadState.msg</w:t>
        <w:br/>
        <w:t>Size: 161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loaded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payload_id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weight_kg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capacity_kg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top_module_type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last_action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65: src/robot_interfaces/msg/RobotState.msg</w:t>
      </w:r>
    </w:p>
    <w:p>
      <w:r>
        <w:rPr>
          <w:color w:val="999999"/>
          <w:sz w:val="18"/>
        </w:rPr>
        <w:t>Path: src/robot_interfaces/msg/RobotState.msg</w:t>
        <w:br/>
        <w:t>Size: 112 bytes</w:t>
        <w:br/>
        <w:t>Lines: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previous_state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active_goal_id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recoverable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66: src/robot_interfaces/msg/SafetyState.msg</w:t>
      </w:r>
    </w:p>
    <w:p>
      <w:r>
        <w:rPr>
          <w:color w:val="999999"/>
          <w:sz w:val="18"/>
        </w:rPr>
        <w:t>Path: src/robot_interfaces/msg/SafetyState.msg</w:t>
        <w:br/>
        <w:t>Size: 241 bytes</w:t>
        <w:br/>
        <w:t>Lines: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obstacle_blocked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safety_stop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runtime_speed_limit_mps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zone_speed_limit_mps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effective_speed_limit_mps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stop_reason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blockage_id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67: src/robot_interfaces/msg/TaskStatus.msg</w:t>
      </w:r>
    </w:p>
    <w:p>
      <w:r>
        <w:rPr>
          <w:color w:val="999999"/>
          <w:sz w:val="18"/>
        </w:rPr>
        <w:t>Path: src/robot_interfaces/msg/TaskStatus.msg</w:t>
        <w:br/>
        <w:t>Size: 147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current_goal_index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total_goals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succeeded_goals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failed_goals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paused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68: src/robot_interfaces/msg/TrackingError.msg</w:t>
      </w:r>
    </w:p>
    <w:p>
      <w:r>
        <w:rPr>
          <w:color w:val="999999"/>
          <w:sz w:val="18"/>
        </w:rPr>
        <w:t>Path: src/robot_interfaces/msg/TrackingError.msg</w:t>
        <w:br/>
        <w:t>Size: 157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lateral_error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heading_error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target_speed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actual_speed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nearest_path_index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controller_name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69: src/robot_interfaces/package.xml</w:t>
      </w:r>
    </w:p>
    <w:p>
      <w:r>
        <w:rPr>
          <w:color w:val="999999"/>
          <w:sz w:val="18"/>
        </w:rPr>
        <w:t>Path: src/robot_interfaces/package.xml</w:t>
        <w:br/>
        <w:t>Size: 934 bytes</w:t>
        <w:br/>
        <w:t>Lines: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&lt;name&gt;robot_interfaces&lt;/name&gt;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&lt;description&gt;Shared messages, services, and actions for the mobile robot navigation lab.&lt;/description&gt;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&lt;depend&gt;sensor_msgs&lt;/depend&gt;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&lt;buildtool_depend&gt;rosidl_default_generators&lt;/buildtool_depend&gt;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&lt;exec_depend&gt;rosidl_default_runtime&lt;/exec_depend&gt;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&lt;member_of_group&gt;rosidl_interface_packages&lt;/member_of_group&gt;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&lt;test_depend&gt;ament_lint_auto&lt;/test_depend&gt;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&lt;test_depend&gt;ament_lint_common&lt;/test_depend&gt;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70: src/robot_interfaces_business/CMakeLists.txt</w:t>
      </w:r>
    </w:p>
    <w:p>
      <w:r>
        <w:rPr>
          <w:color w:val="999999"/>
          <w:sz w:val="18"/>
        </w:rPr>
        <w:t>Path: src/robot_interfaces_business/CMakeLists.txt</w:t>
        <w:br/>
        <w:t>Size: 1102 bytes</w:t>
        <w:br/>
        <w:t>Lines: 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project(robot_interfaces_business)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find_package(rosidl_default_generators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find_package(sensor_msgs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rosidl_generate_interfaces(${PROJECT_NAME}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"srv/SubmitOrder.srv"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"srv/SubmitTransportOrder.srv"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"srv/SubmitBusinessOrder.srv"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"srv/ListBusinessOrderTypes.srv"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"srv/GetOperatorSnapshot.srv"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"srv/ListScenarioTasks.srv"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"srv/SubmitScenarioTask.srv"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"srv/ListScenarioWorkflows.srv"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"srv/SubmitScenarioWorkflow.srv"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"srv/SubmitVda5050Order.srv"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"srv/SubmitPickingWave.srv"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"srv/SubmitReplenishmentOrder.srv"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"srv/SubmitMilkRun.srv"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"srv/ConfirmPick.srv"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"srv/ConfirmDropoff.srv"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"srv/ReportShortPick.srv"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"srv/GetOrderFulfillmentStatus.srv"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"srv/CancelWorkflow.srv"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"srv/PauseWorkflow.srv"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"srv/ResumeWorkflow.srv"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"srv/GetWorkflowStatus.srv"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DEPENDENCIES std_msgs geometry_msgs nav_msgs sensor_msgs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ament_export_dependencies(rosidl_default_runtime)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71: src/robot_interfaces_business/package.xml</w:t>
      </w:r>
    </w:p>
    <w:p>
      <w:r>
        <w:rPr>
          <w:color w:val="999999"/>
          <w:sz w:val="18"/>
        </w:rPr>
        <w:t>Path: src/robot_interfaces_business/package.xml</w:t>
        <w:br/>
        <w:t>Size: 848 bytes</w:t>
        <w:br/>
        <w:t>Lines: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&lt;name&gt;robot_interfaces_business&lt;/name&gt;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&lt;description&gt;External order, business, scenario, fulfillment, and operator interfaces.&lt;/description&gt;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&lt;depend&gt;sensor_msgs&lt;/depend&gt;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&lt;buildtool_depend&gt;rosidl_default_generators&lt;/buildtool_depend&gt;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&lt;exec_depend&gt;rosidl_default_runtime&lt;/exec_depend&gt;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&lt;member_of_group&gt;rosidl_interface_packages&lt;/member_of_group&gt;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72: src/robot_interfaces_business/srv/CancelWorkflow.srv</w:t>
      </w:r>
    </w:p>
    <w:p>
      <w:r>
        <w:rPr>
          <w:color w:val="999999"/>
          <w:sz w:val="18"/>
        </w:rPr>
        <w:t>Path: src/robot_interfaces_business/srv/CancelWorkflow.srv</w:t>
        <w:br/>
        <w:t>Size: 143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cancel_active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canceled_mission_ids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active_cancel_requested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73: src/robot_interfaces_business/srv/ConfirmDropoff.srv</w:t>
      </w:r>
    </w:p>
    <w:p>
      <w:r>
        <w:rPr>
          <w:color w:val="999999"/>
          <w:sz w:val="18"/>
        </w:rPr>
        <w:t>Path: src/robot_interfaces_business/srv/ConfirmDropoff.srv</w:t>
        <w:br/>
        <w:t>Size: 120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fulfillment_id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operator_id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note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fulfillment_id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74: src/robot_interfaces_business/srv/ConfirmPick.srv</w:t>
      </w:r>
    </w:p>
    <w:p>
      <w:r>
        <w:rPr>
          <w:color w:val="999999"/>
          <w:sz w:val="18"/>
        </w:rPr>
        <w:t>Path: src/robot_interfaces_business/srv/ConfirmPick.srv</w:t>
        <w:br/>
        <w:t>Size: 185 bytes</w:t>
        <w:br/>
        <w:t>Lines: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fulfillment_id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operator_id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picked_quantity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note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fulfillment_id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picked_quantity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short_quantity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75: src/robot_interfaces_business/srv/GetOperatorSnapshot.srv</w:t>
      </w:r>
    </w:p>
    <w:p>
      <w:r>
        <w:rPr>
          <w:color w:val="999999"/>
          <w:sz w:val="18"/>
        </w:rPr>
        <w:t>Path: src/robot_interfaces_business/srv/GetOperatorSnapshot.srv</w:t>
        <w:br/>
        <w:t>Size: 904 bytes</w:t>
        <w:br/>
        <w:t>Lines: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event_limit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previous_mission_state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active_mission_id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recoverable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mission_active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paused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queued_mission_ids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int32[] queued_priorities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paused_workflow_order_ids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fleet_robot_ids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bool[] fleet_enabled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fleet_states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float64[] fleet_battery_voltage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fleet_current_station_ids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fleet_capabilities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remote_task_ids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remote_task_robot_ids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remote_task_states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facility_resource_ids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facility_resource_types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facility_station_ids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bool[] facility_available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facility_status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business_types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business_scenario_ids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business_workflow_ids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recent_event_stamp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recent_event_mission_ids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recent_event_states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recent_event_messages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76: src/robot_interfaces_business/srv/GetOrderFulfillmentStatus.srv</w:t>
      </w:r>
    </w:p>
    <w:p>
      <w:r>
        <w:rPr>
          <w:color w:val="999999"/>
          <w:sz w:val="18"/>
        </w:rPr>
        <w:t>Path: src/robot_interfaces_business/srv/GetOrderFulfillmentStatus.srv</w:t>
        <w:br/>
        <w:t>Size: 294 bytes</w:t>
        <w:br/>
        <w:t>Lines: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fulfillment_id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fulfillment_id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sku_id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tote_id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pick_station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dropoff_station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requested_quantity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picked_quantity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short_quantity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confirmation_ids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77: src/robot_interfaces_business/srv/GetWorkflowStatus.srv</w:t>
      </w:r>
    </w:p>
    <w:p>
      <w:r>
        <w:rPr>
          <w:color w:val="999999"/>
          <w:sz w:val="18"/>
        </w:rPr>
        <w:t>Path: src/robot_interfaces_business/srv/GetWorkflowStatus.srv</w:t>
        <w:br/>
        <w:t>Size: 231 bytes</w:t>
        <w:br/>
        <w:t>Lines: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total_steps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finished_steps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queued_steps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running_mission_id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queued_mission_ids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finished_mission_ids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paused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78: src/robot_interfaces_business/srv/ListBusinessOrderTypes.srv</w:t>
      </w:r>
    </w:p>
    <w:p>
      <w:r>
        <w:rPr>
          <w:color w:val="999999"/>
          <w:sz w:val="18"/>
        </w:rPr>
        <w:t>Path: src/robot_interfaces_business/srv/ListBusinessOrderTypes.srv</w:t>
        <w:br/>
        <w:t>Size: 116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business_types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scenario_ids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workflow_ids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labels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79: src/robot_interfaces_business/srv/ListScenarioTasks.srv</w:t>
      </w:r>
    </w:p>
    <w:p>
      <w:r>
        <w:rPr>
          <w:color w:val="999999"/>
          <w:sz w:val="18"/>
        </w:rPr>
        <w:t>Path: src/robot_interfaces_business/srv/ListScenarioTasks.srv</w:t>
        <w:br/>
        <w:t>Size: 362 bytes</w:t>
        <w:br/>
        <w:t>Lines: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scenario_id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scenario_ids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task_ids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labels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task_types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pickup_station_ids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dropoff_station_ids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station_sequences_csv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required_capabilities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resource_ids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resource_types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bool[] hold_after_actions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int32[] default_priorities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80: src/robot_interfaces_business/srv/ListScenarioWorkflows.srv</w:t>
      </w:r>
    </w:p>
    <w:p>
      <w:r>
        <w:rPr>
          <w:color w:val="999999"/>
          <w:sz w:val="18"/>
        </w:rPr>
        <w:t>Path: src/robot_interfaces_business/srv/ListScenarioWorkflows.srv</w:t>
        <w:br/>
        <w:t>Size: 160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scenario_id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scenario_ids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workflow_ids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labels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task_ids_csv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int32[] default_priorities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81: src/robot_interfaces_business/srv/PauseWorkflow.srv</w:t>
      </w:r>
    </w:p>
    <w:p>
      <w:r>
        <w:rPr>
          <w:color w:val="999999"/>
          <w:sz w:val="18"/>
        </w:rPr>
        <w:t>Path: src/robot_interfaces_business/srv/PauseWorkflow.srv</w:t>
        <w:br/>
        <w:t>Size: 141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pause_active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affected_mission_ids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active_pause_requested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82: src/robot_interfaces_business/srv/ReportShortPick.srv</w:t>
      </w:r>
    </w:p>
    <w:p>
      <w:r>
        <w:rPr>
          <w:color w:val="999999"/>
          <w:sz w:val="18"/>
        </w:rPr>
        <w:t>Path: src/robot_interfaces_business/srv/ReportShortPick.srv</w:t>
        <w:br/>
        <w:t>Size: 164 bytes</w:t>
        <w:br/>
        <w:t>Lines: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fulfillment_id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operator_id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short_quantity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reason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fulfillment_id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short_quantity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83: src/robot_interfaces_business/srv/ResumeWorkflow.srv</w:t>
      </w:r>
    </w:p>
    <w:p>
      <w:r>
        <w:rPr>
          <w:color w:val="999999"/>
          <w:sz w:val="18"/>
        </w:rPr>
        <w:t>Path: src/robot_interfaces_business/srv/ResumeWorkflow.srv</w:t>
        <w:br/>
        <w:t>Size: 143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resume_active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affected_mission_ids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active_resume_requested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84: src/robot_interfaces_business/srv/SubmitBusinessOrder.srv</w:t>
      </w:r>
    </w:p>
    <w:p>
      <w:r>
        <w:rPr>
          <w:color w:val="999999"/>
          <w:sz w:val="18"/>
        </w:rPr>
        <w:t>Path: src/robot_interfaces_business/srv/SubmitBusinessOrder.srv</w:t>
        <w:br/>
        <w:t>Size: 310 bytes</w:t>
        <w:br/>
        <w:t>Lines: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business_order_id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business_type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preempt_current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business_order_id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business_type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routed_service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routed_scenario_id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routed_workflow_id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queued_count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85: src/robot_interfaces_business/srv/SubmitMilkRun.srv</w:t>
      </w:r>
    </w:p>
    <w:p>
      <w:r>
        <w:rPr>
          <w:color w:val="999999"/>
          <w:sz w:val="18"/>
        </w:rPr>
        <w:t>Path: src/robot_interfaces_business/srv/SubmitMilkRun.srv</w:t>
        <w:br/>
        <w:t>Size: 189 bytes</w:t>
        <w:br/>
        <w:t>Lines: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run_id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tote_id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station_ids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fulfillment_id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86: src/robot_interfaces_business/srv/SubmitOrder.srv</w:t>
      </w:r>
    </w:p>
    <w:p>
      <w:r>
        <w:rPr>
          <w:color w:val="999999"/>
          <w:sz w:val="18"/>
        </w:rPr>
        <w:t>Path: src/robot_interfaces_business/srv/SubmitOrder.srv</w:t>
        <w:br/>
        <w:t>Size: 193 bytes</w:t>
        <w:br/>
        <w:t>Lines: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payload_json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tags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accepted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reject_reason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87: src/robot_interfaces_business/srv/SubmitPickingWave.srv</w:t>
      </w:r>
    </w:p>
    <w:p>
      <w:r>
        <w:rPr>
          <w:color w:val="999999"/>
          <w:sz w:val="18"/>
        </w:rPr>
        <w:t>Path: src/robot_interfaces_business/srv/SubmitPickingWave.srv</w:t>
        <w:br/>
        <w:t>Size: 241 bytes</w:t>
        <w:br/>
        <w:t>Lines: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wave_id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sku_id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tote_id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pick_station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dropoff_station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fulfillment_id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88: src/robot_interfaces_business/srv/SubmitReplenishmentOrder.srv</w:t>
      </w:r>
    </w:p>
    <w:p>
      <w:r>
        <w:rPr>
          <w:color w:val="999999"/>
          <w:sz w:val="18"/>
        </w:rPr>
        <w:t>Path: src/robot_interfaces_business/srv/SubmitReplenishmentOrder.srv</w:t>
        <w:br/>
        <w:t>Size: 241 bytes</w:t>
        <w:br/>
        <w:t>Lines: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sku_id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tote_id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source_station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line_station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fulfillment_id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89: src/robot_interfaces_business/srv/SubmitScenarioTask.srv</w:t>
      </w:r>
    </w:p>
    <w:p>
      <w:r>
        <w:rPr>
          <w:color w:val="999999"/>
          <w:sz w:val="18"/>
        </w:rPr>
        <w:t>Path: src/robot_interfaces_business/srv/SubmitScenarioTask.srv</w:t>
        <w:br/>
        <w:t>Size: 231 bytes</w:t>
        <w:br/>
        <w:t>Lines: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scenario_id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task_id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preempt_current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scenario_id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task_id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assigned_robot_id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90: src/robot_interfaces_business/srv/SubmitScenarioWorkflow.srv</w:t>
      </w:r>
    </w:p>
    <w:p>
      <w:r>
        <w:rPr>
          <w:color w:val="999999"/>
          <w:sz w:val="18"/>
        </w:rPr>
        <w:t>Path: src/robot_interfaces_business/srv/SubmitScenarioWorkflow.srv</w:t>
        <w:br/>
        <w:t>Size: 236 bytes</w:t>
        <w:br/>
        <w:t>Lines: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scenario_id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workflow_id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preempt_current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scenario_id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workflow_id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string[] mission_ids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queued_count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91: src/robot_interfaces_business/srv/SubmitTransportOrder.srv</w:t>
      </w:r>
    </w:p>
    <w:p>
      <w:r>
        <w:rPr>
          <w:color w:val="999999"/>
          <w:sz w:val="18"/>
        </w:rPr>
        <w:t>Path: src/robot_interfaces_business/srv/SubmitTransportOrder.srv</w:t>
        <w:br/>
        <w:t>Size: 242 bytes</w:t>
        <w:br/>
        <w:t>Lines: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frame_id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pickup_x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pickup_y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pickup_yaw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dropoff_x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dropoff_y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dropoff_yaw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92: src/robot_interfaces_business/srv/SubmitVda5050Order.srv</w:t>
      </w:r>
    </w:p>
    <w:p>
      <w:r>
        <w:rPr>
          <w:color w:val="999999"/>
          <w:sz w:val="18"/>
        </w:rPr>
        <w:t>Path: src/robot_interfaces_business/srv/SubmitVda5050Order.srv</w:t>
        <w:br/>
        <w:t>Size: 241 bytes</w:t>
        <w:br/>
        <w:t>Lines: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serial_number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pickup_node_id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dropoff_node_id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preempt_current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order_id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serial_number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93: src/robot_interfaces_core/CMakeLists.txt</w:t>
      </w:r>
    </w:p>
    <w:p>
      <w:r>
        <w:rPr>
          <w:color w:val="999999"/>
          <w:sz w:val="18"/>
        </w:rPr>
        <w:t>Path: src/robot_interfaces_core/CMakeLists.txt</w:t>
        <w:br/>
        <w:t>Size: 671 bytes</w:t>
        <w:br/>
        <w:t>Lines: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project(robot_interfaces_core)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find_package(rosidl_default_generators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find_package(sensor_msgs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rosidl_generate_interfaces(${PROJECT_NAME}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"msg/RobotState.msg"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"msg/TaskStatus.msg"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"msg/ChassisState.msg"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"msg/NavigationStatistics.msg"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"msg/TrackingError.msg"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"srv/SetControlMode.srv"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"srv/SetChassisMode.srv"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"srv/GetStatistics.srv"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DEPENDENCIES std_msgs geometry_msgs nav_msgs sensor_msgs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ament_export_dependencies(rosidl_default_runtime)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94: src/robot_interfaces_core/msg/ChassisState.msg</w:t>
      </w:r>
    </w:p>
    <w:p>
      <w:r>
        <w:rPr>
          <w:color w:val="999999"/>
          <w:sz w:val="18"/>
        </w:rPr>
        <w:t>Path: src/robot_interfaces_core/msg/ChassisState.msg</w:t>
        <w:br/>
        <w:t>Size: 164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backend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kinematics_model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connected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linear_velocity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angular_velocity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95: src/robot_interfaces_core/msg/NavigationStatistics.msg</w:t>
      </w:r>
    </w:p>
    <w:p>
      <w:r>
        <w:rPr>
          <w:color w:val="999999"/>
          <w:sz w:val="18"/>
        </w:rPr>
        <w:t>Path: src/robot_interfaces_core/msg/NavigationStatistics.msg</w:t>
        <w:br/>
        <w:t>Size: 211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total_goals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succeeded_goals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failed_goals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success_rate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total_distance_m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last_navigation_time_s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mean_navigation_time_s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recovery_count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96: src/robot_interfaces_core/msg/RobotState.msg</w:t>
      </w:r>
    </w:p>
    <w:p>
      <w:r>
        <w:rPr>
          <w:color w:val="999999"/>
          <w:sz w:val="18"/>
        </w:rPr>
        <w:t>Path: src/robot_interfaces_core/msg/RobotState.msg</w:t>
        <w:br/>
        <w:t>Size: 112 bytes</w:t>
        <w:br/>
        <w:t>Lines: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previous_state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active_goal_id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recoverable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97: src/robot_interfaces_core/msg/TaskStatus.msg</w:t>
      </w:r>
    </w:p>
    <w:p>
      <w:r>
        <w:rPr>
          <w:color w:val="999999"/>
          <w:sz w:val="18"/>
        </w:rPr>
        <w:t>Path: src/robot_interfaces_core/msg/TaskStatus.msg</w:t>
        <w:br/>
        <w:t>Size: 147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current_goal_index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total_goals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succeeded_goals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failed_goals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paused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98: src/robot_interfaces_core/msg/TrackingError.msg</w:t>
      </w:r>
    </w:p>
    <w:p>
      <w:r>
        <w:rPr>
          <w:color w:val="999999"/>
          <w:sz w:val="18"/>
        </w:rPr>
        <w:t>Path: src/robot_interfaces_core/msg/TrackingError.msg</w:t>
        <w:br/>
        <w:t>Size: 157 bytes</w:t>
        <w:br/>
        <w:t>Lines: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lateral_error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heading_error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target_speed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actual_speed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nearest_path_index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controller_name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99: src/robot_interfaces_core/package.xml</w:t>
      </w:r>
    </w:p>
    <w:p>
      <w:r>
        <w:rPr>
          <w:color w:val="999999"/>
          <w:sz w:val="18"/>
        </w:rPr>
        <w:t>Path: src/robot_interfaces_core/package.xml</w:t>
        <w:br/>
        <w:t>Size: 824 bytes</w:t>
        <w:br/>
        <w:t>Lines: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&lt;name&gt;robot_interfaces_core&lt;/name&gt;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&lt;description&gt;Core robot state, chassis, and statistics interfaces.&lt;/description&gt;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&lt;depend&gt;sensor_msgs&lt;/depend&gt;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&lt;buildtool_depend&gt;rosidl_default_generators&lt;/buildtool_depend&gt;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&lt;exec_depend&gt;rosidl_default_runtime&lt;/exec_depend&gt;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&lt;member_of_group&gt;rosidl_interface_packages&lt;/member_of_group&gt;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100: src/robot_interfaces_core/srv/GetStatistics.srv</w:t>
      </w:r>
    </w:p>
    <w:p>
      <w:r>
        <w:rPr>
          <w:color w:val="999999"/>
          <w:sz w:val="18"/>
        </w:rPr>
        <w:t>Path: src/robot_interfaces_core/srv/GetStatistics.srv</w:t>
        <w:br/>
        <w:t>Size: 36 bytes</w:t>
        <w:br/>
        <w:t>Lines: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NavigationStatistics statistics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101: src/robot_interfaces_core/srv/SetChassisMode.srv</w:t>
      </w:r>
    </w:p>
    <w:p>
      <w:r>
        <w:rPr>
          <w:color w:val="999999"/>
          <w:sz w:val="18"/>
        </w:rPr>
        <w:t>Path: src/robot_interfaces_core/srv/SetChassisMode.srv</w:t>
        <w:br/>
        <w:t>Size: 44 bytes</w:t>
        <w:br/>
        <w:t>Lines: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102: src/robot_interfaces_core/srv/SetControlMode.srv</w:t>
      </w:r>
    </w:p>
    <w:p>
      <w:r>
        <w:rPr>
          <w:color w:val="999999"/>
          <w:sz w:val="18"/>
        </w:rPr>
        <w:t>Path: src/robot_interfaces_core/srv/SetControlMode.srv</w:t>
        <w:br/>
        <w:t>Size: 44 bytes</w:t>
        <w:br/>
        <w:t>Lines: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103: src/robot_interfaces_facility/CMakeLists.txt</w:t>
      </w:r>
    </w:p>
    <w:p>
      <w:r>
        <w:rPr>
          <w:color w:val="999999"/>
          <w:sz w:val="18"/>
        </w:rPr>
        <w:t>Path: src/robot_interfaces_facility/CMakeLists.txt</w:t>
        <w:br/>
        <w:t>Size: 996 bytes</w:t>
        <w:br/>
        <w:t>Lines: 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project(robot_interfaces_facility)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find_package(rosidl_default_generators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find_package(sensor_msgs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rosidl_generate_interfaces(${PROJECT_NAME}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"msg/PayloadState.msg"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"srv/ListFacilityResources.srv"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"srv/ReserveFacilityResource.srv"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"srv/ReleaseFacilityResource.srv"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"srv/ExecuteFacilityAction.srv"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"srv/RequestLiftSession.srv"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"srv/ReleaseLiftSession.srv"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"srv/GetLiftState.srv"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"srv/GetDoorState.srv"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"srv/ConfirmLoad.srv"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"srv/ConfirmUnload.srv"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"srv/SetPayloadLoaded.srv"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"srv/ExecuteTopModuleAction.srv"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"srv/RequestStationConfirmation.srv"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"srv/GetPendingConfirmations.srv"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"srv/ConfirmStationAction.srv"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"srv/RejectStationAction.srv"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DEPENDENCIES std_msgs geometry_msgs nav_msgs sensor_msgs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ament_export_dependencies(rosidl_default_runtime)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104: src/robot_interfaces_facility/msg/PayloadState.msg</w:t>
      </w:r>
    </w:p>
    <w:p>
      <w:r>
        <w:rPr>
          <w:color w:val="999999"/>
          <w:sz w:val="18"/>
        </w:rPr>
        <w:t>Path: src/robot_interfaces_facility/msg/PayloadState.msg</w:t>
        <w:br/>
        <w:t>Size: 161 bytes</w:t>
        <w:br/>
        <w:t>Lines: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std_msgs/Header header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loaded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payload_id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weight_kg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capacity_kg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top_module_type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last_action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105: src/robot_interfaces_facility/package.xml</w:t>
      </w:r>
    </w:p>
    <w:p>
      <w:r>
        <w:rPr>
          <w:color w:val="999999"/>
          <w:sz w:val="18"/>
        </w:rPr>
        <w:t>Path: src/robot_interfaces_facility/package.xml</w:t>
        <w:br/>
        <w:t>Size: 842 bytes</w:t>
        <w:br/>
        <w:t>Lines: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&lt;name&gt;robot_interfaces_facility&lt;/name&gt;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&lt;description&gt;Facility, lift, door, payload, and station confirmation interfaces.&lt;/description&gt;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&lt;depend&gt;sensor_msgs&lt;/depend&gt;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&lt;buildtool_depend&gt;rosidl_default_generators&lt;/buildtool_depend&gt;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&lt;exec_depend&gt;rosidl_default_runtime&lt;/exec_depend&gt;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&lt;member_of_group&gt;rosidl_interface_packages&lt;/member_of_group&gt;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106: src/robot_interfaces_facility/srv/ConfirmLoad.srv</w:t>
      </w:r>
    </w:p>
    <w:p>
      <w:r>
        <w:rPr>
          <w:color w:val="999999"/>
          <w:sz w:val="18"/>
        </w:rPr>
        <w:t>Path: src/robot_interfaces_facility/srv/ConfirmLoad.srv</w:t>
        <w:br/>
        <w:t>Size: 147 bytes</w:t>
        <w:br/>
        <w:t>Lines: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payload_id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weight_kg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payload_id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loaded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float64 weight_kg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107: src/robot_interfaces_facility/srv/ConfirmStationAction.srv</w:t>
      </w:r>
    </w:p>
    <w:p>
      <w:r>
        <w:rPr>
          <w:color w:val="999999"/>
          <w:sz w:val="18"/>
        </w:rPr>
        <w:t>Path: src/robot_interfaces_facility/srv/ConfirmStationAction.srv</w:t>
        <w:br/>
        <w:t>Size: 122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confirmation_id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operator_id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note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confirmation_id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108: src/robot_interfaces_facility/srv/ConfirmUnload.srv</w:t>
      </w:r>
    </w:p>
    <w:p>
      <w:r>
        <w:rPr>
          <w:color w:val="999999"/>
          <w:sz w:val="18"/>
        </w:rPr>
        <w:t>Path: src/robot_interfaces_facility/srv/ConfirmUnload.srv</w:t>
        <w:br/>
        <w:t>Size: 111 bytes</w:t>
        <w:br/>
        <w:t>Lines: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payload_id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payload_id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loaded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109: src/robot_interfaces_facility/srv/ExecuteFacilityAction.srv</w:t>
      </w:r>
    </w:p>
    <w:p>
      <w:r>
        <w:rPr>
          <w:color w:val="999999"/>
          <w:sz w:val="18"/>
        </w:rPr>
        <w:t>Path: src/robot_interfaces_facility/srv/ExecuteFacilityAction.srv</w:t>
        <w:br/>
        <w:t>Size: 264 bytes</w:t>
        <w:br/>
        <w:t>Lines: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request_id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resource_id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resource_type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priority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start_if_idle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preempt_current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hold_after_action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mission_id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resource_id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action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string status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int32 queue_size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