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Robot Source Code Documentation - Part 4</w:t>
      </w:r>
    </w:p>
    <w:p>
      <w:pPr>
        <w:jc w:val="center"/>
      </w:pPr>
      <w:r>
        <w:rPr>
          <w:color w:val="666666"/>
          <w:sz w:val="24"/>
        </w:rPr>
        <w:t>Source code from the src/ directory</w:t>
        <w:br/>
        <w:t>Files 328 to 433 of 433 total</w:t>
      </w:r>
    </w:p>
    <w:p/>
    <w:p>
      <w:pPr>
        <w:pStyle w:val="Heading1"/>
      </w:pPr>
      <w:r>
        <w:t>File 328: src/robot_tasks/package.xml</w:t>
      </w:r>
    </w:p>
    <w:p>
      <w:r>
        <w:rPr>
          <w:color w:val="999999"/>
          <w:sz w:val="18"/>
        </w:rPr>
        <w:t>Path: src/robot_tasks/package.xml</w:t>
        <w:br/>
        <w:t>Size: 1380 bytes</w:t>
        <w:br/>
        <w:t>Lines: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&lt;name&gt;robot_tasks&lt;/name&gt;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&lt;description&gt;Mission state machine, sequence action, and navigation statistics services.&lt;/description&gt;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&lt;depend&gt;ament_index_cpp&lt;/depend&gt;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&lt;depend&gt;rclcpp_action&lt;/depend&gt;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&lt;depend&gt;nav2_msgs&lt;/depend&gt;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&lt;exec_depend&gt;nav2_waypoint_follower&lt;/exec_depend&gt;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&lt;depend&gt;std_srvs&lt;/depend&gt;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&lt;depend&gt;robot_interfaces_business&lt;/depend&gt;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&lt;depend&gt;robot_interfaces_core&lt;/depend&gt;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&lt;depend&gt;robot_interfaces_facility&lt;/depend&gt;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&lt;depend&gt;robot_interfaces_fleet&lt;/depend&gt;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&lt;depend&gt;robot_interfaces_mission&lt;/depend&gt;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&lt;depend&gt;robot_interfaces_navigation&lt;/depend&gt;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&lt;depend&gt;robot_interfaces_site&lt;/depend&gt;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&lt;depend&gt;robot_navigation&lt;/depend&gt;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&lt;depend&gt;behaviortree_cpp&lt;/depend&gt;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&lt;test_depend&gt;ament_cmake_gtest&lt;/test_depend&gt;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329: src/robot_tasks/src/business_order_catalog.cpp</w:t>
      </w:r>
    </w:p>
    <w:p>
      <w:r>
        <w:rPr>
          <w:color w:val="999999"/>
          <w:sz w:val="18"/>
        </w:rPr>
        <w:t>Path: src/robot_tasks/src/business_order_catalog.cpp</w:t>
        <w:br/>
        <w:t>Size: 3989 bytes</w:t>
        <w:br/>
        <w:t>Lines: 137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"robot_tasks/business_order_catalog.hpp"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(line.rfind(prefix, 0)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Trim(line.substr(prefix.size()));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std::optional&lt;BusinessOrderCatalog&gt; LoadBusinessOrderCatalog(const std::filesystem::path&amp; 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BusinessOrderCatalog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BusinessOrderType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in_entry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has_type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has_scenario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has_workflow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flush = [&amp;]()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(in_entry &amp;&amp; has_type &amp;&amp; has_scenario &amp;&amp; has_workflow)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catalog.order_types.push_back(current);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 = BusinessOrderType{};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in_entry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has_type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has_scenario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has_workflow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 == "business_orders:" || line == "order_types:")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(line.rfind("- ", 0)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in_entry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= Trim(line.substr(2));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(!in_entry)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"business_type"))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current.business_type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has_type = !current.business_type.empty();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"label"))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current.label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"scenario_id"))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current.scenario_id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has_scenario = !current.scenario_id.empty();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"workflow_id"))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current.workflow_id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has_workflow = !current.workflow_id.empty();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flush();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BusinessOrderType* FindBusinessOrderType(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BusinessOrderCatalog&amp; catalog, const std::string&amp; business_type)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order_type : catalog.order_types)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(order_type.business_type == business_type)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&amp;order_type;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BusinessOrderSubmitDecision PlanBusinessOrderSubmit(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BusinessOrderSubmitRequest&amp;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BusinessOrderCatalog*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catalog_error_message)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BusinessOrderSubmitDecision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decision.business_order_id = request.business_order_id;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decision.business_type = request.business_type;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decision.priority = request.priority;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decision.start_if_idle = request.start_if_idle;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decision.preempt_current = request.preempt_current;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(request.business_order_id.empty() || request.business_type.empty())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"business_order_id or business_type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(catalog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catalog_error_message;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order_type = FindBusinessOrderType(*catalog, request.business_type);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(order_type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"unsupported business_type: " + request.business_type;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decision.routed_scenario_id = order_type-&gt;scenario_id;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decision.routed_workflow_id = order_type-&gt;workflow_id;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decision.workflow_order_id = "business_" + request.business_order_id;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"accepted business order " + request.business_order_id + " as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order_type-&gt;scenario_id + "/" + order_type-&gt;workflow_id;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330: src/robot_tasks/src/dock_catalog.cpp</w:t>
      </w:r>
    </w:p>
    <w:p>
      <w:r>
        <w:rPr>
          <w:color w:val="999999"/>
          <w:sz w:val="18"/>
        </w:rPr>
        <w:t>Path: src/robot_tasks/src/dock_catalog.cpp</w:t>
        <w:br/>
        <w:t>Size: 6577 bytes</w:t>
        <w:br/>
        <w:t>Lines: 223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(line.rfind(prefix, 0)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Trim(line.substr(prefix.size()));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ParseBool(const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 == "true" || value == "True" || value == "1";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std::optional&lt;DockCatalog&gt; LoadDockCatalog(const std::filesystem::path&amp; 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in_dock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has_station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has_charger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flush_dock = [&amp;]()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(in_dock &amp;&amp; has_id &amp;&amp; has_station &amp;&amp; has_charger)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(current.approach_station_id.empty())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current.approach_station_id = current.station_id;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catalog.docks.push_back(current);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 = Dock{};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in_dock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has_station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has_charger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 == "docks:")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flush_dock();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section = "docks";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(line.rfind("- ", 0)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(section != "docks")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flush_dock();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in_dock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= Trim(line.substr(2));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(!in_dock)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has_id = !current.id.empty();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"station_id"))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current.station_id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has_station = !current.station_id.empty();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"approach_station_id"))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current.approach_station_id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"charger_resource_id"))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current.charger_resource_id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has_charger = !current.charger_resource_id.empty();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"enabled"))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current.enabled = ParseBool(*value);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flush_dock();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(!ValidateDockCatalog(catalog,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Dock* FindDock(const DockCatalog&amp; catalog, const std::string&amp; dock_id)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dock : catalog.docks)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(dock.id == dock_id)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&amp;dock;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Dock* FindFirstEnabledDock(const DockCatalog&amp; catalog)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dock : catalog.docks)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&amp;dock;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ValidateDockCatalog(const DockCatalog&amp; catalog,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dock : catalog.docks)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(dock.id.empty())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"dock 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(dock.station_id.empty())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"dock station_id is empty: " + dock.id;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(dock.charger_resource_id.empty())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"dock charger_resource_id is empty: " + dock.id;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(!ids.insert(dock.id).second)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"duplicate dock id: " + dock.id;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"dock catalog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DockStateProjection BuildDockStateProjection(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Dock&amp; dock, const DockingStateMap&amp; dock_states,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DockStateProjection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projection.dock_id = dock.id;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projection.station_id = dock.station_id;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projection.approach_station_id = dock.approach_station_id;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projection.charger_resource_id = dock.charger_resource_id;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projection.enabled = dock.enabled;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projection.available = dock.enabled &amp;&amp; reservations.find(dock.charger_resource_id) == reservations.end();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projection.state = dock.enabled ? "AVAILABLE" : "DISABLED";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reservation = reservations.find(dock.charger_resource_id);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(reservation != reservations.end())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projection.state = reservation-&gt;second.status;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projection.mission_id = reservation-&gt;second.mission_id;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runtime = dock_states.find(dock.id);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(runtime != dock_states.end())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projection.state = runtime-&gt;second.state;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projection.mission_id = runtime-&gt;second.mission_id;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DockListProjection BuildDockListProjection(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DockCatalog&amp; catalog, const DockingStateMap&amp; dock_states,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reservations, const bool include_disabled)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DockListProjection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projection.dock_ids.reserve(catalog.docks.size());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projection.station_ids.reserve(catalog.docks.size());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projection.approach_station_ids.reserve(catalog.docks.size());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projection.charger_resource_ids.reserve(catalog.docks.size());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projection.enabled.reserve(catalog.docks.size());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projection.available.reserve(catalog.docks.size());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projection.states.reserve(catalog.docks.size());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projection.mission_ids.reserve(catalog.docks.size());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dock : catalog.docks)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(!include_disabled &amp;&amp; !dock.enabled)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state = BuildDockStateProjection(dock, dock_states,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projection.dock_ids.push_back(state.dock_id);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projection.station_ids.push_back(state.station_id);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projection.approach_station_ids.push_back(state.approach_station_id);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projection.charger_resource_ids.push_back(state.charger_resource_id);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projection.enabled.push_back(state.enabled);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projection.available.push_back(state.available);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projection.states.push_back(state.state);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projection.mission_ids.push_back(state.mission_id);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projection.message = "loaded " + std::to_string(projection.dock_ids.size()) + " dock(s)";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331: src/robot_tasks/src/docking_behavior_tree.cpp</w:t>
      </w:r>
    </w:p>
    <w:p>
      <w:r>
        <w:rPr>
          <w:color w:val="999999"/>
          <w:sz w:val="18"/>
        </w:rPr>
        <w:t>Path: src/robot_tasks/src/docking_behavior_tree.cpp</w:t>
        <w:br/>
        <w:t>Size: 3806 bytes</w:t>
        <w:br/>
        <w:t>Lines: 102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"robot_tasks/docking_behavior_tree.hpp"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DockingBtContext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DockingMissionMap dock_by_mission;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DockingBtContext MakeContext(const DockingBehaviorTreeInput&amp;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context.dock_states[input.dock_state.dock_id] = input.dock_state;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context.dock_by_mission[input.dock_state.mission_id] = input.dock_state.dock_id;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context.reservations[input.resource_id]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ResourceReservation{input.dock_state.mission_id, input.dock_state.mission_id, "APPROACHING", 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context.resource_by_mission[input.dock_state.mission_id] = input.resource_id;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context.result.dock_state = input.dock_state;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context.result.reservation = context.reservations[input.resource_id];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CaptureResult(DockingBtContext&amp; context, const std::string&amp; 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dock_it = context.dock_states.find(context.input.dock_state.dock_id);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(dock_it != context.dock_states.end())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context.result.dock_state = dock_it-&gt;second;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reservation_it = context.reservations.find(context.input.resource_id);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(reservation_it != context.reservations.end())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context.result.reservation = reservation_it-&gt;second;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context.result.branch =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DefaultDockingBehaviorTreeXml()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main_tree_to_execute="DockingSubflow"&gt;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ID="DockingSubflow"&gt;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&lt;NeedsContactRetry/&gt;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&lt;StageContactRetry/&gt;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&lt;CompleteDocking/&gt;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DockingBehaviorTreeResult TickDockingBehaviorTree(const DockingBehaviorTreeInput&amp;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context = MakeContext(input);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"NeedsContactRetry",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state_it = context.dock_states.find(context.input.dock_state.dock_id);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(state_it == context.dock_states.end())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auto&amp; state = state_it-&gt;second;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(!state.simulate_contact_success &amp;&amp; state.contact_attempts == 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"StageContactRetry",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context.result.transition = StageDockingContactRetry(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context.dock_states, context.dock_by_mission, context.reservations,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context.resource_by_mission, context.input.dock_state.mission_id);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CaptureResult(context, "contact_retry");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context.result.transition.changed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"CompleteDocking",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context.result.transition = CompleteDockingSubflow(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context.dock_states, context.dock_by_mission, context.reservations,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context.resource_by_mission, context.input.dock_state.mission_id);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CaptureResult(context, "complete_docking");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context.result.transition.changed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factory.createTreeFromText(DefaultDockingBehaviorTreeXml());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332: src/robot_tasks/src/docking_workflow.cpp</w:t>
      </w:r>
    </w:p>
    <w:p>
      <w:r>
        <w:rPr>
          <w:color w:val="999999"/>
          <w:sz w:val="18"/>
        </w:rPr>
        <w:t>Path: src/robot_tasks/src/docking_workflow.cpp</w:t>
        <w:br/>
        <w:t>Size: 8481 bytes</w:t>
        <w:br/>
        <w:t>Lines: 226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"robot_tasks/docking_workflow.hpp"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DockingTransition NoChange(const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DockingTransition transition;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transition.mission_id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transition;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PreviousDockState(const DockingStateMap&amp; dock_states, const std::string&amp; dock_id)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state_it = dock_states.find(dock_id);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state_it == dock_states.end() ? "APPROACHING" : state_it-&gt;second.state;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UpdateReservedResourceStatus(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status)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resource_it = resource_by_mission.find(mission_id);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(resource_it == resource_by_mission.end())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reservation_it = reservations.find(resource_it-&gt;second);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(reservation_it != reservations.end())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reservation_it-&gt;second.status = 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DockingTransition Transition(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dock_id, const std::string&amp; 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state, const std::string&amp; event_state,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event_message, const bool event_recoverable)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DockingTransition transition;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transition.changed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transition.mission_id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transition.dock_id = 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transition.previous_state = 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transition.state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transition.event_state = event_state;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transition.event_message = 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transition.event_recoverable = event_recoverable;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transition;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DockingTransition CompleteDockingSubflow(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DockingStateMap&amp; dock_states, const DockingMissionMap&amp; dock_by_mission,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dock_it = dock_by_mission.find(mission_id);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(dock_it == dock_by_mission.end())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NoChange(mission_id);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dock_id = dock_it-&gt;second;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previous = PreviousDockState(dock_states, 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dock_states[dock_id] = DockingRuntimeState{dock_id, mission_id, "CHARGING"};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UpdateReservedResourceStatus(reservations, resource_by_mission, mission_id,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Transition(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mission_id, dock_id, previous, "CHARGING", "CHARGING",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"docked and charging at " + dock_id,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DockingTransition StageDockingContactRetry(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DockingStateMap&amp; dock_states, const DockingMissionMap&amp; dock_by_mission,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dock_it = dock_by_mission.find(mission_id);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(dock_it == dock_by_mission.end())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NoChange(mission_id);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dock_id = dock_it-&gt;second;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state_it = dock_states.find(dock_id);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(state_it == dock_states.end() || state_it-&gt;second.simulate_contact_success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state_it-&gt;second.contact_attempts &gt;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NoChange(mission_id);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previous = state_it-&gt;second.state;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state_it-&gt;second.state = "FAILED";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state_it-&gt;second.contact_attempts +=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state_it-&gt;second.simulate_contact_success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UpdateReservedResourceStatus(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reservations, resource_by_mission, mission_id, "DOCKING_CONTACT_FAILED");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Transition(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mission_id, dock_id, previous, "FAILED", "DOCKING_CONTACT_FAILED",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"docking contact failed at " + dock_id + ", scheduling retry",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DockingTransition MarkDockingSubflowTerminal(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DockingStateMap&amp; dock_states, DockingMissionMap&amp; dock_by_mission,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state,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dock_it = dock_by_mission.find(mission_id);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(dock_it == dock_by_mission.end())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NoChange(mission_id);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dock_id = dock_it-&gt;second;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previous = PreviousDockState(dock_states, 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dock_states[dock_id] = DockingRuntimeState{dock_id, mission_id, state};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dock_by_mission.erase(dock_it);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Transition(mission_id, dock_id, previous, state, state, message, state !=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DockReturnDecision PlanDockReturn(const DockReturnRequest&amp;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DockReturnDecision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(!request.dock_profile_available)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"load_failed";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decision.set_error_state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decision.error_message = request.load_error_message;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decision.response_success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decision.response_message = request.load_error_message;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(request.dock_already_requested_or_running)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"already_requested";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decision.response_success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decision.response_message = "return to dock already active or 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(request.mission_active)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"queue_then_cancel_active";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decision.response_success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decision.response_message = "return to dock queued and active mission cancel 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decision.queue_dock_mission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decision.cancel_active_mission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decision.branch = "dispatch_now";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decision.dispatch_dock_mission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DockingRequestGateDecision PlanDockingRequestGate(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DockingRequestGateRequest&amp;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DockingRequestGateDecision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decision.mission_id =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(!request.dock_enabled || !request.dock_available || !request.dock_references_valid)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request.dock_state;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!request.dock_enabled ? "dock disabled: " + request.dock_id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: request.dock_reference_message;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(decision.message.empty())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 = "dock unavailable: " + request.dock_id;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(request.mission_already_active_or_queued)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request.dock_state;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"docking mission already active or queued: " +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(!request.preflight.allowed)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"docking preflight rejected: " + request.preflight.message;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decision.accepted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"APPROACHING";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UndockingDecision PlanUndocking(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UndockingRequest&amp; request, const DockingStateMap&amp; dock_states,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UndockingDecision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decision.dock_id = request.dock_id;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state_it = dock_states.find(request.dock_id);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(state_it != dock_states.end())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decision.previous_state = state_it-&gt;second.state;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decision.release_mission_id = state_it-&gt;second.mission_id;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reservation_it = reservations.find(request.charger_resource_id);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decision.previous_state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reservation_it == reservations.end() ? "AVAILABLE" : reservation_it-&gt;second.status;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decision.release_mission_id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reservation_it == reservations.end() ? "" : reservation_it-&gt;second.mission_id;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(!request.request_id.empty())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decision.mission_id = "undocking_request_" + request.request_id;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if (!decision.release_mission_id.empty())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decision.mission_id = decision.release_mission_id;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decision.mission_id = "undocking_request_" + request.dock_id;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decision.release_charger = request.release_charger;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"undocked from " + request.dock_id;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ApplyUndockingDecision(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UndockingDecision&amp; decision, const std::string&amp; charger_resource_id,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DockingStateMap&amp; dock_states, FacilityReservationMap&amp; 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MissionResourceMap&amp; resource_by_mission)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dock_states[decision.dock_id] = DockingRuntimeState{decision.dock_id, decision.mission_id,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   decision.state};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(!decision.release_charger)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reservation_it = reservations.find(charger_resource_id);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(reservation_it != reservations.end()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reservation_it-&gt;second.mission_id == decision.release_mission_id)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reservations.erase(reservation_it);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(auto it = resource_by_mission.begin(); it != resource_by_mission.end();)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(it-&gt;first == decision.release_mission_id &amp;&amp; it-&gt;second == charger_resource_id)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it = resource_by_mission.erase(it);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++it;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333: src/robot_tasks/src/facility_behavior_tree.cpp</w:t>
      </w:r>
    </w:p>
    <w:p>
      <w:r>
        <w:rPr>
          <w:color w:val="999999"/>
          <w:sz w:val="18"/>
        </w:rPr>
        <w:t>Path: src/robot_tasks/src/facility_behavior_tree.cpp</w:t>
        <w:br/>
        <w:t>Size: 6406 bytes</w:t>
        <w:br/>
        <w:t>Lines: 171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FacilityActionBtContext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FacilityActionBehaviorTreeInput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FacilityResource* selected_resource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FacilityActionBehaviorTreeResult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FacilityActionBtContext MakeFacilityActionContext(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FacilityActionBehaviorTreeInput&amp;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FacilityActionBtContext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context.result.reservations = input.reservations;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context.result.resource_by_mission = input.resource_by_mission;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LiftSessionBtContext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LiftSessionBehaviorTreeInput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LiftSessionBehaviorTreeResult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LiftSessionBtContext MakeLiftSessionContext(const LiftSessionBehaviorTreeInput&amp;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LiftSessionBtContext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context.result.reservations = input.reservations;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BT::NodeStatus FailWithMessage(std::string&amp; message, 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message =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DefaultFacilityActionBehaviorTreeXml()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main_tree_to_execute="FacilityActionSubflow"&gt;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ID="FacilityActionSubflow"&gt;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&lt;SelectFacilityResource/&gt;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&lt;CheckFacilityActionSupported/&gt;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&lt;ReserveFacilityResource/&gt;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FacilityActionBehaviorTreeResult TickFacilityActionBehaviorTree(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FacilityActionBehaviorTreeInput&amp;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context = MakeFacilityActionContext(input);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"SelectFacilityResource",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selection = SelectFacilityActionResource(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context.input.catalog, context.result.reservations, context.input.resource_id,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context.input.resource_type);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(!selection.success || selection.resource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FailWithMessage(context.result.message, selection.message);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context.selected_resource = selection.resource;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context.result.resource_id = selection.resource-&gt;id;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"CheckFacilityActionSupported",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(context.selected_resource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FailWithMessage(context.result.message, "facility resource was not selected");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(FacilityActionSupported(context.selected_resource-&gt;type, context.input.action))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FailWithMessage(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context.result.message,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"unsupported facility action: " + context.selected_resource-&gt;type + "."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context.input.action);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"ReserveFacilityResource",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(context.selected_resource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FailWithMessage(context.result.message, "facility resource was not selected");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context.result.mission_id = BuildFacilityActionMissionId(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context.input.request_id, context.selected_resource-&gt;id, context.input.action);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ReserveFacilityActionResource(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context.result.reservations, context.result.resource_by_mission,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*context.selected_resource, context.result.mission_id,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context.input.hold_after_action);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"facility_action";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context.result.message = "reserved facility resource " + context.selected_resource-&gt;id;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factory.createTreeFromText(DefaultFacilityActionBehaviorTreeXml());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DefaultLiftSessionBehaviorTreeXml()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main_tree_to_execute="LiftSessionSubflow"&gt;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ID="LiftSessionSubflow"&gt;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&lt;ShouldReleaseLiftSession/&gt;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&lt;ReleaseLiftSession/&gt;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&lt;ShouldReserveLiftSession/&gt;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&lt;ReserveLiftSession/&gt;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LiftSessionBehaviorTreeResult TickLiftSessionBehaviorTree(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LiftSessionBehaviorTreeInput&amp;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context = MakeLiftSessionContext(input);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"ShouldReleaseLiftSession",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context.input.release ? BT::NodeStatus::SUCCESS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"ShouldReserveLiftSession",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context.input.release ? BT::NodeStatus::FAILURE :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"ReleaseLiftSession",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session_id = BuildLiftSessionId(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context.input.session_id, context.input.lift.id);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context.result.lift_result = ReleaseLiftSessionResource(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context.result.reservations, context.input.lift.id, session_id);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"lift_release";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context.result.lift_result.success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"ReserveLiftSession",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session_id = BuildLiftSessionId(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context.input.session_id, context.input.lift.id);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holder_id = BuildLiftSessionHolderId(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context.input.requester_id, session_id);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context.result.lift_result = ReserveLiftSessionResource(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context.result.reservations, context.input.lift, session_id, holder_id,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context.input.release_existing_for_holder);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"lift_reserve";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context.result.lift_result.success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factory.createTreeFromText(DefaultLiftSessionBehaviorTreeXml());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334: src/robot_tasks/src/facility_catalog.cpp</w:t>
      </w:r>
    </w:p>
    <w:p>
      <w:r>
        <w:rPr>
          <w:color w:val="999999"/>
          <w:sz w:val="18"/>
        </w:rPr>
        <w:t>Path: src/robot_tasks/src/facility_catalog.cpp</w:t>
        <w:br/>
        <w:t>Size: 4321 bytes</w:t>
        <w:br/>
        <w:t>Lines: 169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(line.rfind(prefix, 0)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Trim(line.substr(prefix.size()));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ParseBool(const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 == "true" || value == "True" || value == "1";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std::optional&lt;FacilityCatalog&gt; LoadFacilityCatalog(const std::filesystem::path&amp; 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FacilityResource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in_resource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has_type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flush_resource = [&amp;]()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(in_resource &amp;&amp; has_id &amp;&amp; has_type)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catalog.resources.push_back(current);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 = FacilityResource{};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in_resource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has_type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 == "resources:" || line == "facilities:")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flush_resource();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section = line.substr(0, line.size() - 1);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(line.rfind("- ", 0)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(section != "resources" &amp;&amp; section != "facilities")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flush_resource();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in_resource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= Trim(line.substr(2));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(!in_resource)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has_id = !current.id.empty();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"type"))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current.type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has_type = !current.type.empty();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"station_id"))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current.station_id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"enabled"))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current.enabled = ParseBool(*value);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"exclusive"))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current.exclusive = ParseBool(*value);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flush_resource();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(!ValidateFacilityCatalog(catalog,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FacilityResource* FindFacilityResource(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FacilityCatalog&amp; catalog, const std::string&amp; resource_id)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resource : catalog.resources)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(resource.id == resource_id)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&amp;resource;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FacilityResource* FindFirstAvailableResource(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FacilityCatalog&amp; catalog, const std::string&amp; resource_type,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std::vector&lt;std::string&gt;&amp; unavailable_resource_ids)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resource : catalog.resources)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(!resource.enabled || resource.type != resource_type)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bool unavailable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unavailable_id : unavailable_resource_ids)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(resource.id == unavailable_id)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unavailable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(!unavailable)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&amp;resource;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ValidateFacilityCatalog(const FacilityCatalog&amp; catalog,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resource : catalog.resources)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(resource.id.empty())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"facility resource 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(resource.type.empty())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"facility resource type is empty: " + resource.id;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(!ids.insert(resource.id).second)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"duplicate facility resource id: " + resource.id;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"facility catalog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335: src/robot_tasks/src/facility_reservation.cpp</w:t>
      </w:r>
    </w:p>
    <w:p>
      <w:r>
        <w:rPr>
          <w:color w:val="999999"/>
          <w:sz w:val="18"/>
        </w:rPr>
        <w:t>Path: src/robot_tasks/src/facility_reservation.cpp</w:t>
        <w:br/>
        <w:t>Size: 6609 bytes</w:t>
        <w:br/>
        <w:t>Lines: 182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FacilityResourceAvailable(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FacilityResource&amp; resource, const FacilityReservationMap&amp; reservations)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(!resource.enabled)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!resource.exclusive || reservations.find(resource.id) == reservations.end();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FacilityResourceStatus(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FacilityResource&amp; resource, const FacilityReservationMap&amp; reservations)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(!resource.enabled)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"disabled";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reservation = reservations.find(resource.id);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reservation == reservations.end() ? "available" : reservation-&gt;second.status;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FacilityResourceListProjection BuildFacilityResourceListProjection(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FacilityCatalog&amp;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FacilityResourceListRequest&amp;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FacilityResourceListProjection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resource : catalog.resources)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(!request.include_disabled &amp;&amp; !resource.enabled)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(!request.resource_type.empty() &amp;&amp; resource.type != request.resource_type)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projection.resource_ids.push_back(resource.id);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projection.resource_types.push_back(resource.type);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projection.station_ids.push_back(resource.station_id);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projection.enabled.push_back(resource.enabled);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projection.available.push_back(FacilityResourceAvailable(resource, reservations));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reservation = reservations.find(resource.id);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projection.holder_ids.push_back(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reservation == reservations.end() ? "" : reservation-&gt;second.holder_id);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projection.status.push_back(FacilityResourceStatus(resource, reservations));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"loaded " + std::to_string(projection.resource_ids.size()) + " facility resource(s)";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FacilityResourceStateProjection BuildFacilityResourceStateProjection(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FacilityResource&amp; resource,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FacilityReservationMap&amp; 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resource_label)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FacilityResourceStateProjection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projection.resource_id = resource.id;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projection.station_id = resource.station_id;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projection.available = FacilityResourceAvailable(resource,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reservation = reservations.find(resource.id);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projection.holder_id = reservation == reservations.end() ? "" : reservation-&gt;second.holder_id;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projection.status = FacilityResourceStatus(resource,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projection.message = "loaded " + resource_label + " state " + resource.id;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ReservedResourceIds(const FacilityReservationMap&amp; reservations)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ids.reserve(reservations.size());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[resource_id, reservation] : reservations)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(void)reservation;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ids.push_back(resource_id);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ReleaseResourcesForHolder(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std::string&amp; holder_id)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released = 0U;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(auto it = reservations.begin(); it != reservations.end();)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(it-&gt;second.holder_id == holder_id)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it = reservations.erase(it);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++released;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++it;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released;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FacilityReservationResult ReserveFacilityResource(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FacilityResource&amp; resource,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holder_id, const std::string&amp; 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release_existing_for_holder)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result.resource_id = resource.id;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result.holder_id = 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(!resource.enabled)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result.status = "disabled";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"facility resource disabled: " + resource.id;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(release_existing_for_holder)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ReleaseResourcesForHolder(reservations, holder_id);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existing = reservations.find(resource.id);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(resource.exclusive &amp;&amp; existing != reservations.end()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existing-&gt;second.holder_id != holder_id)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result.holder_id = existing-&gt;second.holder_id;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result.status = existing-&gt;second.status;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"facility resource already reserved: " + resource.id;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reservations[resource.id] = ResourceReservation{holder_id, mission_id, "reserved"};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result.status = "reserved";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result.message = "reserved facility resource " + resource.id + " for " + 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FacilityReservationResult ReleaseFacilityResource(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std::string&amp; resource_id,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holder_id)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result.resource_id =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existing = reservations.find(resource_id);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(existing == reservations.end())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result.status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"facility resource already available: " +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(!holder_id.empty() &amp;&amp; existing-&gt;second.holder_id != holder_id)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result.holder_id = existing-&gt;second.holder_id;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result.status = existing-&gt;second.status;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"facility resource held by " + existing-&gt;second.holder_id;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reservations.erase(existing);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result.status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result.message = "released facility resource " +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MarkResourceOccupiedForMission(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resource_it = resource_by_mission.find(mission_id);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(resource_it == resource_by_mission.end())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reservation_it = reservations.find(resource_it-&gt;second);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(reservation_it == reservations.end())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(reservation_it-&gt;second.hold_after_completion)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reservation_it-&gt;second.status = "occupied";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reservations.erase(reservation_it);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resource_by_mission.erase(resource_it);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ReleaseResourceForMission(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resource_it = resource_by_mission.find(mission_id);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(resource_it == resource_by_mission.end())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reservation_it = reservations.find(resource_it-&gt;second);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(reservation_it != reservations.end() &amp;&amp; reservation_it-&gt;second.mission_id ==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reservations.erase(reservation_it);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resource_by_mission.erase(resource_it);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336: src/robot_tasks/src/facility_workflow.cpp</w:t>
      </w:r>
    </w:p>
    <w:p>
      <w:r>
        <w:rPr>
          <w:color w:val="999999"/>
          <w:sz w:val="18"/>
        </w:rPr>
        <w:t>Path: src/robot_tasks/src/facility_workflow.cpp</w:t>
        <w:br/>
        <w:t>Size: 4998 bytes</w:t>
        <w:br/>
        <w:t>Lines: 135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FacilityActionSupported(const std::string&amp; resource_type, const std::string&amp; 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(resource_type == "door")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action == "open" || action == "close" || action == "pass";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(resource_type == "elevator")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action == "call" || action == "enter" || action == "exit" || action == "ride";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(resource_type == "charger")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action == "reserve" || action == "release";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action == "reserve" || action == "release" || action == "use";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FacilityActionResourceSelection SelectFacilityActionResource(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FacilityCatalog&amp; catalog, const FacilityReservationMap&amp; reservations,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requested_resource_id, const std::string&amp; requested_resource_type)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FacilityActionResourceSelection selection;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(!requested_resource_id.empty())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resource = FindFacilityResource(catalog, requested_resource_id);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selection.message = "unknown facility resource: " + requested_resource_id;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selection;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(!requested_resource_type.empty() &amp;&amp; resource-&gt;type != requested_resource_type)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selection.message = "facility resource type mismatch: " + requested_resource_id;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selection;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(!FacilityResourceAvailable(*resource, reservations))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selection.message = "facility resource unavailable: " + requested_resource_id;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selection;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selection.success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selection.resource =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selection;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(requested_resource_type.empty())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selection.message = "resource_id or resource_type is required";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selection;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resource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FindFirstAvailableResource(catalog, requested_resource_type, ReservedResourceIds(reservations));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(resource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selection.message = "no available facility resource of type: " + requested_resource_type;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selection;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selection.resource =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selection;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BuildFacilityActionMissionId(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request_id, const std::string&amp; resource_id, const std::string&amp; 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request_id.empty() ? "facility_action_" + resource_id + "_" + action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: "facility_action_" + request_id;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ReserveFacilityActionResource(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MissionResourceMap&amp; 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FacilityResource&amp; resource, const std::string&amp; 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hold_after_action)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reservations[resource.id]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ResourceReservation{mission_id, mission_id, "reserved", hold_after_action};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resource_by_mission[mission_id] = resource.id;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BuildLiftSessionId(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requested_session_id, const std::string&amp; lift_id)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requested_session_id.empty() ? "lift_" + lift_id : requested_session_id;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BuildLiftSessionHolderId(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requester_id, const std::string&amp; session_id)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requester_id.empty() ? session_id : requester_id;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LiftSessionResult ReserveLiftSessionResource(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FacilityResource&amp; lift,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session_id, const std::string&amp; holder_id,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release_existing_for_holder)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LiftSessionResult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result.session_id = session_id;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result.lift_id = lift.id;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(release_existing_for_holder)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ReleaseResourcesForHolder(reservations, holder_id);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existing = reservations.find(lift.id);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(existing != reservations.end() &amp;&amp; existing-&gt;second.holder_id != holder_id)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result.status = existing-&gt;second.status;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"lift already reserved by " + existing-&gt;second.holder_id;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reservations[lift.id] = ResourceReservation{holder_id, session_id, "lift_session", 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result.status = "lift_session";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result.message = "reserved lift " + lift.id + " for session " + session_id;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LiftSessionResult ReleaseLiftSessionResource(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reservations, const std::string&amp; lift_id,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session_id)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LiftSessionResult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result.lift_id = lift_id;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result.session_id = session_id;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existing = reservations.find(lift_id);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(existing == reservations.end())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result.status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"lift already available: " + lift_id;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(!session_id.empty() &amp;&amp; existing-&gt;second.mission_id != session_id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existing-&gt;second.holder_id != session_id)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result.status = existing-&gt;second.status;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"lift held by " + existing-&gt;second.holder_id;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reservations.erase(existing);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result.status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result.message = "released lift session " + session_id;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337: src/robot_tasks/src/fleet_catalog.cpp</w:t>
      </w:r>
    </w:p>
    <w:p>
      <w:r>
        <w:rPr>
          <w:color w:val="999999"/>
          <w:sz w:val="18"/>
        </w:rPr>
        <w:t>Path: src/robot_tasks/src/fleet_catalog.cpp</w:t>
        <w:br/>
        <w:t>Size: 8526 bytes</w:t>
        <w:br/>
        <w:t>Lines: 285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(line.rfind(prefix, 0)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Trim(line.substr(prefix.size()));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ParseBool(const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 == "true" || value == "True" || value == "1";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std::optional&lt;double&gt; ParseDouble(const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std::istringstream parser(value);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result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parser &gt;&gt;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(parser.fail() || !std::isfinite(result))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SplitCommaList(const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std::stringstream stream(value);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item;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(std::getline(stream, item, ','))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 = Trim(item);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(!item.empty())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result.push_back(item);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RobotAvailableForTask(const FleetRobot&amp; robot)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robot.enabled &amp;&amp; (robot.state == "available" || robot.state == "idle");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RobotUnavailable(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FleetRobot&amp; robot, const std::vector&lt;std::string&gt;&amp; unavailable_robot_ids)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std::find(unavailable_robot_ids.begin(), unavailable_robot_ids.end(), robot.id) !=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unavailable_robot_ids.end();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std::optional&lt;double&gt; RouteOrEuclideanDistance(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std::string&amp; from, const std::string&amp; to)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(from.empty() || to.empty())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(const auto route_distance = EstimateRouteDistance(catalog, from, to))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route_distance;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from_station = FindStation(catalog, from);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to_station = FindStation(catalog, 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(from_station == nullptr || to_station == nullptr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from_station-&gt;frame_id != to_station-&gt;frame_id)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std::hypot(from_station-&gt;x - to_station-&gt;x, from_station-&gt;y - to_station-&gt;y);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std::optional&lt;FleetCatalog&gt; LoadFleetCatalog(const std::filesystem::path&amp; 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FleetRobot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in_robot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flush_robot = [&amp;]()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(in_robot &amp;&amp; has_id)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catalog.robots.push_back(current);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 = FleetRobot{};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in_robot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 == "robots:" || line == "fleet:")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flush_robot();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section = line.substr(0, line.size() - 1);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(line.rfind("- ", 0)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(section != "robots" &amp;&amp; section != "fleet")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flush_robot();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in_robot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= Trim(line.substr(2));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(!in_robot)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has_id = !current.id.empty();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"enabled"))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current.enabled = ParseBool(*value);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"state"))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current.state = value-&gt;empty() ? "available" :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"battery_voltage"))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current.battery_voltage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"max_payload_kg"))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current.max_payload_kg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"current_station_id"))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current.current_station_id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"capabilities"))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current.capabilities = SplitCommaList(*value);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flush_robot();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(!ValidateFleetCatalog(catalog,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FleetRobot* FindFleetRobot(const FleetCatalog&amp; catalog, const std::string&amp; robot_id)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robot : catalog.robots)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(robot.id == robot_id)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&amp;robot;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RobotHasCapability(const FleetRobot&amp; robot, const std::string&amp; capability)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(capability.empty())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std::find(robot.capabilities.begin(), robot.capabilities.end(), capability) !=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robot.capabilities.end();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FleetRobot* SelectFleetRobot(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FleetCatalog&amp; catalog, const std::string&amp; required_capability,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std::vector&lt;std::string&gt;&amp; unavailable_robot_ids)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FleetRobot* selected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robot : catalog.robots)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(!RobotAvailableForTask(robot) || !RobotHasCapability(robot, required_capability))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(RobotUnavailable(robot, unavailable_robot_ids))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(selected == nullptr || robot.battery_voltage &gt; selected-&gt;battery_voltage)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selected = &amp;robot;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selected;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FleetRobot* SelectFleetRobotForStationTask(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FleetCatalog&amp; fleet_catalog, const StationCatalog&amp; station_catalog,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required_capability, const std::string&amp; pickup_station,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dropoff_station, const std::vector&lt;std::string&gt;&amp; unavailable_robot_ids,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FleetRobotTaskScore* selected_score)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task_distance = RouteOrEuclideanDistance(station_catalog, pickup_station, dropoff_station);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(!task_distance.has_value())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SelectFleetRobot(fleet_catalog, required_capability, unavailable_robot_ids);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FleetRobot* selected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FleetRobotTaskScore best_score;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robot : fleet_catalog.robots)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(!RobotAvailableForTask(robot) || !RobotHasCapability(robot, required_capability)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RobotUnavailable(robot, unavailable_robot_ids))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approach_distance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RouteOrEuclideanDistance(station_catalog, robot.current_station_id, pickup_station);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(!approach_distance.has_value())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FleetRobotTaskScore score;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score.robot_id = robot.id;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score.approach_distance_m = *approach_distance;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score.task_distance_m = *task_distance;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score.total_distance_m = score.approach_distance_m + score.task_distance_m;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score.battery_voltage = robot.battery_voltage;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(selected == nullptr || score.total_distance_m &lt; best_score.total_distance_m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(score.total_distance_m == best_score.total_distance_m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score.battery_voltage &gt; best_score.battery_voltage))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selected = &amp;robot;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best_score = score;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(selected != nullptr &amp;&amp; selected_score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*selected_score = best_score;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(selected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SelectFleetRobot(fleet_catalog, required_capability, unavailable_robot_ids);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selected;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ValidateFleetCatalog(const FleetCatalog&amp; catalog,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robot : catalog.robots)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(robot.id.empty())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"fleet robot 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(!ids.insert(robot.id).second)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"duplicate fleet robot id: " + robot.id;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(!std::isfinite(robot.battery_voltage) || robot.battery_voltage &lt;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"invalid battery voltage for fleet robot: " + robot.id;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(!std::isfinite(robot.max_payload_kg) || robot.max_payload_kg &lt;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"invalid payload for fleet robot: " + robot.id;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"fleet catalog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338: src/robot_tasks/src/fleet_runtime_state.cpp</w:t>
      </w:r>
    </w:p>
    <w:p>
      <w:r>
        <w:rPr>
          <w:color w:val="999999"/>
          <w:sz w:val="18"/>
        </w:rPr>
        <w:t>Path: src/robot_tasks/src/fleet_runtime_state.cpp</w:t>
        <w:br/>
        <w:t>Size: 8392 bytes</w:t>
        <w:br/>
        <w:t>Lines: 236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"robot_tasks/fleet_runtime_state.hpp"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FleetRuntimeUpdateDecision Reject(const std::string&amp; robot_id,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FleetRuntimeUpdateDecision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decision.effective_robot.id = 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RemoteFleetTaskUpdateDecision RejectRemoteTask(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task_id,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RemoteFleetTaskUpdateDecision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decision.task.task_id =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FleetStationTaskDispatchDecision RejectFleetStationTaskDispatch(const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FleetStationTaskDispatchDecision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JoinCapabilities(const std::vector&lt;std::string&gt;&amp; capabilities)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capability : capabilities)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(!result.empty())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 += ",";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 += capability;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ApplyRuntimeFleetState(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FleetCatalog&amp;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std::unordered_map&lt;std::string, RuntimeFleetRobotState&gt;&amp; runtime_state)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(auto&amp; robot : catalog.robots)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override_it = runtime_state.find(robot.id);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(override_it == runtime_state.end())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state = override_it-&gt;second;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(state.update_enabled)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robot.enabled = state.enabled;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(state.update_state)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robot.state = state.state;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(state.update_battery_voltage)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robot.battery_voltage = state.battery_voltage;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(state.update_current_station_id)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robot.current_station_id = state.current_station_id;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FleetRuntimeUpdateDecision PlanFleetRuntimeStateUpdate(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FleetRuntimeUpdateRequest&amp; request, const FleetCatalog&amp; base_catalog,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StationCatalog* station_catalog,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std::unordered_map&lt;std::string, RuntimeFleetRobotState&gt;&amp; runtime_state)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(request.robot_id.empty())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Reject("", "robot_id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base_robot = FindFleetRobot(base_catalog, request.robot_id);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(base_robot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Reject(request.robot_id, "unknown fleet robot: " + request.robot_id);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RuntimeFleetRobotState next_state;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existing = runtime_state.find(request.robot_id);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(existing != runtime_state.end())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next_state = existing-&gt;second;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(request.update_enabled)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next_state.update_enabled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next_state.enabled = request.enabled;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(request.update_state)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(request.state.empty())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Reject(request.robot_id, "state is empty while update_state is true");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next_state.update_state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next_state.state = request.state;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(request.update_battery_voltage)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(!std::isfinite(request.battery_voltage) || request.battery_voltage &lt;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Reject(request.robot_id, "battery_voltage must be finite and non-negative");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next_state.update_battery_voltage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next_state.battery_voltage = request.battery_voltage;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(request.update_current_station_id)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(request.current_station_id.empty())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Reject(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request.robot_id, "current_station_id is empty while update_current_station_id is true");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(station_catalog == nullptr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FindStation(*station_catalog, request.current_station_id)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Reject(request.robot_id, "unknown current_station_id: " + request.current_station_id);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next_state.update_current_station_id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next_state.current_station_id = request.current_station_id;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effective_catalog = base_catalog;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next_runtime_state = runtime_state;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next_runtime_state[request.robot_id] = next_state;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ApplyRuntimeFleetState(effective_catalog, next_runtime_state);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effective_robot = FindFleetRobot(effective_catalog, request.robot_id);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FleetRuntimeUpdateDecision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decision.runtime_state = next_state;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(effective_robot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decision.effective_robot = *effective_robot;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decision.effective_robot = *base_robot;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"updated runtime fleet state for " + request.robot_id;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FleetRobotListProjection BuildFleetRobotListProjection(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FleetCatalog&amp; catalog, const FleetRobotListRequest&amp;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FleetRobotListProjection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robot : catalog.robots)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(!request.include_disabled &amp;&amp; !robot.enabled)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(!RobotHasCapability(robot, request.capability))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projection.robot_ids.push_back(robot.id);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projection.enabled.push_back(robot.enabled);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projection.states.push_back(robot.state);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projection.battery_voltage.push_back(robot.battery_voltage);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projection.current_station_ids.push_back(robot.current_station_id);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projection.capabilities.push_back(JoinCapabilities(robot.capabilities));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"loaded " + std::to_string(projection.robot_ids.size()) + " fleet robot(s)";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RemoteFleetTaskUpdateDecision PlanRemoteFleetTaskStateUpdate(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RemoteFleetTaskUpdateRequest&amp; request, const RemoteFleetTaskMap&amp; remote_tasks)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(request.task_id.empty() || request.state.empty())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RejectRemoteTask(request.task_id, "task_id or state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task = remote_tasks.find(request.task_id);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(task == remote_tasks.end())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RejectRemoteTask(request.task_id, "unknown remote task: " + request.task_id);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RemoteFleetTaskUpdateDecision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decision.task = task-&gt;second;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decision.previous_state = task-&gt;second.state;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decision.task.state = request.state;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decision.task.message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request.message.empty() ? "remote task state updated" : request.message;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decision.response_message = "updated remote task " + request.task_id + " to " + request.state;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decision.event_mission_id = "remote_fleet_task_" + request.task_id;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request.state;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decision.event_previous_state = decision.previous_state;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 decision.task.message;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FleetStationTaskDispatchDecision PlanFleetStationTaskDispatch(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FleetStationTaskDispatchRequest&amp; request, const RemoteFleetTaskMap&amp; remote_tasks)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(request.task_id.empty())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RejectFleetStationTaskDispatch("fleet task_id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(request.assigned_robot_id.empty())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RejectFleetStationTaskDispatch("assigned robot 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(request.assigned_robot_id == request.local_robot_id)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FleetStationTaskDispatchDecision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decision.dispatch_remote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decision.mutate_remote_tasks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decision.station_order_id = "fleet_" + request.task_id;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(remote_tasks.find(request.task_id) != remote_tasks.end())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RejectFleetStationTaskDispatch("remote fleet task already exists: " + request.task_id);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FleetStationTaskDispatchDecision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decision.dispatch_remote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decision.mutate_remote_tasks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decision.remote_task = RemoteFleetTaskState{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request.task_id,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request.assigned_robot_id,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request.pickup_station,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request.dropoff_station,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"DISPATCHED_REMOTE",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"dispatched remote fleet task " + request.task_id + " to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request.assigned_robot_id};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decision.mission_id = "remote_fleet_task_" + request.task_id;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decision.remote_task.message + " estimated_total_distance_m="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std::to_string(request.estimated_total_distance_m);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decision.event_mission_id = decision.mission_id;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decision.remote_task.state;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decision.event_previous_state = request.previous_mission_state;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 decision.remote_task.message;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339: src/robot_tasks/src/fulfillment_workflow.cpp</w:t>
      </w:r>
    </w:p>
    <w:p>
      <w:r>
        <w:rPr>
          <w:color w:val="999999"/>
          <w:sz w:val="18"/>
        </w:rPr>
        <w:t>Path: src/robot_tasks/src/fulfillment_workflow.cpp</w:t>
        <w:br/>
        <w:t>Size: 5888 bytes</w:t>
        <w:br/>
        <w:t>Lines: 161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"robot_tasks/fulfillment_workflow.hpp"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IsPickDropoffFulfillment(const std::string&amp; order_type)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order_type == "picking_wave" || order_type == "replenishment";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IsPickPendingState(const std::string&amp;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 == "AWAITING_PICK";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IsDropoffReadyState(const std::string&amp;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 == "PICK_CONFIRMED" || state == "SHORT_PICK";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FulfillmentSubmitDecision PlanFulfillmentSubmit(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FulfillmentSubmitRequest&amp;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FulfillmentSubmitDecision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decision.fulfillment_id =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(request.fulfillment_id == request.order_type + "_")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"fulfillment id is required";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(request.duplicate)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"DUPLICATE";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"fulfillment already exists: " +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(request.require_two_stations &amp;&amp; request.station_count &lt; 2U)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"fulfillment station sequence requires at least two stations";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"ACCEPTED";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"fulfillment submit accepted: " +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FulfillmentPickDecision PlanFulfillmentPick(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FulfillmentPickRequest&amp;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FulfillmentPickDecision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decision.fulfillment_id =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(!IsPickDropoffFulfillment(request.order_type))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"fulfillment does not support pick confirmation: " +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(!IsPickPendingState(request.current_state))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"fulfillment pick is not pending: " + request.fulfillment_id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 state=" +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decision.picked_quantity = request.picked_quantity &lt; 0 ? 0 : request.picked_quantity;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decision.short_quantity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request.requested_quantity - decision.picked_quantity &gt;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? request.requested_quantity - decision.picked_quantity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: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decision.short_quantity &gt; 0 ? "SHORT_PICK" : "PICK_CONFIRMED";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"pick confirmed for " +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decision.resolve_pick_confirmation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"FULFILLMENT_PICK_CONFIRMED";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decision.event_previous_state =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"picked " + std::to_string(decision.picked_quantity) + " of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std::to_string(request.requested_quantity);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FulfillmentDropoffDecision PlanFulfillmentDropoff(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FulfillmentDropoffRequest&amp;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FulfillmentDropoffDecision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decision.fulfillment_id =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(!IsPickDropoffFulfillment(request.order_type))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"fulfillment does not support dropoff confirmation: " +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(!IsDropoffReadyState(request.current_state))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"fulfillment dropoff is not ready: " + request.fulfillment_id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 state=" +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request.short_quantity &gt; 0 ? "FULFILLED_WITH_SHORT_PICK" : "FULFILLED";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"dropoff confirmed for " +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decision.resolve_dropoff_confirmation = request.confirmation_count &gt;= 2U;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decision.resolve_all_confirmations = request.confirmation_count &gt; 0U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request.confirmation_count &lt; 2U;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"FULFILLMENT_DROPOFF_CONFIRMED";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decision.event_previous_state =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FulfillmentShortPickDecision PlanFulfillmentShortPick(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FulfillmentShortPickRequest&amp;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FulfillmentShortPickDecision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decision.fulfillment_id =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(!IsPickDropoffFulfillment(request.order_type))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"fulfillment does not support short pick: " +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(!IsPickPendingState(request.current_state))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"fulfillment short pick is not pending: " + request.fulfillment_id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 state=" +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decision.short_quantity = request.short_quantity &lt; 0 ? 0 : request.short_quantity;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decision.picked_quantity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request.requested_quantity - decision.short_quantity &gt; 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? request.requested_quantity - decision.short_quantity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: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"SHORT_PICK";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"short pick reported for " + request.fulfillment_id;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"FULFILLMENT_SHORT_PICK";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decision.event_previous_state =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FulfillmentStatusProjection BuildFulfillmentStatusProjection(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FulfillmentOrderRuntimeState&amp; order)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FulfillmentStatusProjection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projection.fulfillment_id = order.fulfillment_id;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projection.order_type = order.order_type;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projection.sku_id = order.sku_id;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projection.tote_id = order.tote_id;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projection.state = order.state;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projection.pick_station = order.pick_station;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projection.dropoff_station = order.dropoff_station;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projection.requested_quantity = order.requested_quantity;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projection.picked_quantity = order.picked_quantity;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projection.short_quantity = order.short_quantity;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projection.mission_ids = order.mission_ids;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projection.confirmation_ids = order.confirmation_ids;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projection.message = "loaded fulfillment status: " + order.fulfillment_id;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340: src/robot_tasks/src/mission_charging_workflow.cpp</w:t>
      </w:r>
    </w:p>
    <w:p>
      <w:r>
        <w:rPr>
          <w:color w:val="999999"/>
          <w:sz w:val="18"/>
        </w:rPr>
        <w:t>Path: src/robot_tasks/src/mission_charging_workflow.cpp</w:t>
        <w:br/>
        <w:t>Size: 4425 bytes</w:t>
        <w:br/>
        <w:t>Lines: 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"robot_tasks/mission_charging_workflow.hpp"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EffectivePositiveValue(const double requested, const double fallback)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requested &gt; 0.0 ? requested :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VoltageString(const double voltage)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std::to_string(voltage) + "V";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OpportunityChargingDecision PlanOpportunityCharging(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OpportunityChargingPlanRequest&amp;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OpportunityChargingDecision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decision.evaluated_battery_voltage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EffectivePositiveValue(request.requested_battery_voltage, request.current_battery_voltage);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decision.opportunity_threshold_voltage = EffectivePositiveValue(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request.requested_opportunity_threshold_voltage,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request.default_opportunity_threshold_voltage);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decision.critical_threshold_voltage = EffectivePositiveValue(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request.requested_critical_threshold_voltage, request.default_critical_threshold_voltage);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decision.require_idle_queue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request.requested_require_idle_queue || request.default_require_idle_queue;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decision.priority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request.requested_priority &gt; 0 ? request.requested_priority : request.default_priority;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(decision.evaluated_battery_voltage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"battery_unavailable";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"battery voltage unavailable for opportunity charging";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(decision.evaluated_battery_voltage &gt; decision.opportunity_threshold_voltage)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"above_threshold";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"opportunity charging skipped: battery above threshold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VoltageString(decision.opportunity_threshold_voltage);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decision.critical_battery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decision.evaluated_battery_voltage &lt;= decision.critical_threshold_voltage;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(decision.require_idle_queue &amp;&amp; !decision.critical_battery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(request.mission_active || !request.queue_empty))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"busy_noncritical";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"opportunity charging skipped: mission runner is busy and battery is not critical";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decision.branch = decision.critical_battery ? "critical_charge" : "opportunity_charge";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decision.queue_charging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decision.preempt_current = request.requested_preempt_current || decision.critical_battery;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decision.queued_message_prefix = decision.critical_battery ? "critical " : "opportunity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LowBatteryDockDecision PlanLowBatteryDock(const LowBatteryDockRequest&amp;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LowBatteryDockDecision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decision.low_battery_request_sent = request.request_already_sent;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"disabled";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(request.battery_voltage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"battery_unavailable";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(request.battery_voltage &gt; request.threshold_voltage)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"above_threshold";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decision.low_battery_request_sent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(request.request_already_sent)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"already_requested";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decision.branch = "request_dock_return";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decision.low_battery_request_sent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decision.request_dock_return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decision.reason = "low battery " + VoltageString(request.battery_voltage);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ChargingRequestGateDecision PlanChargingRequestGate(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ChargingRequestGateRequest&amp;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ChargingRequestGateDecision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decision.mission_id =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decision.charger_id = request.charger_id;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(!request.station_catalog_loaded)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request.station_catalog_error_message.empty()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? "failed to load station catalog"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: request.station_catalog_error_message;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(!request.charger_station_known)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"charger station not found: " + request.charger_station_id;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(request.mission_already_active_or_queued)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"charging mission already active or queued: " +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(!request.preflight.allowed)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"charging mission preflight rejected: " + request.preflight.message;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decision.accepted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341: src/robot_tasks/src/mission_estimator.cpp</w:t>
      </w:r>
    </w:p>
    <w:p>
      <w:r>
        <w:rPr>
          <w:color w:val="999999"/>
          <w:sz w:val="18"/>
        </w:rPr>
        <w:t>Path: src/robot_tasks/src/mission_estimator.cpp</w:t>
        <w:br/>
        <w:t>Size: 2420 bytes</w:t>
        <w:br/>
        <w:t>Lines: 56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"robot_tasks/mission_estimator.hpp"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EstimateMissionPathDistance(const MissionProfile&amp; profile)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 = 1; i &lt; profile.waypoints.size();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previous = profile.waypoints[i - 1];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current = profile.waypoints[i];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 += std::hypot(current.x - previous.x, current.y - previous.y);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MissionCostEstimate EstimateMissionCost(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MissionProfile&amp; profile, const double nominal_speed_mps, const double 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battery_drop_per_meter, const double minimum_battery_voltage)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distance_m = EstimateMissionPathDistance(profile);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EstimateDistanceCost(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distance_m, static_cast&lt;int&gt;(profile.waypoints.size()), nominal_speed_mps, 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battery_drop_per_meter, minimum_battery_voltage, "waypoint_polyline");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MissionCostEstimate EstimateDistanceCost(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distance_m, const int waypoint_count, const double nominal_speed_mps,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battery_voltage, const double battery_drop_per_meter,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minimum_battery_voltage)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EstimateDistanceCost(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distance_m, waypoint_count, nominal_speed_mps, battery_voltage, battery_drop_per_meter,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minimum_battery_voltage, "distance_override");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MissionCostEstimate EstimateDistanceCost(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distance_m, const int waypoint_count, const double nominal_speed_mps,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battery_voltage, const double battery_drop_per_meter,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minimum_battery_voltage, const std::string&amp; distance_source)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MissionCostEstimate estimate;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estimate.waypoint_count = waypoint_count;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estimate.distance_m = std::max(distance_m,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estimate.distance_source = distance_source.empty() ? "distance_override" : distance_source;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safe_speed = std::max(nominal_speed_mps, 0.01);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safe_drop_per_meter = std::max(battery_drop_per_meter,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estimate.eta_sec = estimate.distance_m / safe_speed;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estimate.battery_drop_v = estimate.distance_m * safe_drop_per_meter;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estimate.projected_battery_voltage = battery_voltage - estimate.battery_drop_v;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estimate.battery_sufficient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battery_voltage &lt;= 0.0 || estimate.projected_battery_voltage &gt;= minimum_battery_voltage;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estimate;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342: src/robot_tasks/src/mission_event_log.cpp</w:t>
      </w:r>
    </w:p>
    <w:p>
      <w:r>
        <w:rPr>
          <w:color w:val="999999"/>
          <w:sz w:val="18"/>
        </w:rPr>
        <w:t>Path: src/robot_tasks/src/mission_event_log.cpp</w:t>
        <w:br/>
        <w:t>Size: 1998 bytes</w:t>
        <w:br/>
        <w:t>Lines: 61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"robot_tasks/mission_event_log.hpp"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MissionEvent MakeMissionEvent(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stamp, const std::string&amp; mission_id, const std::string&amp; 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previous_state, const std::string&amp; message, const bool recoverable)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MissionEvent event;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event.stamp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event.previous_state = 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event.recoverable = recoverable;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event;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NormalizeEventLimit(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int requested_limit, const std::size_t default_limit, const std::size_t max_limit)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effective_limit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requested_limit &gt; 0 ? static_cast&lt;std::size_t&gt;(requested_limit) : default_limit;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std::min(effective_limit, max_limit);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TrimMissionEvents(std::vector&lt;MissionEvent&gt;&amp; events, const std::size_t max_events)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(events.size() &lt;= max_events)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0U;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removed = events.size() - max_events;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events.erase(events.begin(), events.begin() + static_cast&lt;std::ptrdiff_t&gt;(removed));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removed;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AppendMissionEvent(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std::vector&lt;MissionEvent&gt;&amp; events, MissionEvent event, const std::size_t max_events)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events.push_back(std::move(event));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TrimMissionEvents(events, max_events);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std::vector&lt;MissionEvent&gt; SelectRecentMissionEvents(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std::vector&lt;MissionEvent&gt;&amp; events, const std::size_t limit,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state_filter, const std::string&amp; mission_id_filter)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std::vector&lt;MissionEvent&gt; selected;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selected.reserve(std::min(limit, events.size()));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(auto it = events.rbegin(); it != events.rend() &amp;&amp; selected.size() &lt; limit; ++it)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(!state_filter.empty() &amp;&amp; it-&gt;state != state_filter)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(!mission_id_filter.empty() &amp;&amp; it-&gt;mission_id != mission_id_filter)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selected.push_back(*it);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selected;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343: src/robot_tasks/src/mission_localization_workflow.cpp</w:t>
      </w:r>
    </w:p>
    <w:p>
      <w:r>
        <w:rPr>
          <w:color w:val="999999"/>
          <w:sz w:val="18"/>
        </w:rPr>
        <w:t>Path: src/robot_tasks/src/mission_localization_workflow.cpp</w:t>
        <w:br/>
        <w:t>Size: 5072 bytes</w:t>
        <w:br/>
        <w:t>Lines: 129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"robot_tasks/mission_localization_workflow.hpp"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PreviousStateOrUnknown(const std::string&amp;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state.empty() ? "UNKNOWN" :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ReasonOrDefault(const std::string&amp; reason, const std::string&amp; fallback)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reason.empty() ? fallback : 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RecoveringFromLocalizationLoss(const std::string&amp;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 == "LOST" || state == "RELOCALIZING";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MissionLocalizationDecision PlanLocalizationPoseUpdate(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MissionLocalizationPoseUpdateRequest&amp;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 = request.current;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decision.localization.covariance_xy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std::max(request.covariance_x, request.covariance_y);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(decision.localization.covariance_xy &gt; request.covariance_threshold)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"localization covariance too high: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std::to_string(decision.localization.covariance_xy);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first_lost_event = request.current.state != "LOST";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decision.localization.localized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decision.localization.state = "LOST";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decision.localization.station_id.clear();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decision.localization.message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(first_lost_event)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decision.event.emit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decision.event.state = "LOCALIZATION_LOST";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decision.event.previous_state = PreviousStateOrUnknown(request.current.state);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decision.event.message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decision.event.recoverable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(request.pause_on_lost &amp;&amp; request.mission_active &amp;&amp; !request.runner_paused)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decision.localization.paused_mission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decision.side_effects.request_pause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decision.side_effects.set_runner_state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decision.side_effects.runner_state = "LOCALIZATION_LOST";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decision.side_effects.runner_message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decision.side_effects.runner_recoverable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recovering = RecoveringFromLocalizationLoss(request.current.state);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decision.localization.localized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decision.localization.station_id = request.current.station_id;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decision.localization.state = recovering ? "RECOVERED" :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recovering ? "localization covariance recovered" : "localization covariance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decision.localization.paused_mission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(recovering)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decision.event.emit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decision.event.state = "LOCALIZATION_RECOVERED";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decision.event.previous_state = PreviousStateOrUnknown(request.current.state);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decision.event.message = decision.localization.message;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(request.current.paused_mission &amp;&amp; request.mission_active &amp;&amp; request.runner_paused)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decision.side_effects.request_resume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decision.side_effects.set_runner_state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decision.side_effects.runner_state = "RUNNING";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decision.side_effects.runner_message = "localization recovered; mission resume 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decision.side_effects.runner_recoverable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MissionLocalizationDecision PlanRelocalizationRequest(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MissionRelocalizationRequest&amp;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 = request.current;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decision.localization.localized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decision.localization.state = "RELOCALIZING";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decision.localization.station_id.clear();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ReasonOrDefault(request.reason, "operator requested relocalization");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decision.event.emit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decision.event.state = "RELOCALIZING";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decision.event.previous_state = PreviousStateOrUnknown(request.current.state);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decision.event.message = decision.localization.message;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MissionLocalizationDecision PlanInitialPoseRecovery(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MissionInitialPoseRecoveryRequest&amp;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 = request.current;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decision.localization.localized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decision.localization.state = "RECOVERED";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decision.localization.station_id = request.station_id;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decision.localization.covariance_xy = request.covariance_xy;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decision.localization.message = "initial pose set from station " + request.station_id;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decision.localization.paused_mission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decision.event.emit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decision.event.state = "LOCALIZATION_RECOVERED";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decision.event.previous_state = PreviousStateOrUnknown(request.current.state);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decision.event.message = decision.localization.message;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(request.current.paused_mission &amp;&amp; request.mission_active &amp;&amp; request.runner_paused)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decision.side_effects.request_resume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decision.side_effects.set_runner_state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decision.side_effects.runner_state = "RUNNING";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decision.side_effects.runner_message = "localization recovered; mission resume 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344: src/robot_tasks/src/mission_preflight.cpp</w:t>
      </w:r>
    </w:p>
    <w:p>
      <w:r>
        <w:rPr>
          <w:color w:val="999999"/>
          <w:sz w:val="18"/>
        </w:rPr>
        <w:t>Path: src/robot_tasks/src/mission_preflight.cpp</w:t>
        <w:br/>
        <w:t>Size: 4523 bytes</w:t>
        <w:br/>
        <w:t>Lines: 122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"robot_tasks/mission_preflight.hpp"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&lt;exception&gt;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MissionPreflightResult Reject(const std::string&amp; message, const MissionCostEstimate&amp; cost = {})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result.cost = cost;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MissionPreflightResult Accept(const std::string&amp; message, const MissionCostEstimate&amp; cost)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result.allowed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result.cost = cost;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FormatBatteryFailure(const MissionCostEstimate&amp; estimate, const double minimum_voltage)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"battery insufficient: projected " &lt;&lt; estimate.projected_battery_voltage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"V below minimum " &lt;&lt; minimum_voltage &lt;&lt; "V";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MissionCostEstimate EstimatePreflightCost(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MissionProfile&amp; profile, const MissionPreflightConfig&amp; config,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std::optional&lt;double&gt; distance_override_m)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(distance_override_m.has_value())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EstimateDistanceCost(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*distance_override_m, static_cast&lt;int&gt;(profile.waypoints.size()), config.nominal_speed_mps,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config.battery_voltage, config.battery_drop_per_meter, config.minimum_battery_voltage,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"planned_path");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EstimateMissionCost(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profile, config.nominal_speed_mps, config.battery_voltage, config.battery_drop_per_meter,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config.minimum_battery_voltage);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CheckSemanticZones(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MissionProfile&amp; profile, const robot_navigation::ZoneCatalog&amp; zone_catalog,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MissionPreflightConfig&amp; config)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(profile.frame_id != "map")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"cannot run map semantic preflight for frame: " + profile.frame_id;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 = 0; i &lt; profile.waypoints.size();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waypoint = profile.waypoints[i];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evaluation = zone_catalog.EvaluatePoint(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config.map_name, waypoint.x, waypoint.y, config.default_speed_limit_mps);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(!evaluation.config_valid)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evaluation.message;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(!evaluation.allowed)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std::string zone_ids;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(const auto&amp; zone : evaluation.matched_zones)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(!zone_ids.empty())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zone_ids += ",";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zone_ids += zone.zone_id;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"waypoint " + std::to_string(i) + " is inside keepout zone(s): " + zone_ids;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MissionPreflightResult ValidateMissionPreflight(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MissionProfile&amp; profile, const robot_navigation::ZoneCatalog&amp; zone_catalog,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MissionPreflightConfig&amp; config, const std::optional&lt;double&gt; distance_override_m)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cost = EstimatePreflightCost(profile, config, distance_override_m);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(!config.enabled)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Accept("preflight disabled", cost);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validation_message;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(!ValidateMissionProfile(profile, &amp;validation_message))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Reject("invalid mission profile: " + validation_message, cost);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(!cost.battery_sufficient)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Reject(FormatBatteryFailure(cost, config.minimum_battery_voltage), cost);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zone_error = CheckSemanticZones(profile, zone_catalog, config))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Reject(*zone_error, cost);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catch (const std::exception&amp; 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Reject(std::string("failed to evaluate map semantic zones: ") + error.what(), cost);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"preflight ok: " &lt;&lt; cost.distance_m &lt;&lt; "m, projected battery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cost.projected_battery_voltage &lt;&lt; "V";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Accept(out.str(), cost);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MissionPreflightResult ValidateStationTransportPreflight(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MissionProfile&amp; profile, const StationCatalog&amp; station_catalog,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pickup_station, const std::string&amp; dropoff_station,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robot_navigation::ZoneCatalog&amp; zone_catalog, const MissionPreflightConfig&amp; config,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std::optional&lt;double&gt; path_distance_override_m)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route_distance = EstimateRouteDistance(station_catalog, pickup_station, dropoff_station);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(config.enabled &amp;&amp; config.require_station_route &amp;&amp; !route_distance.has_value())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Reject("no enabled station route from " + pickup_station + " to " + dropoff_station);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ValidateMissionPreflight(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profile, zone_catalog, config,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path_distance_override_m.has_value() ? path_distance_override_m : route_distance);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345: src/robot_tasks/src/mission_profile.cpp</w:t>
      </w:r>
    </w:p>
    <w:p>
      <w:r>
        <w:rPr>
          <w:color w:val="999999"/>
          <w:sz w:val="18"/>
        </w:rPr>
        <w:t>Path: src/robot_tasks/src/mission_profile.cpp</w:t>
        <w:br/>
        <w:t>Size: 3627 bytes</w:t>
        <w:br/>
        <w:t>Lines: 155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(line.rfind(prefix, 0)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Trim(line.substr(prefix.size()));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ParseBool(const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 == "true" || value == "True" || value == "1";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std::optional&lt;double&gt; ParseDouble(const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std::istringstream parser(value);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result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parser &gt;&gt;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(parser.fail())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std::optional&lt;MissionProfile&gt; LoadMissionProfile(const std::filesystem::path&amp; 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MissionWaypoint current_waypoint;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in_waypoint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has_x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has_yaw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flush_waypoint = [&amp;]()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(in_waypoint &amp;&amp; has_x &amp;&amp; has_y)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profile.waypoints.push_back(current_waypoint);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current_waypoint = MissionWaypoint{};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in_waypoint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has_x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has_yaw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"mission_id"))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profile.mission_id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"frame_id"))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profile.frame_id = value-&gt;empty() ? "map" :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"loop"))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profile.loop = ParseBool(*value);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(line.rfind("- ", 0)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flush_waypoint();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in_waypoint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= Trim(line.substr(2));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"x"))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current_waypoint.x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has_x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"y"))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current_waypoint.y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"yaw"))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current_waypoint.yaw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has_yaw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(void)has_yaw;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flush_waypoint();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(profile.mission_id.empty())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profile.mission_id = path.stem().string();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(!ValidateMissionProfile(profile,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ValidateMissionProfile(const MissionProfile&amp; profile,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(profile.mission_id.empty())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"mission_id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(profile.frame_id.empty())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"frame_id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(profile.waypoints.empty())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"mission has no waypoints";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346: src/robot_tasks/src/mission_profile_builders.cpp</w:t>
      </w:r>
    </w:p>
    <w:p>
      <w:r>
        <w:rPr>
          <w:color w:val="999999"/>
          <w:sz w:val="18"/>
        </w:rPr>
        <w:t>Path: src/robot_tasks/src/mission_profile_builders.cpp</w:t>
        <w:br/>
        <w:t>Size: 4796 bytes</w:t>
        <w:br/>
        <w:t>Lines: 135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"robot_tasks/mission_profile_builders.hpp"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MissionProfile BuildTwoWaypointProfile(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frame_id, const double pickup_x,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pickup_y, const double pickup_yaw, const double dropoff_x,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dropoff_y, const double dropoff_yaw)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frame_id.empty() ? "map" : 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profile.loop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MissionWaypoint{pickup_x, pickup_y, pickup_yaw},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MissionWaypoint{dropoff_x, dropoff_y, dropoff_yaw}};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MissionProfile BuildStationWaypointProfile(const std::string&amp; mission_id, const Station&amp; station)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station.frame_id.empty() ? "map" : station.frame_id;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profile.loop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 = {MissionWaypoint{station.x, station.y, station.yaw}};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std::optional&lt;StationPair&gt; ResolveStationPair(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std::string&amp; pickup_station,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dropoff_station,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pickup = FindStation(catalog, pickup_station);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(pickup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"unknown pickup station: " + 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dropoff = FindStation(catalog, dropoff_station);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(dropoff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"unknown dropoff station: " +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(pickup-&gt;frame_id != dropoff-&gt;frame_id)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"pickup and dropoff stations use different frames: " + pickup-&gt;frame_id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" vs " + dropoff-&gt;frame_id;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StationPair{*pickup, *dropoff};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std::optional&lt;std::vector&lt;StationSequenceLeg&gt;&gt; BuildStationSequenceProfiles(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std::vector&lt;std::string&gt;&amp; station_ids,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base_id,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(station_ids.size() &lt; 2U)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"station sequence requires at least two stations";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std::vector&lt;StationSequenceLeg&gt; legs;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legs.reserve(station_ids.size() - 1U);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1; index &lt; station_ids.size();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pair = ResolveStationPair(catalog, station_ids[index - 1], station_ids[index],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(!pair.has_value())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route_distance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EstimateRouteDistance(catalog, station_ids[index - 1], station_ids[index]);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(!route_distance.has_value())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"no enabled station route from " + station_ids[index - 1] + " to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station_ids[index];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mission_id = base_id + "_leg_" + std::to_string(index);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profile = BuildTwoWaypointProfile(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mission_id, pair-&gt;pickup.frame_id, pair-&gt;pickup.x, pair-&gt;pickup.y, pair-&gt;pickup.yaw,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pair-&gt;dropoff.x, pair-&gt;dropoff.y, pair-&gt;dropoff.yaw);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(!ValidateMissionProfile(profile, 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"invalid station sequence leg " + mission_id + ": " + *message;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legs.push_back(StationSequenceLeg{profile, station_ids[index - 1], station_ids[index]});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legs;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std::optional&lt;MissionProfile&gt; BuildStationSequenceEstimateProfile(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std::vector&lt;std::string&gt;&amp; station_ids,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(station_ids.size() &lt; 2U)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"station sequence requires at least two stations";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"estimate_station_sequence";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station_id : station_ids)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station = FindStation(catalog, 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"unknown station: " +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(profile.waypoints.empty())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profile.frame_id = station-&gt;frame_id.empty() ? "map" : station-&gt;frame_id;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(profile.frame_id != station-&gt;frame_id)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"station sequence contains mixed frames";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profile.waypoints.push_back(MissionWaypoint{station-&gt;x, station-&gt;y, station-&gt;yaw});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(!ValidateMissionProfile(profile, 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347: src/robot_tasks/src/mission_queue.cpp</w:t>
      </w:r>
    </w:p>
    <w:p>
      <w:r>
        <w:rPr>
          <w:color w:val="999999"/>
          <w:sz w:val="18"/>
        </w:rPr>
        <w:t>Path: src/robot_tasks/src/mission_queue.cpp</w:t>
        <w:br/>
        <w:t>Size: 14683 bytes</w:t>
        <w:br/>
        <w:t>Lines: 395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QueueSizeAsInt(const std::size_t queue_size)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static_cast&lt;int&gt;(queue_size);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SortMissionQueue(std::vector&lt;QueuedMission&gt;&amp; 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std::stable_sort(queue.begin(), queue.end(), [](const QueuedMission&amp; lhs, const QueuedMission&amp; rhs)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(lhs.priority != rhs.priority)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lhs.priority &gt; rhs.priority;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lhs.sequence &lt; rhs.sequence;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MissionIdQueued(const std::vector&lt;QueuedMission&gt;&amp; queue, 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std::any_of(queue.begin(), queue.end(), [&amp;](const QueuedMission&amp; 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mission.profile.mission_id ==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RemoveQueuedMissionById(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before = queue.size();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queue.erase(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std::remove_if(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queue.begin(), queue.end(),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[&amp;](const QueuedMission&amp; mission) { return mission.profile.mission_id == mission_id; }),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before - queue.size();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ReprioritizeQueuedMission(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std::string&amp; mission_id, const int priority)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(auto&amp; mission : 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(mission.profile.mission_id ==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mission.priority = 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QueuedMissionStartDecision DecideQueuedMissionStart(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QueuedMissionStartRequest&amp;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QueuedMissionStartDecision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(request.preempt_current &amp;&amp; request.mission_active)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decision.run_queue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decision.request_queue_start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decision.cancel_active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(request.start_if_idle &amp;&amp; !request.mission_active)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decision.run_queue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decision.request_queue_start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MissionBelongsToWorkflowOrder(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order_id)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fleet_prefix = "station_order_fleet_" + order_id + "_step_";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facility_prefix = "facility_action_" + order_id + "_step_";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station_sequence_prefix = "station_sequence_" + order_id + "_step_";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mission_id.rfind(fleet_prefix, 0) == 0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mission_id.rfind(facility_prefix, 0) == 0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mission_id.rfind(station_sequence_prefix, 0) ==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MissionBelongsToStationOrderBatch(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std::string&amp; batch_id)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batch_prefix = "station_order_batch_" + batch_id + "_order_";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mission_id.rfind(batch_prefix, 0) ==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PausedWorkflowForMission(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std::unordered_set&lt;std::string&gt;&amp; paused_order_ids)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order_id : paused_order_ids)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(MissionBelongsToWorkflowOrder(mission_id, order_id))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QueuedWorkflowMissionIds(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std::vector&lt;QueuedMission&gt;&amp; queue, const std::string&amp; order_id)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mission : 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(MissionBelongsToWorkflowOrder(mission.profile.mission_id, order_id))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mission_ids.push_back(mission.profile.mission_id);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RemoveQueuedWorkflowMissions(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std::string&amp; order_id,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std::vector&lt;std::string&gt;* removed_mission_ids)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before = queue.size();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removed_end = std::remove_if(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queue.begin(), queue.end(), [&amp;](const QueuedMission&amp; 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(!MissionBelongsToWorkflowOrder(mission.profile.mission_id, order_id))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(removed_mission_ids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removed_mission_ids-&gt;push_back(mission.profile.mission_id);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queue.erase(removed_end, queue.end());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before - queue.size();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std::size_t RemoveQueuedStationOrderBatchMissions(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std::string&amp; batch_id,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std::vector&lt;std::string&gt;* removed_mission_ids)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before = queue.size();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removed_end = std::remove_if(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queue.begin(), queue.end(), [&amp;](const QueuedMission&amp; 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(!MissionBelongsToStationOrderBatch(mission.profile.mission_id, batch_id))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(removed_mission_ids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removed_mission_ids-&gt;push_back(mission.profile.mission_id);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queue.erase(removed_end, queue.end());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before - queue.size();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ReprioritizeQueuedMissionBatch(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std::vector&lt;QueuedMission&gt;&amp; queue, const std::vector&lt;std::string&gt;&amp; mission_ids,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std::vector&lt;int&gt;&amp; priorities)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updated_mission_ids;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count = std::min(mission_ids.size(), priorities.size());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0; index &lt; count;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(auto&amp; mission : 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(mission.profile.mission_id == mission_ids[index])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mission.priority = priorities[index];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updated_mission_ids.push_back(mission_ids[index]);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updated_mission_ids;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std::optional&lt;std::size_t&gt; FindNextRunnableMissionIndex(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std::vector&lt;QueuedMission&gt;&amp; queue,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std::unordered_set&lt;std::string&gt;&amp; paused_order_ids)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0; index &lt; queue.size();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(!PausedWorkflowForMission(queue[index].profile.mission_id, paused_order_ids).has_value())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index;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MissionQueueDispatchResult PopNextRunnableMission(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std::vector&lt;QueuedMission&gt; queue,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std::unordered_set&lt;std::string&gt;&amp; paused_order_ids)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MissionQueueDispatchResult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result.remaining_queue =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(queue.empty())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"mission queue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next_index = FindNextRunnableMissionIndex(queue, paused_order_ids);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(!next_index.has_value())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result.all_paused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"all queued workflow missions are paused";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next_it = result.remaining_queue.begin() + static_cast&lt;std::ptrdiff_t&gt;(*next_index);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result.mission = *next_it;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result.remaining_queue.erase(next_it);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result.message = "queued mission selected";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MissionQueueAdmissionDecision PlanMissionQueueAdmission(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MissionQueueAdmissionRequest&amp;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MissionQueueAdmissionDecision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decision.queue_size = QueueSizeAsInt(request.queue_size);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request.message;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decision.set_state = request.set_state_when_idle &amp;&amp; !request.mission_active;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decision.state_message = request.message;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MissionSubmitGateDecision 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MissionSubmitGateRequest&amp;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MissionSubmitGateDecision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decision.mission_id =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(request.mission_already_active_or_queued)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decision.reject_reason = "duplicate";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request.duplicate_message_prefix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" already active or queued: " +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(!request.preflight.allowed)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decision.reject_reason = "preflight";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request.preflight_message_prefix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" preflight rejected: " + request.preflight.message;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decision.accepted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decision.reject_reason = "none";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QueuedMissionCancelDecision PlanQueuedMissionCancel(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QueuedMissionCancelRequest&amp;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QueuedMissionCancelDecision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decision.remaining_queue = request.queue;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removed = RemoveQueuedMissionById(decision.remaining_queue, request.mission_id);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(removed &gt; 0U)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decision.release_mission_ids.push_back(request.mission_id);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"removed queued mission " +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decision.set_state = !request.mission_active;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decision.state_message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decision.queue_size = QueueSizeAsInt(decision.remaining_queue.size());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(request.cancel_active &amp;&amp; request.mission_active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request.active_mission_id == request.mission_id)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decision.active_cancel_requested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"active mission cancel requested: " +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decision.queue_size = QueueSizeAsInt(decision.remaining_queue.size());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"mission not queued"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std::string(request.cancel_active ? " or active: " : ": ")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decision.queue_size = QueueSizeAsInt(decision.remaining_queue.size());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StationOrderBatchCancelDecision PlanStationOrderBatchCancel(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StationOrderBatchCancelRequest&amp;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StationOrderBatchCancelDecision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decision.remaining_queue = request.queue;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RemoveQueuedStationOrderBatchMissions(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decision.remaining_queue, request.batch_id, &amp;decision.canceled_mission_ids);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decision.release_mission_ids = decision.canceled_mission_ids;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(request.cancel_active &amp;&amp; request.mission_active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MissionBelongsToStationOrderBatch(request.active_mission_id, request.batch_id))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decision.active_cancel_requested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decision.canceled_mission_ids.push_back(request.active_mission_id);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decision.queue_size = QueueSizeAsInt(decision.remaining_queue.size());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!decision.canceled_mission_ids.empty()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decision.active_cancel_requested;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? "canceled station order batch " + request.batch_id + " mission_count="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std::to_string(decision.canceled_mission_ids.size())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: "station order batch has no queued"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std::string(request.cancel_active ? " or active" : "")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mission: " + request.batch_id;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decision.set_state = decision.success &amp;&amp; !request.mission_active;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decision.state_message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StationOrderBatchSubmitPlan PlanStationOrderBatchSubmit(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StationOrderBatchSubmitRequest&amp;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StationOrderBatchSubmitPlan plan;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(request.batch_id.empty())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plan.message = "batch_id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plan;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order_count = request.original_order_ids.size();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(order_count == 0U || request.sanitized_order_ids.size() != order_count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request.pickup_station_ids.size() != order_count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request.dropoff_station_ids.size() != order_count)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plan.message = "batch order_ids, pickup_station_ids and dropoff_station_ids size mismatch";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plan;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plan.accepted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0; index &lt; order_count;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StationOrderBatchItemPlan item;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item.original_order_id = request.original_order_ids[index];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item.order_id = request.sanitized_order_ids[index];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(item.order_id.empty())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item.reject_order_id = item.original_order_id;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item.reject_message = "order_id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plan.items.push_back(item);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(!request.continue_on_error)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item.accepted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item.station_order_id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"batch_" + request.batch_id + "_order_" + item.order_id;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item.pickup_station = request.pickup_station_ids[index];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item.dropoff_station = request.dropoff_station_ids[index];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item.priority = request.priority - static_cast&lt;int&gt;(index);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item.start_if_idle = request.start_if_idle &amp;&amp; index == 0U;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item.preempt_current = request.preempt_current &amp;&amp; index == 0U;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plan.items.push_back(item);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plan;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StationOrderBatchSubmitSummary PlanStationOrderBatchSubmitSummary(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batch_id, const bool continue_on_error, const int accepted_count,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int rejected_count)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StationOrderBatchSubmitSummary summary;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summary.accepted_count = accepted_count;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summary.rejected_count = rejected_count;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summary.success = accepted_count &gt; 0 &amp;&amp; rejected_count ==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(continue_on_error &amp;&amp; accepted_count &gt;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summary.success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summary.message = "station order batch " + batch_id + " accepted="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std::to_string(accepted_count) + " rejected="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std::to_string(rejected_count);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summary;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QueuedMissionReprioritizeDecision PlanQueuedMissionReprioritize(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QueuedMissionReprioritizeRequest&amp;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QueuedMissionReprioritizeDecision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decision.remaining_queue = request.queue;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(ReprioritizeQueuedMission(decision.remaining_queue, request.mission_id, request.priority))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SortMissionQueue(decision.remaining_queue);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decision.updated_mission_ids.push_back(request.mission_id);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"reprioritized queued mission " + request.mission_id + " to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std::to_string(request.priority);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decision.set_state = !request.mission_active;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decision.state_message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decision.queue_size = QueueSizeAsInt(decision.remaining_queue.size());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"mission not queued: " +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decision.queue_size = QueueSizeAsInt(decision.remaining_queue.size());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QueuedMissionReprioritizeDecision PlanQueuedMissionBatchReprioritize(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QueuedMissionBatchReprioritizeRequest&amp;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QueuedMissionReprioritizeDecision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decision.remaining_queue = request.queue;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(request.mission_ids.size() != request.priorities.size())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"mission_ids and priorities size mismatch";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decision.queue_size = QueueSizeAsInt(decision.remaining_queue.size());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decision.updated_mission_ids = ReprioritizeQueuedMissionBatch(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decision.remaining_queue, request.mission_ids, request.priorities);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SortMissionQueue(decision.remaining_queue);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decision.updated_mission_ids.size() == request.mission_ids.size();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"reprioritized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std::to_string(decision.updated_mission_ids.size())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" queued mission(s)";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decision.set_state = !request.mission_active &amp;&amp; !decision.updated_mission_ids.empty();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decision.state_message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decision.queue_size = QueueSizeAsInt(decision.remaining_queue.size());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348: src/robot_tasks/src/mission_queue_behavior_tree.cpp</w:t>
      </w:r>
    </w:p>
    <w:p>
      <w:r>
        <w:rPr>
          <w:color w:val="999999"/>
          <w:sz w:val="18"/>
        </w:rPr>
        <w:t>Path: src/robot_tasks/src/mission_queue_behavior_tree.cpp</w:t>
        <w:br/>
        <w:t>Size: 2512 bytes</w:t>
        <w:br/>
        <w:t>Lines: 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MissionQueueBtContext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MissionQueueBtContext MakeMissionQueueContext(const MissionQueueBehaviorTreeInput&amp;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context.result.dispatch.remaining_queue = input.queue;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DefaultMissionQueueBehaviorTreeXml()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main_tree_to_execute="MissionQueueDispatch"&gt;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ID="MissionQueueDispatch"&gt;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&lt;CheckQueueNotEmpty/&gt;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&lt;CheckRunnableMission/&gt;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&lt;PopNextRunnableMission/&gt;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MissionQueueBehaviorTreeResult TickMissionQueueBehaviorTree(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MissionQueueBehaviorTreeInput&amp;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context = MakeMissionQueueContext(input);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"CheckQueueNotEmpty",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(!context.input.queue.empty())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context.result.dispatch.queue_empty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context.result.dispatch.message = "mission queue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"CheckRunnableMission",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next_index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FindNextRunnableMissionIndex(context.input.queue, context.input.paused_order_ids);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(next_index.has_value())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context.result.dispatch.all_paused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context.result.dispatch.message = "all queued workflow missions are paused";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"PopNextRunnableMission",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context.result.dispatch = PopNextRunnableMission(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context.input.queue, context.input.paused_order_ids);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"mission_queue_dispatch";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context.result.dispatch.success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factory.createTreeFromText(DefaultMissionQueueBehaviorTreeXml());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349: src/robot_tasks/src/mission_recovery_behavior_tree.cpp</w:t>
      </w:r>
    </w:p>
    <w:p>
      <w:r>
        <w:rPr>
          <w:color w:val="999999"/>
          <w:sz w:val="18"/>
        </w:rPr>
        <w:t>Path: src/robot_tasks/src/mission_recovery_behavior_tree.cpp</w:t>
        <w:br/>
        <w:t>Size: 4885 bytes</w:t>
        <w:br/>
        <w:t>Lines: 139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"robot_tasks/mission_recovery_behavior_tree.hpp"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MissionRecoveryBtContext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MissionRecoveryBtContext MakeMissionRecoveryContext(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MissionRecoveryBehaviorTreeInput&amp;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context.result.retry_count = input.retry_count;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context.result.next_queue_sequence = input.next_queue_sequence;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BuildStateMessage(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MissionRecoveryDecision&amp; decision, const std::string&amp; failure_message)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decision.message + ": " + failure_message;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HasAction(const MissionRecoveryBtContext&amp; context, const std::string&amp; 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context.result.decision.action ==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SetRecoveryState(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MissionRecoveryBtContext&amp; context, const std::string&amp; branch,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context.result.branch =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context.result.state_message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BuildStateMessage(context.result.decision, context.input.failure_message);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context.result.recoverable = context.result.decision.recoverable;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DefaultMissionRecoveryBehaviorTreeXml()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main_tree_to_execute="MissionRecovery"&gt;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ID="MissionRecovery"&gt;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&lt;DecideMissionRecovery/&gt;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&lt;ShouldRetryMission/&gt;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&lt;StageRetryMission/&gt;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&lt;ShouldReturnToDock/&gt;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&lt;StageDockRecovery/&gt;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&lt;ShouldRequestManualIntervention/&gt;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&lt;StageManualIntervention/&gt;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&lt;StageFailedMission/&gt;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MissionRecoveryBehaviorTreeResult TickMissionRecoveryBehaviorTree(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MissionRecoveryBehaviorTreeInput&amp;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context = MakeMissionRecoveryContext(input);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"DecideMissionRecovery",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context.result.decision = DecideMissionRecovery(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context.input.config, context.input.retry_count, context.input.is_dock_mission,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"ShouldRetryMission",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HasAction(context, "retry")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"StageRetryMission",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(!context.input.active_profile.has_value())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SetRecoveryState(context, "retry", "RECOVERING");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QueuedMission 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mission.profile = *context.input.active_profile;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mission.mission_file = context.input.mission_file;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mission.priority = context.input.recovery_priority;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mission.sequence = context.result.next_queue_sequence++;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context.result.retry_mission = 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++context.result.retry_count;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context.result.queue_running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context.result.queue_start_requested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"ShouldReturnToDock",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HasAction(context, "dock")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"StageDockRecovery",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SetRecoveryState(context, "dock", "RECOVERING");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context.result.request_dock_return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"ShouldRequestManualIntervention",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HasAction(context, "manual")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"StageManualIntervention",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SetRecoveryState(context, "manual", "NEEDS_OPERATOR");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context.result.stop_queue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"StageFailedMission",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SetRecoveryState(context, "failed",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context.result.stop_queue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factory.createTreeFromText(DefaultMissionRecoveryBehaviorTreeXml());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350: src/robot_tasks/src/mission_recovery_policy.cpp</w:t>
      </w:r>
    </w:p>
    <w:p>
      <w:r>
        <w:rPr>
          <w:color w:val="999999"/>
          <w:sz w:val="18"/>
        </w:rPr>
        <w:t>Path: src/robot_tasks/src/mission_recovery_policy.cpp</w:t>
        <w:br/>
        <w:t>Size: 2112 bytes</w:t>
        <w:br/>
        <w:t>Lines: 59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"robot_tasks/mission_recovery_policy.hpp"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&lt;cctype&gt;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ToLower(std::string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std::transform(value.begin(), value.end(), value.begin(), [](unsigned char c)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static_cast&lt;char&gt;(std::tolower(c));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RetryPolicy(const std::string&amp; policy)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policy == "retry" || policy == "retry_only" || policy == "retry_then_dock"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policy == "retry_then_manual";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MissionRecoveryDecision 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action, const std::string&amp; message, const bool recoverable)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decision.action =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decision.recoverable = recoverable;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MissionRecoveryDecision DecideMissionRecovery(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MissionRecoveryConfig&amp; config, const int retry_count, const bool is_dock_mission,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policy = ToLower(config.policy);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(!config.enabled || policy == "disabled" || policy == "none")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Decision("none", "failure recovery disabled for " + mission_id,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(is_dock_mission)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Decision("manual", "dock mission failed, operator intervention required",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(RetryPolicy(policy) &amp;&amp; retry_count &lt; std::max(0, config.retry_limit))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"retry", "retrying failed mission " + mission_id + " ("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std::to_string(retry_count + 1)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std::to_string(std::max(0, config.retry_limit)) + ")",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(policy == "retry_then_dock" || policy == "dock")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Decision("dock", "recovery will return to dock after failure of " + mission_id,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(policy == "retry_then_manual" || policy == "manual" || policy == "retry_only")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Decision("manual", "operator intervention required after failure of " + mission_id,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Decision("manual", "unknown recovery policy " + config.policy + ", operator intervention required",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351: src/robot_tasks/src/mission_resource_cleanup.cpp</w:t>
      </w:r>
    </w:p>
    <w:p>
      <w:r>
        <w:rPr>
          <w:color w:val="999999"/>
          <w:sz w:val="18"/>
        </w:rPr>
        <w:t>Path: src/robot_tasks/src/mission_resource_cleanup.cpp</w:t>
        <w:br/>
        <w:t>Size: 689 bytes</w:t>
        <w:br/>
        <w:t>Lines: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"robot_tasks/mission_resource_cleanup.hpp"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MissionResourceCleanupResult ReleaseMissionResources(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FacilityReservationMap&amp; facility_reservations, MissionResourceMap&amp; facility_resource_by_mission,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RouteLockMap&amp; route_locks, RouteLockReservationMap&amp;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MissionResourceCleanupResult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result.facility_resource_released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ReleaseResourceForMission(facility_reservations, facility_resource_by_mission,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result.route_locks_released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ReleaseRouteLocksForMission(route_locks, route_locks_by_mission,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352: src/robot_tasks/src/mission_resource_cleanup_behavior_tree.cpp</w:t>
      </w:r>
    </w:p>
    <w:p>
      <w:r>
        <w:rPr>
          <w:color w:val="999999"/>
          <w:sz w:val="18"/>
        </w:rPr>
        <w:t>Path: src/robot_tasks/src/mission_resource_cleanup_behavior_tree.cpp</w:t>
        <w:br/>
        <w:t>Size: 2310 bytes</w:t>
        <w:br/>
        <w:t>Lines: 71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"robot_tasks/mission_resource_cleanup_behavior_tree.hpp"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MissionResourceCleanupBtContext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MissionResourceCleanupBehaviorTreeInput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MissionResourceCleanupBehaviorTreeResult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DefaultMissionResourceCleanupBehaviorTreeXml()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main_tree_to_execute="MissionResourceCleanup"&gt;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ID="MissionResourceCleanup"&gt;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&lt;ReleaseMissionResources/&gt;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&lt;AnyResourceReleased/&gt;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&lt;StageReleased/&gt;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&lt;StageNoop/&gt;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MissionResourceCleanupBehaviorTreeResult TickMissionResourceCleanupBehaviorTree(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MissionResourceCleanupBehaviorTreeInput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MissionResourceCleanupBtContext context{input, MissionResourceCleanupBehaviorTreeResult{}};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"ReleaseMissionResources",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context.result.cleanup = ReleaseMissionResources(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context.input.facility_reservations, context.input.facility_resource_by_mission,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context.input.route_locks, context.input.route_locks_by_mission,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"AnyResourceReleased",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(context.result.cleanup.facility_resource_released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context.result.cleanup.route_locks_released)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"StageReleased",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"released";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"StageNoop",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"noop";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factory.createTreeFromText(DefaultMissionResourceCleanupBehaviorTreeXml());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353: src/robot_tasks/src/mission_result_behavior_tree.cpp</w:t>
      </w:r>
    </w:p>
    <w:p>
      <w:r>
        <w:rPr>
          <w:color w:val="999999"/>
          <w:sz w:val="18"/>
        </w:rPr>
        <w:t>Path: src/robot_tasks/src/mission_result_behavior_tree.cpp</w:t>
        <w:br/>
        <w:t>Size: 2690 bytes</w:t>
        <w:br/>
        <w:t>Lines: 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"robot_tasks/mission_result_behavior_tree.hpp"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MissionResultBtContext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IsCanceled(const MissionResultWorkflowInput&amp;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input.code == MissionActionResultCode::kCanceled || input.cancellation_requested;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IsSucceeded(const MissionResultWorkflowInput&amp;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input.code == MissionActionResultCode::kSucceeded &amp;&amp; input.result_success;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BT::NodeStatus PlanBranch(MissionResultBtContext&amp; context, const std::string&amp; 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context.result.decision = PlanMissionResultWorkflow(context.input);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context.result.branch = context.result.decision.branch;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context.result.branch == branch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DefaultMissionResultBehaviorTreeXml()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main_tree_to_execute="MissionResult"&gt;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ID="MissionResult"&gt;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&lt;MissionWasCanceled/&gt;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&lt;PlanCanceledMission/&gt;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&lt;MissionSucceeded/&gt;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&lt;PlanSucceededMission/&gt;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&lt;PlanFailedMission/&gt;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MissionResultBehaviorTreeResult TickMissionResultBehaviorTree(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MissionResultWorkflowInput&amp;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"MissionWasCanceled",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IsCanceled(context.input)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"PlanCanceledMission",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PlanBranch(context,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"MissionSucceeded",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IsSucceeded(context.input)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"PlanSucceededMission",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PlanBranch(context, "succeeded");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"PlanFailedMission",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PlanBranch(context,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factory.createTreeFromText(DefaultMissionResultBehaviorTreeXml());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354: src/robot_tasks/src/mission_result_workflow.cpp</w:t>
      </w:r>
    </w:p>
    <w:p>
      <w:r>
        <w:rPr>
          <w:color w:val="999999"/>
          <w:sz w:val="18"/>
        </w:rPr>
        <w:t>Path: src/robot_tasks/src/mission_result_workflow.cpp</w:t>
        <w:br/>
        <w:t>Size: 3652 bytes</w:t>
        <w:br/>
        <w:t>Lines: 93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"robot_tasks/mission_result_workflow.hpp"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ResultMessageOr(const std::string&amp; message, const std::string&amp; fallback)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message.empty() ? fallback :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MissionResultWorkflowDecision PlanMissionResultWorkflow(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MissionResultWorkflowInput&amp;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(input.code == MissionActionResultCode::kCanceled || input.cancellation_requested)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"canceled";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decision.clear_cancellation_requested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decision.mark_docking_terminal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decision.docking_terminal_state = "CANCELED";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decision.docking_terminal_message = "docking mission canceled";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decision.release_all_resources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"CANCELED";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decision.state_message = ResultMessageOr(input.result_message, "mission 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(input.code == MissionActionResultCode::kSucceeded &amp;&amp; input.result_success)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"succeeded";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decision.mission_succeeded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decision.release_all_resources = !input.completed_dock;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decision.probe_docking_contact_failure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decision.reset_failure_retry_count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decision.mark_resource_occupied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decision.complete_docking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"FINISHED";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decision.state_message = ResultMessageOr(input.result_message, "mission finished");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decision.branch = "failed";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decision.mark_docking_terminal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decision.docking_terminal_state = "FAILED";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decision.docking_terminal_message = ResultMessageOr(input.result_message, "mission 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decision.release_all_resources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decision.handle_failure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decision.failure_message = decision.docking_terminal_message;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ShouldQueueDockAfterResult(const MissionDockAfterResultRequest&amp;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request.mission_succeeded &amp;&amp; request.return_to_dock_after_mission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!request.completed_dock &amp;&amp; request.mission_queue_empty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request.dock_profile_available;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MissionPostResultQueueDecision PlanMissionPostResultQueue(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MissionPostResultQueueRequest&amp;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MissionPostResultQueueDecision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decision.queue_start_requested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!request.mission_queue_empty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(request.existing_queue_start_requested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(request.auto_start_queue &amp;&amp; request.queue_running &amp;&amp; !request.mission_queue_empty));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decision.queue_running = request.queue_running;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(request.mission_queue_empty)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decision.queue_running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MissionResultPostActionDecision PlanMissionResultPostActions(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MissionResultPostActionRequest&amp;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MissionResultPostActionDecision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decision.queue_dock_after_result = ShouldQueueDockAfterResult(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MissionDockAfterResultRequest{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request.mission_succeeded, request.return_to_dock_after_mission,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request.completed_dock, request.mission_queue_empty,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request.dock_profile_available});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queue_start_requested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request.existing_queue_start_requested || decision.queue_dock_after_result;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queue_running = request.queue_running || decision.queue_dock_after_result;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queue_empty = request.mission_queue_empty &amp;&amp; !decision.queue_dock_after_result;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decision.queue = PlanMissionPostResultQueue(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MissionPostResultQueueRequest{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queue_start_requested, request.auto_start_queue, queue_running, queue_empty});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355: src/robot_tasks/src/mission_runner_node.cpp</w:t>
      </w:r>
    </w:p>
    <w:p>
      <w:r>
        <w:rPr>
          <w:color w:val="999999"/>
          <w:sz w:val="18"/>
        </w:rPr>
        <w:t>Path: src/robot_tasks/src/mission_runner_node.cpp</w:t>
        <w:br/>
        <w:t>Size: 258363 bytes</w:t>
        <w:br/>
        <w:t>Lines: 5660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&lt;cctype&gt;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&lt;mutex&gt;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&lt;utility&gt;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"ament_index_cpp/get_package_share_directory.hpp"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"geometry_msgs/msg/pose_stamped.hpp"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"geometry_msgs/msg/pose_with_covariance_stamped.hpp"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"nav2_msgs/action/compute_path_to_pose.hpp"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"nav_msgs/msg/path.hpp"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"rclcpp/executors/single_threaded_executor.hpp"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"rclcpp_action/rclcpp_action.hpp"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"robot_interfaces/action/navigate_sequence.hpp"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"robot_interfaces/msg/chassis_state.hpp"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"robot_interfaces/msg/localization_health.hpp"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"robot_interfaces/msg/payload_state.hpp"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"robot_interfaces/msg/robot_state.hpp"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"robot_interfaces/msg/safety_state.hpp"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"robot_interfaces_business/srv/cancel_workflow.hpp"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"robot_interfaces_business/srv/confirm_dropoff.hpp"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"robot_interfaces_business/srv/confirm_pick.hpp"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"robot_interfaces_business/srv/get_operator_snapshot.hpp"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"robot_interfaces_business/srv/get_order_fulfillment_status.hpp"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"robot_interfaces_business/srv/get_workflow_status.hpp"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"robot_interfaces_business/srv/list_business_order_types.hpp"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"robot_interfaces_business/srv/list_scenario_tasks.hpp"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"robot_interfaces_business/srv/list_scenario_workflows.hpp"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"robot_interfaces_business/srv/pause_workflow.hpp"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"robot_interfaces_business/srv/report_short_pick.hpp"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"robot_interfaces_business/srv/resume_workflow.hpp"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"robot_interfaces_business/srv/submit_business_order.hpp"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"robot_interfaces_business/srv/submit_milk_run.hpp"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"robot_interfaces_business/srv/submit_order.hpp"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"robot_interfaces_business/srv/submit_picking_wave.hpp"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"robot_interfaces_business/srv/submit_replenishment_order.hpp"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"robot_interfaces_business/srv/submit_scenario_task.hpp"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"robot_interfaces_business/srv/submit_scenario_workflow.hpp"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"robot_interfaces_business/srv/submit_transport_order.hpp"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"robot_interfaces_business/srv/submit_vda5050_order.hpp"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"robot_interfaces_facility/srv/confirm_load.hpp"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"robot_interfaces_facility/srv/confirm_station_action.hpp"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"robot_interfaces_facility/srv/confirm_unload.hpp"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"robot_interfaces_facility/srv/execute_facility_action.hpp"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"robot_interfaces_facility/srv/execute_top_module_action.hpp"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"robot_interfaces_facility/srv/get_door_state.hpp"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"robot_interfaces_facility/srv/get_lift_state.hpp"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"robot_interfaces_facility/srv/get_pending_confirmations.hpp"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"robot_interfaces_facility/srv/list_facility_resources.hpp"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"robot_interfaces_facility/srv/reject_station_action.hpp"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"robot_interfaces_facility/srv/release_facility_resource.hpp"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"robot_interfaces_facility/srv/release_lift_session.hpp"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"robot_interfaces_facility/srv/request_lift_session.hpp"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"robot_interfaces_facility/srv/request_station_confirmation.hpp"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"robot_interfaces_facility/srv/reserve_facility_resource.hpp"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"robot_interfaces_facility/srv/set_payload_loaded.hpp"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"robot_interfaces_fleet/srv/list_fleet_robots.hpp"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"robot_interfaces_fleet/srv/preview_fleet_station_task.hpp"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"robot_interfaces_fleet/srv/submit_fleet_station_task.hpp"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"robot_interfaces_fleet/srv/update_fleet_robot_state.hpp"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"robot_interfaces_fleet/srv/update_remote_task_state.hpp"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"robot_interfaces_mission/srv/block_station_route.hpp"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"robot_interfaces_mission/srv/cancel_queued_mission.hpp"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"robot_interfaces_mission/srv/cancel_station_order_batch.hpp"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"robot_interfaces_mission/srv/clear_traffic_reservation.hpp"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"robot_interfaces_mission/srv/detect_traffic_deadlock.hpp"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"robot_interfaces_mission/srv/enqueue_mission.hpp"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"robot_interfaces_mission/srv/estimate_mission_cost.hpp"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"robot_interfaces_mission/srv/estimate_station_sequence.hpp"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"robot_interfaces_mission/srv/estimate_station_transport.hpp"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"robot_interfaces_mission/srv/get_dock_state.hpp"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"robot_interfaces_mission/srv/get_mission_recovery_state.hpp"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"robot_interfaces_mission/srv/list_docks.hpp"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"robot_interfaces_mission/srv/list_mission_events.hpp"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"robot_interfaces_mission/srv/list_station_routes.hpp"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"robot_interfaces_mission/srv/list_stations.hpp"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"robot_interfaces_mission/srv/list_traffic_reservations.hpp"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"robot_interfaces_mission/srv/preempt_mission.hpp"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"robot_interfaces_mission/srv/reprioritize_batch.hpp"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"robot_interfaces_mission/srv/reprioritize_queued_mission.hpp"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"robot_interfaces_mission/srv/request_charging.hpp"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"robot_interfaces_mission/srv/request_docking.hpp"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"robot_interfaces_mission/srv/request_opportunity_charging.hpp"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"robot_interfaces_mission/srv/request_undocking.hpp"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"robot_interfaces_mission/srv/submit_station_order_batch.hpp"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"robot_interfaces_mission/srv/submit_station_sequence_task.hpp"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"robot_interfaces_mission/srv/submit_station_transport_order.hpp"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"robot_interfaces_mission/srv/unblock_station_route.hpp"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"robot_interfaces_navigation/srv/clear_obstacle_blockage.hpp"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"robot_interfaces_navigation/srv/report_obstacle_blockage.hpp"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"robot_interfaces_navigation/srv/request_relocalization.hpp"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"robot_interfaces_navigation/srv/set_dynamic_speed_limit.hpp"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"robot_interfaces_navigation/srv/set_initial_pose_from_station.hpp"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"robot_tasks/business_order_catalog.hpp"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"robot_tasks/docking_workflow.hpp"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"robot_tasks/fleet_runtime_state.hpp"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"robot_tasks/fulfillment_workflow.hpp"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"robot_tasks/mission_charging_workflow.hpp"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"robot_tasks/mission_event_log.hpp"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"robot_tasks/mission_estimator.hpp"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"robot_tasks/mission_localization_workflow.hpp"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"robot_tasks/mission_preflight.hpp"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"robot_tasks/mission_profile_builders.hpp"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"robot_tasks/mission_recovery_behavior_tree.hpp"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"robot_tasks/mission_recovery_policy.hpp"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"robot_tasks/mission_resource_cleanup_behavior_tree.hpp"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"robot_tasks/mission_resource_cleanup.hpp"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"robot_tasks/mission_result_behavior_tree.hpp"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"robot_tasks/mission_result_workflow.hpp"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"robot_tasks/mission_runtime_behavior_tree.hpp"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"robot_tasks/mission_safety_workflow.hpp"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"robot_tasks/operator_snapshot.hpp"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"robot_tasks/payload_workflow.hpp"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"robot_tasks/queued_mission_start_behavior_tree.hpp"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"robot_tasks/scenario_catalog.hpp"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"robot_tasks/station_confirmation_workflow.hpp"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"robot_tasks/station_sequence_workflow.hpp"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"robot_tasks/station_transport_workflow.hpp"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"robot_tasks/submit_order_behavior_tree.hpp"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"robot_tasks/submit_order_router.hpp"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"robot_tasks/traffic_reservation.hpp"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"robot_tasks/workflow_control.hpp"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"std_srvs/srv/trigger.hpp"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NavigateSequence = robot_interfaces::action::NavigateSequence;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GoalHandleNavigateSequence = rclcpp_action::ClientGoalHandle&lt;NavigateSequence&gt;;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ComputePathToPose = nav2_msgs::action::ComputePathToPose;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geometry_msgs::msg::Quaternion QuaternionFromYaw(const double 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geometry_msgs::msg::Quaternion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q.z = std::sin(yaw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q.w = std::cos(yaw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geometry_msgs::msg::PoseStamped PoseStampedFromWaypoint(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robot_tasks::MissionWaypoint&amp; waypoint, const std::string&amp; frame_id,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rclcpp::Time&amp; stamp)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geometry_msgs::msg::PoseStamped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pose.header.stamp = 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pose.header.frame_id = frame_id.empty() ? "map" : 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pose.pose.position.x = waypoint.x;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pose.pose.position.y = waypoint.y;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pose.pose.orientation = QuaternionFromYaw(waypoint.yaw);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PathLength(const nav_msgs::msg::Path&amp; 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 = 1; i &lt; path.poses.size();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previous = path.poses[i - 1].pose.position;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current = path.poses[i].pose.position;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distance_m += std::hypot(current.x - previous.x, current.y - previous.y);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SanitizeId(const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result.reserve(value.size());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char ch :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uch = static_cast&lt;unsigned char&gt;(ch);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(std::isalnum(uch) || ch == '_' || ch == '-')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result.push_back(ch);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result.push_back('_');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robot_tasks::MissionActionResultCode ToMissionActionResultCode(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rclcpp_action::ResultCode code)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switch (code)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rclcpp_action::ResultCode::SUCCEEDED: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robot_tasks::MissionActionResultCode::kSucceeded;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case rclcpp_action::ResultCode::CANCELED: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robot_tasks::MissionActionResultCode::kCanceled;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robot_tasks::MissionActionResultCode::kFailed;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MissionRunnerNode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MissionRunnerNode() : Node("mission_runner_node")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default_mission_file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std::filesystem::path(ament_index_cpp::get_package_share_directory("robot_tasks"))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"missions" / "demo_patrol.yaml";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default_dock_mission_file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std::filesystem::path(ament_index_cpp::get_package_share_directory("robot_tasks"))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"missions" / "dock_return.yaml";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default_station_file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std::filesystem::path(ament_index_cpp::get_package_share_directory("robot_tasks"))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"stations" / "warehouse_stations.yaml";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default_facility_file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std::filesystem::path(ament_index_cpp::get_package_share_directory("robot_tasks"))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"facilities" / "warehouse_facilities.yaml";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default_dock_file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std::filesystem::path(ament_index_cpp::get_package_share_directory("robot_tasks"))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"docks" / "docks.yaml";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default_fleet_file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std::filesystem::path(ament_index_cpp::get_package_share_directory("robot_tasks"))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"fleet" / "warehouse_fleet.yaml";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default_scenario_file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std::filesystem::path(ament_index_cpp::get_package_share_directory("robot_tasks"))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"scenarios" / "industry_scenarios.yaml";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default_business_order_file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std::filesystem::path(ament_index_cpp::get_package_share_directory("robot_tasks"))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"business_orders" / "business_orders.yaml";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default_zones_file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std::filesystem::path(ament_index_cpp::get_package_share_directory("robot_navigation"))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"config" / "map_zones.yaml";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mission_file_ = declare_parameter&lt;std::string&gt;("mission_file", default_mission_file.string());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dock_mission_file_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declare_parameter&lt;std::string&gt;("dock_mission_file", default_dock_mission_file.string());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station_file_ = declare_parameter&lt;std::string&gt;("station_file", default_station_file.string());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facility_file_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declare_parameter&lt;std::string&gt;("facility_file", default_facility_file.string());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dock_file_ = declare_parameter&lt;std::string&gt;("dock_file", default_dock_file.string());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fleet_file_ = declare_parameter&lt;std::string&gt;("fleet_file", default_fleet_file.string());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scenario_file_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declare_parameter&lt;std::string&gt;("scenario_file", default_scenario_file.string());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business_order_file_ = declare_parameter&lt;std::string&gt;(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"business_order_file", default_business_order_file.string());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robot_id_ = declare_parameter&lt;std::string&gt;("robot_id", "robot_1");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preflight_zones_file_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declare_parameter&lt;std::string&gt;("preflight_zones_file", default_zones_file.string());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preflight_map_name_ = declare_parameter&lt;std::string&gt;("preflight_map_name", "indoor_room");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action_name_ = declare_parameter&lt;std::string&gt;("action_name", "/navigate_sequence");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pause_service_name_ = declare_parameter&lt;std::string&gt;("pause_service_name", "/pause_mission");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resume_service_name_ = declare_parameter&lt;std::string&gt;("resume_service_name", "/resume_mission");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cancel_service_name_ = declare_parameter&lt;std::string&gt;("cancel_service_name", "/cancel_mission");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auto_start_queue_ = declare_parameter&lt;bool&gt;("auto_start_queue",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return_to_dock_after_mission_ = declare_parameter&lt;bool&gt;("return_to_dock_after_mission",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return_to_dock_on_low_battery_ = declare_parameter&lt;bool&gt;("return_to_dock_on_low_battery",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autostart_ = declare_parameter&lt;bool&gt;("autostart",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dock_priority_ = declare_parameter&lt;int&gt;("dock_priority", 100);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server_timeout_ms_ = declare_parameter&lt;int&gt;("server_timeout_ms", 5000);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dock_low_battery_voltage_ = declare_parameter&lt;double&gt;("dock_low_battery_voltage", 22.0);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opportunity_charge_threshold_voltage_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declare_parameter&lt;double&gt;("opportunity_charge_threshold_voltage", 23.2);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critical_charge_threshold_voltage_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declare_parameter&lt;double&gt;("critical_charge_threshold_voltage", dock_low_battery_voltage_);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opportunity_charge_priority_ = declare_parameter&lt;int&gt;("opportunity_charge_priority", 75);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opportunity_charge_require_idle_queue_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declare_parameter&lt;bool&gt;("opportunity_charge_require_idle_queue",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estimate_nominal_speed_mps_ = declare_parameter&lt;double&gt;("estimate_nominal_speed_mps", 0.35);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estimate_battery_drop_per_meter_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declare_parameter&lt;double&gt;("estimate_battery_drop_per_meter", 0.015);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estimate_min_battery_voltage_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declare_parameter&lt;double&gt;("estimate_min_battery_voltage", dock_low_battery_voltage_);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estimate_use_nav2_path_ = declare_parameter&lt;bool&gt;("estimate_use_nav2_path",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estimate_nav2_compute_path_action_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declare_parameter&lt;std::string&gt;("estimate_nav2_compute_path_action", "/compute_path_to_pose");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estimate_nav2_planner_id_ = declare_parameter&lt;std::string&gt;("estimate_nav2_planner_id",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estimate_nav2_server_timeout_ms_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declare_parameter&lt;int&gt;("estimate_nav2_server_timeout_ms", 50);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estimate_nav2_result_timeout_ms_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declare_parameter&lt;int&gt;("estimate_nav2_result_timeout_ms", 1500);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failure_recovery_enabled_ = declare_parameter&lt;bool&gt;("failure_recovery_enabled",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failure_recovery_policy_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declare_parameter&lt;std::string&gt;("failure_recovery_policy", "retry_then_dock");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failure_retry_limit_ = declare_parameter&lt;int&gt;("failure_retry_limit",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failure_recovery_priority_ = declare_parameter&lt;int&gt;("failure_recovery_priority", 90);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preflight_enabled_ = declare_parameter&lt;bool&gt;("preflight_enabled",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preflight_require_station_route_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declare_parameter&lt;bool&gt;("preflight_require_station_route",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preflight_default_speed_limit_mps_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declare_parameter&lt;double&gt;("preflight_default_speed_limit_mps",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traffic_intersection_locks_enabled_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declare_parameter&lt;bool&gt;("traffic_intersection_locks_enabled",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payload_capacity_kg_ = declare_parameter&lt;double&gt;("payload_capacity_kg", 30.0);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top_module_type_ = declare_parameter&lt;std::string&gt;("top_module_type", "manual_load");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localization_covariance_threshold_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declare_parameter&lt;double&gt;("localization_covariance_threshold",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localization_pause_on_lost_ = declare_parameter&lt;bool&gt;("localization_pause_on_lost",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safety_zone_speed_limit_mps_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declare_parameter&lt;double&gt;("safety_zone_speed_limit_mps", preflight_default_speed_limit_mps_);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safety_obstacle_pause_on_blockage_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declare_parameter&lt;bool&gt;("safety_obstacle_pause_on_blockage",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action_client_ = rclcpp_action::create_client&lt;NavigateSequence&gt;(this, action_name_);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nav2_path_node_ = std::make_shared&lt;rclcpp::Node&gt;(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"mission_runner_nav2_path_estimator",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rclcpp::NodeOptions().use_global_arguments(false));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nav2_path_client_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rclcpp_action::create_client&lt;ComputePathToPose&gt;(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nav2_path_node_, estimate_nav2_compute_path_action_);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pause_client_ = create_client&lt;std_srvs::srv::Trigger&gt;(pause_service_name_);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resume_client_ = create_client&lt;std_srvs::srv::Trigger&gt;(resume_service_name_);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cancel_client_ = create_client&lt;std_srvs::srv::Trigger&gt;(cancel_service_name_);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 = create_publisher&lt;robot_interfaces::msg::RobotState&gt;("/mission_runner/state",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payload_state_pub_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create_publisher&lt;robot_interfaces::msg::PayloadState&gt;("/payload/state",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localization_health_pub_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create_publisher&lt;robot_interfaces::msg::LocalizationHealth&gt;("/localization_health",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safety_state_pub_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create_publisher&lt;robot_interfaces::msg::SafetyState&gt;("/safety_state",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initial_pose_pub_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create_publisher&lt;geometry_msgs::msg::PoseWithCovarianceStamped&gt;("/initialpose",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chassis_sub_ = create_subscription&lt;robot_interfaces::msg::ChassisState&gt;(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"/chassis/state",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[this](robot_interfaces::msg::ChassisState::SharedPtr msg) { HandleChassisState(*msg);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amcl_pose_sub_ = create_subscription&lt;geometry_msgs::msg::PoseWithCovarianceStamped&gt;(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"/amcl_pose",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[this](geometry_msgs::msg::PoseWithCovarianceStamped::SharedPtr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HandleLocalizationPose(*msg);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"/start_mission_profile",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StartMission(response);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reload_srv_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"/reload_mission_profile",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LoadProfile(response);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"/pause_mission_profile",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PauseMission(response);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resume_srv_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"/resume_mission_profile",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ResumeMission(response);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"/cancel_mission_profile",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CancelMission(response);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v2_recovery_state_srv_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create_service&lt;robot_interfaces_mission::srv::GetMissionRecoveryState&gt;(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"/v2/get_mission_recovery_state",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robot_interfaces_mission::srv::GetMissionRecoveryState::Request&gt;,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robot_interfaces_mission::srv::GetMissionRecoveryState::Response&gt;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GetMissionRecoveryState(response);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v2_list_mission_events_srv_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create_service&lt;robot_interfaces_mission::srv::ListMissionEvents&gt;(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"/v2/list_mission_events",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std::shared_ptr&lt;robot_interfaces_mission::srv::ListMissionEvents::Request&gt;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std::shared_ptr&lt;robot_interfaces_mission::srv::ListMissionEvents::Response&gt;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ListMissionEvents(request,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reset_recovery_srv_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"/reset_mission_recovery_state",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ResetMissionRecoveryState(response);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v2_enqueue_srv_ = create_service&lt;robot_interfaces_mission::srv::EnqueueMission&gt;(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"/v2/enqueue_mission_profile",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std::shared_ptr&lt;robot_interfaces_mission::srv::EnqueueMission::Request&gt;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std::shared_ptr&lt;robot_interfaces_mission::srv::EnqueueMission::Response&gt;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EnqueueMission(request,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v2_cancel_queued_srv_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create_service&lt;robot_interfaces_mission::srv::CancelQueuedMission&gt;(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"/v2/cancel_queued_mission",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std::shared_ptr&lt;robot_interfaces_mission::srv::CancelQueuedMission::Request&gt;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std::shared_ptr&lt;robot_interfaces_mission::srv::CancelQueuedMission::Response&gt;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CancelQueuedMission(request,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v2_cancel_workflow_srv_ = create_service&lt;robot_interfaces_business::srv::CancelWorkflow&gt;(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"/v2/cancel_workflow",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std::shared_ptr&lt;robot_interfaces_business::srv::CancelWorkflow::Request&gt;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std::shared_ptr&lt;robot_interfaces_business::srv::CancelWorkflow::Response&gt;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CancelWorkflow(request,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v2_pause_workflow_srv_ = create_service&lt;robot_interfaces_business::srv::PauseWorkflow&gt;(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"/v2/pause_workflow",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std::shared_ptr&lt;robot_interfaces_business::srv::PauseWorkflow::Request&gt;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std::shared_ptr&lt;robot_interfaces_business::srv::PauseWorkflow::Response&gt;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PauseWorkflow(request,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v2_resume_workflow_srv_ = create_service&lt;robot_interfaces_business::srv::ResumeWorkflow&gt;(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"/v2/resume_workflow",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std::shared_ptr&lt;robot_interfaces_business::srv::ResumeWorkflow::Request&gt;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std::shared_ptr&lt;robot_interfaces_business::srv::ResumeWorkflow::Response&gt;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ResumeWorkflow(request,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v2_get_workflow_status_srv_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create_service&lt;robot_interfaces_business::srv::GetWorkflowStatus&gt;(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"/v2/get_workflow_status",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std::shared_ptr&lt;robot_interfaces_business::srv::GetWorkflowStatus::Request&gt;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std::shared_ptr&lt;robot_interfaces_business::srv::GetWorkflowStatus::Response&gt;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GetWorkflowStatus(request,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v2_reprioritize_queued_mission_srv_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create_service&lt;robot_interfaces_mission::srv::ReprioritizeQueuedMission&gt;(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"/v2/reprioritize_queued_mission",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robot_interfaces_mission::srv::ReprioritizeQueuedMission::Request&gt;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robot_interfaces_mission::srv::ReprioritizeQueuedMission::Response&gt;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ReprioritizeQueuedMission(request,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v2_reprioritize_batch_srv_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create_service&lt;robot_interfaces_mission::srv::ReprioritizeBatch&gt;(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"/v2/reprioritize_batch",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std::shared_ptr&lt;robot_interfaces_mission::srv::ReprioritizeBatch::Request&gt;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std::shared_ptr&lt;robot_interfaces_mission::srv::ReprioritizeBatch::Response&gt;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ReprioritizeBatch(request,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v2_preempt_srv_ = create_service&lt;robot_interfaces_mission::srv::PreemptMission&gt;(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"/v2/preempt_mission_profile",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std::shared_ptr&lt;robot_interfaces_mission::srv::PreemptMission::Request&gt;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std::shared_ptr&lt;robot_interfaces_mission::srv::PreemptMission::Response&gt;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PreemptMission(request,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v2_estimate_mission_srv_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create_service&lt;robot_interfaces_mission::srv::EstimateMissionCost&gt;(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"/v2/estimate_mission_cost",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std::shared_ptr&lt;robot_interfaces_mission::srv::EstimateMissionCost::Request&gt;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std::shared_ptr&lt;robot_interfaces_mission::srv::EstimateMissionCost::Response&gt;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EstimateMission(request,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v2_submit_unified_order_srv_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create_service&lt;robot_interfaces_business::srv::SubmitOrder&gt;(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"/v2/submit_order",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std::shared_ptr&lt;robot_interfaces_business::srv::SubmitOrder::Request&gt;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std::shared_ptr&lt;robot_interfaces_business::srv::SubmitOrder::Response&gt;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SubmitOrder(request,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v2_list_stations_srv_ = create_service&lt;robot_interfaces_mission::srv::ListStations&gt;(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"/v2/list_stations",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std::shared_ptr&lt;robot_interfaces_mission::srv::ListStations::Request&gt;,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std::shared_ptr&lt;robot_interfaces_mission::srv::ListStations::Response&gt;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ListStations(response);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v2_list_station_routes_srv_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create_service&lt;robot_interfaces_mission::srv::ListStationRoutes&gt;(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"/v2/list_station_routes",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std::shared_ptr&lt;robot_interfaces_mission::srv::ListStationRoutes::Request&gt;,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std::shared_ptr&lt;robot_interfaces_mission::srv::ListStationRoutes::Response&gt;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ListStationRoutes(response);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v2_block_station_route_srv_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create_service&lt;robot_interfaces_mission::srv::BlockStationRoute&gt;(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"/v2/block_station_route",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std::shared_ptr&lt;robot_interfaces_mission::srv::BlockStationRoute::Request&gt;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std::shared_ptr&lt;robot_interfaces_mission::srv::BlockStationRoute::Response&gt;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BlockStationRoute(request,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v2_unblock_station_route_srv_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create_service&lt;robot_interfaces_mission::srv::UnblockStationRoute&gt;(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"/v2/unblock_station_route",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std::shared_ptr&lt;robot_interfaces_mission::srv::UnblockStationRoute::Request&gt;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std::shared_ptr&lt;robot_interfaces_mission::srv::UnblockStationRoute::Response&gt;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UnblockStationRoute(request,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v2_list_traffic_reservations_srv_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create_service&lt;robot_interfaces_mission::srv::ListTrafficReservations&gt;(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"/v2/list_traffic_reservations",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robot_interfaces_mission::srv::ListTrafficReservations::Request&gt;,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robot_interfaces_mission::srv::ListTrafficReservations::Response&gt;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ListTrafficReservations(response);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v2_clear_traffic_reservation_srv_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create_service&lt;robot_interfaces_mission::srv::ClearTrafficReservation&gt;(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"/v2/clear_traffic_reservation",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robot_interfaces_mission::srv::ClearTrafficReservation::Request&gt;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robot_interfaces_mission::srv::ClearTrafficReservation::Response&gt;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ClearTrafficReservation(request,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v2_detect_traffic_deadlock_srv_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create_service&lt;robot_interfaces_mission::srv::DetectTrafficDeadlock&gt;(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"/v2/detect_traffic_deadlock",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robot_interfaces_mission::srv::DetectTrafficDeadlock::Request&gt;,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std::shared_ptr&lt;robot_interfaces_mission::srv::DetectTrafficDeadlock::Response&gt;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DetectTrafficDeadlock(response);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v2_list_fleet_robots_srv_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create_service&lt;robot_interfaces_fleet::srv::ListFleetRobots&gt;(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"/v2/list_fleet_robots",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std::shared_ptr&lt;robot_interfaces_fleet::srv::ListFleetRobots::Request&gt;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std::shared_ptr&lt;robot_interfaces_fleet::srv::ListFleetRobots::Response&gt;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ListFleetRobots(request,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v2_update_fleet_robot_state_srv_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create_service&lt;robot_interfaces_fleet::srv::UpdateFleetRobotState&gt;(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"/v2/update_fleet_robot_state",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std::shared_ptr&lt;robot_interfaces_fleet::srv::UpdateFleetRobotState::Request&gt;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std::shared_ptr&lt;robot_interfaces_fleet::srv::UpdateFleetRobotState::Response&gt;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UpdateFleetRobotState(request,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v2_update_remote_task_state_srv_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create_service&lt;robot_interfaces_fleet::srv::UpdateRemoteTaskState&gt;(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"/v2/update_remote_task_state",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std::shared_ptr&lt;robot_interfaces_fleet::srv::UpdateRemoteTaskState::Request&gt;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std::shared_ptr&lt;robot_interfaces_fleet::srv::UpdateRemoteTaskState::Response&gt;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UpdateRemoteTaskState(request,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v2_preview_fleet_station_task_srv_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create_service&lt;robot_interfaces_fleet::srv::PreviewFleetStationTask&gt;(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"/v2/preview_fleet_station_task",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robot_interfaces_fleet::srv::PreviewFleetStationTask::Request&gt;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std::shared_ptr&lt;robot_interfaces_fleet::srv::PreviewFleetStationTask::Response&gt;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PreviewFleetStationTask(request,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v2_submit_fleet_station_task_srv_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create_service&lt;robot_interfaces_fleet::srv::SubmitFleetStationTask&gt;(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"/v2/submit_fleet_station_task",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std::shared_ptr&lt;robot_interfaces_fleet::srv::SubmitFleetStationTask::Request&gt;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std::shared_ptr&lt;robot_interfaces_fleet::srv::SubmitFleetStationTask::Response&gt;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SubmitFleetStationTask(request,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v2_list_business_order_types_srv_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create_service&lt;robot_interfaces_business::srv::ListBusinessOrderTypes&gt;(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"/v2/list_business_order_types",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robot_interfaces_business::srv::ListBusinessOrderTypes::Request&gt;,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std::shared_ptr&lt;robot_interfaces_business::srv::ListBusinessOrderTypes::Response&gt;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ListBusinessOrderTypes(response);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v2_get_operator_snapshot_srv_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create_service&lt;robot_interfaces_business::srv::GetOperatorSnapshot&gt;(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"/v2/get_operator_snapshot",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std::shared_ptr&lt;robot_interfaces_business::srv::GetOperatorSnapshot::Request&gt;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std::shared_ptr&lt;robot_interfaces_business::srv::GetOperatorSnapshot::Response&gt;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GetOperatorSnapshot(request,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v2_list_scenario_tasks_srv_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create_service&lt;robot_interfaces_business::srv::ListScenarioTasks&gt;(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"/v2/list_scenario_tasks",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std::shared_ptr&lt;robot_interfaces_business::srv::ListScenarioTasks::Request&gt;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std::shared_ptr&lt;robot_interfaces_business::srv::ListScenarioTasks::Response&gt;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ListScenarioTasks(request,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v2_list_scenario_workflows_srv_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create_service&lt;robot_interfaces_business::srv::ListScenarioWorkflows&gt;(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"/v2/list_scenario_workflows",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robot_interfaces_business::srv::ListScenarioWorkflows::Request&gt;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std::shared_ptr&lt;robot_interfaces_business::srv::ListScenarioWorkflows::Response&gt;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ListScenarioWorkflows(request,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v2_list_facility_resources_srv_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create_service&lt;robot_interfaces_facility::srv::ListFacilityResources&gt;(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"/v2/list_facility_resources",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robot_interfaces_facility::srv::ListFacilityResources::Request&gt;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std::shared_ptr&lt;robot_interfaces_facility::srv::ListFacilityResources::Response&gt;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ListFacilityResources(request,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v2_reserve_facility_resource_srv_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create_service&lt;robot_interfaces_facility::srv::ReserveFacilityResource&gt;(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"/v2/reserve_facility_resource",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robot_interfaces_facility::srv::ReserveFacilityResource::Request&gt;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robot_interfaces_facility::srv::ReserveFacilityResource::Response&gt;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ReserveFacilityResource(request,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v2_release_facility_resource_srv_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create_service&lt;robot_interfaces_facility::srv::ReleaseFacilityResource&gt;(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"/v2/release_facility_resource",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robot_interfaces_facility::srv::ReleaseFacilityResource::Request&gt;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robot_interfaces_facility::srv::ReleaseFacilityResource::Response&gt;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ReleaseFacilityResource(request,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v2_request_lift_session_srv_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create_service&lt;robot_interfaces_facility::srv::RequestLiftSession&gt;(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"/v2/request_lift_session",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std::shared_ptr&lt;robot_interfaces_facility::srv::RequestLiftSession::Request&gt;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std::shared_ptr&lt;robot_interfaces_facility::srv::RequestLiftSession::Response&gt;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RequestLiftSession(request,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v2_release_lift_session_srv_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create_service&lt;robot_interfaces_facility::srv::ReleaseLiftSession&gt;(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"/v2/release_lift_session",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std::shared_ptr&lt;robot_interfaces_facility::srv::ReleaseLiftSession::Request&gt;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std::shared_ptr&lt;robot_interfaces_facility::srv::ReleaseLiftSession::Response&gt;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ReleaseLiftSession(request,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v2_get_lift_state_srv_ = create_service&lt;robot_interfaces_facility::srv::GetLiftState&gt;(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"/v2/get_lift_state",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std::shared_ptr&lt;robot_interfaces_facility::srv::GetLiftState::Request&gt;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std::shared_ptr&lt;robot_interfaces_facility::srv::GetLiftState::Response&gt;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GetLiftState(request,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v2_get_door_state_srv_ = create_service&lt;robot_interfaces_facility::srv::GetDoorState&gt;(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"/v2/get_door_state",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std::shared_ptr&lt;robot_interfaces_facility::srv::GetDoorState::Request&gt;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std::shared_ptr&lt;robot_interfaces_facility::srv::GetDoorState::Response&gt;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GetDoorState(request,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v2_list_docks_srv_ = create_service&lt;robot_interfaces_mission::srv::ListDocks&gt;(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"/v2/list_docks",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std::shared_ptr&lt;robot_interfaces_mission::srv::ListDocks::Request&gt;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std::shared_ptr&lt;robot_interfaces_mission::srv::ListDocks::Response&gt;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ListDocks(request,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v2_request_docking_srv_ = create_service&lt;robot_interfaces_mission::srv::RequestDocking&gt;(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"/v2/request_docking",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std::shared_ptr&lt;robot_interfaces_mission::srv::RequestDocking::Request&gt;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std::shared_ptr&lt;robot_interfaces_mission::srv::RequestDocking::Response&gt;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RequestDocking(request,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v2_request_undocking_srv_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create_service&lt;robot_interfaces_mission::srv::RequestUndocking&gt;(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"/v2/request_undocking",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std::shared_ptr&lt;robot_interfaces_mission::srv::RequestUndocking::Request&gt;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std::shared_ptr&lt;robot_interfaces_mission::srv::RequestUndocking::Response&gt;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RequestUndocking(request,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v2_get_dock_state_srv_ = create_service&lt;robot_interfaces_mission::srv::GetDockState&gt;(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"/v2/get_dock_state",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std::shared_ptr&lt;robot_interfaces_mission::srv::GetDockState::Request&gt;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std::shared_ptr&lt;robot_interfaces_mission::srv::GetDockState::Response&gt;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GetDockState(request,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v2_confirm_load_srv_ = create_service&lt;robot_interfaces_facility::srv::ConfirmLoad&gt;(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"/v2/confirm_load",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std::shared_ptr&lt;robot_interfaces_facility::srv::ConfirmLoad::Request&gt;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std::shared_ptr&lt;robot_interfaces_facility::srv::ConfirmLoad::Response&gt;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ConfirmLoad(request,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v2_confirm_unload_srv_ = create_service&lt;robot_interfaces_facility::srv::ConfirmUnload&gt;(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"/v2/confirm_unload",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std::shared_ptr&lt;robot_interfaces_facility::srv::ConfirmUnload::Request&gt;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std::shared_ptr&lt;robot_interfaces_facility::srv::ConfirmUnload::Response&gt;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response) { ConfirmUnload(request,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v2_set_payload_loaded_srv_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create_service&lt;robot_interfaces_facility::srv::SetPayloadLoaded&gt;(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"/v2/set_payload_loaded",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std::shared_ptr&lt;robot_interfaces_facility::srv::SetPayloadLoaded::Request&gt;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std::shared_ptr&lt;robot_interfaces_facility::srv::SetPayloadLoaded::Response&gt;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SetPayloadLoaded(request,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v2_execute_top_module_action_srv_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create_service&lt;robot_interfaces_facility::srv::ExecuteTopModuleAction&gt;(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"/v2/execute_top_module_action",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robot_interfaces_facility::srv::ExecuteTopModuleAction::Request&gt;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std::shared_ptr&lt;robot_interfaces_facility::srv::ExecuteTopModuleAction::Response&gt;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ExecuteTopModuleAction(request,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v2_request_relocalization_srv_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create_service&lt;robot_interfaces_navigation::srv::RequestRelocalization&gt;(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"/v2/request_relocalization",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std::shared_ptr&lt;robot_interfaces_navigation::srv::RequestRelocalization::Request&gt;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std::shared_ptr&lt;robot_interfaces_navigation::srv::RequestRelocalization::Response&gt;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RequestRelocalization(request,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v2_set_initial_pose_from_station_srv_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create_service&lt;robot_interfaces_navigation::srv::SetInitialPoseFromStation&gt;(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"/v2/set_initial_pose_from_station",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std::shared_ptr&lt;robot_interfaces_navigation::srv::SetInitialPoseFromStation::Request&gt;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std::shared_ptr&lt;robot_interfaces_navigation::srv::SetInitialPoseFromStation::Response&gt;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SetInitialPoseFromStation(request,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v2_set_dynamic_speed_limit_srv_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create_service&lt;robot_interfaces_navigation::srv::SetDynamicSpeedLimit&gt;(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"/v2/set_dynamic_speed_limit",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[this](const std::shared_ptr&lt;robot_interfaces_navigation::srv::SetDynamicSpeedLimit::Request&gt;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std::shared_ptr&lt;robot_interfaces_navigation::srv::SetDynamicSpeedLimit::Response&gt;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response) { SetDynamicSpeedLimit(request,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v2_report_obstacle_blockage_srv_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create_service&lt;robot_interfaces_navigation::srv::ReportObstacleBlockage&gt;(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"/v2/report_obstacle_blockage",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[this](const std::shared_ptr&lt;robot_interfaces_navigation::srv::ReportObstacleBlockage::Request&gt;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std::shared_ptr&lt;robot_interfaces_navigation::srv::ReportObstacleBlockage::Response&gt;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response) { ReportObstacleBlockage(request,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v2_clear_obstacle_blockage_srv_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create_service&lt;robot_interfaces_navigation::srv::ClearObstacleBlockage&gt;(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"/v2/clear_obstacle_blockage",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[this](const std::shared_ptr&lt;robot_interfaces_navigation::srv::ClearObstacleBlockage::Request&gt;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std::shared_ptr&lt;robot_interfaces_navigation::srv::ClearObstacleBlockage::Response&gt;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response) { ClearObstacleBlockage(request,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v2_request_charging_srv_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create_service&lt;robot_interfaces_mission::srv::RequestCharging&gt;(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"/v2/request_charging",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std::shared_ptr&lt;robot_interfaces_mission::srv::RequestCharging::Request&gt;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std::shared_ptr&lt;robot_interfaces_mission::srv::RequestCharging::Response&gt;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RequestCharging(request,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v2_request_opportunity_charging_srv_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create_service&lt;robot_interfaces_mission::srv::RequestOpportunityCharging&gt;(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"/v2/request_opportunity_charging",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robot_interfaces_mission::srv::RequestOpportunityCharging::Request&gt;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robot_interfaces_mission::srv::RequestOpportunityCharging::Response&gt;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RequestOpportunityCharging(request,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v2_execute_facility_action_srv_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create_service&lt;robot_interfaces_facility::srv::ExecuteFacilityAction&gt;(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"/v2/execute_facility_action",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robot_interfaces_facility::srv::ExecuteFacilityAction::Request&gt;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std::shared_ptr&lt;robot_interfaces_facility::srv::ExecuteFacilityAction::Response&gt;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ExecuteFacilityAction(request,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v2_request_station_confirmation_srv_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create_service&lt;robot_interfaces_facility::srv::RequestStationConfirmation&gt;(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"/v2/request_station_confirmation",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robot_interfaces_facility::srv::RequestStationConfirmation::Request&gt;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robot_interfaces_facility::srv::RequestStationConfirmation::Response&gt;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RequestStationConfirmation(request,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v2_get_pending_confirmations_srv_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create_service&lt;robot_interfaces_facility::srv::GetPendingConfirmations&gt;(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"/v2/get_pending_confirmations",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robot_interfaces_facility::srv::GetPendingConfirmations::Request&gt;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std::shared_ptr&lt;robot_interfaces_facility::srv::GetPendingConfirmations::Response&gt;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GetPendingConfirmations(request,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v2_confirm_station_action_srv_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create_service&lt;robot_interfaces_facility::srv::ConfirmStationAction&gt;(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"/v2/confirm_station_action",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robot_interfaces_facility::srv::ConfirmStationAction::Request&gt;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std::shared_ptr&lt;robot_interfaces_facility::srv::ConfirmStationAction::Response&gt;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ConfirmStationAction(request,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v2_reject_station_action_srv_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create_service&lt;robot_interfaces_facility::srv::RejectStationAction&gt;(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"/v2/reject_station_action",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robot_interfaces_facility::srv::RejectStationAction::Request&gt;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std::shared_ptr&lt;robot_interfaces_facility::srv::RejectStationAction::Response&gt;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RejectStationAction(request,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v2_confirm_pick_srv_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create_service&lt;robot_interfaces_business::srv::ConfirmPick&gt;(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"/v2/confirm_pick",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std::shared_ptr&lt;robot_interfaces_business::srv::ConfirmPick::Request&gt;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std::shared_ptr&lt;robot_interfaces_business::srv::ConfirmPick::Response&gt;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ConfirmPick(request,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v2_confirm_dropoff_srv_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create_service&lt;robot_interfaces_business::srv::ConfirmDropoff&gt;(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"/v2/confirm_dropoff",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std::shared_ptr&lt;robot_interfaces_business::srv::ConfirmDropoff::Request&gt;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std::shared_ptr&lt;robot_interfaces_business::srv::ConfirmDropoff::Response&gt;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ConfirmDropoff(request,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v2_report_short_pick_srv_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create_service&lt;robot_interfaces_business::srv::ReportShortPick&gt;(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"/v2/report_short_pick",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std::shared_ptr&lt;robot_interfaces_business::srv::ReportShortPick::Request&gt;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std::shared_ptr&lt;robot_interfaces_business::srv::ReportShortPick::Response&gt;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ReportShortPick(request,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v2_get_order_fulfillment_status_srv_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create_service&lt;robot_interfaces_business::srv::GetOrderFulfillmentStatus&gt;(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"/v2/get_order_fulfillment_status",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robot_interfaces_business::srv::GetOrderFulfillmentStatus::Request&gt;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robot_interfaces_business::srv::GetOrderFulfillmentStatus::Response&gt;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GetOrderFulfillmentStatus(request,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v2_submit_station_order_srv_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create_service&lt;robot_interfaces_mission::srv::SubmitStationTransportOrder&gt;(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"/v2/submit_station_transport_order",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robot_interfaces_mission::srv::SubmitStationTransportOrder::Request&gt;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robot_interfaces_mission::srv::SubmitStationTransportOrder::Response&gt;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SubmitStationTransportOrder(request,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v2_submit_station_order_batch_srv_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create_service&lt;robot_interfaces_mission::srv::SubmitStationOrderBatch&gt;(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"/v2/submit_station_order_batch",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robot_interfaces_mission::srv::SubmitStationOrderBatch::Request&gt;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std::shared_ptr&lt;robot_interfaces_mission::srv::SubmitStationOrderBatch::Response&gt;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SubmitStationOrderBatch(request,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v2_cancel_station_order_batch_srv_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create_service&lt;robot_interfaces_mission::srv::CancelStationOrderBatch&gt;(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"/v2/cancel_station_order_batch",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robot_interfaces_mission::srv::CancelStationOrderBatch::Request&gt;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std::shared_ptr&lt;robot_interfaces_mission::srv::CancelStationOrderBatch::Response&gt;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CancelStationOrderBatch(request,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v2_submit_station_sequence_srv_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create_service&lt;robot_interfaces_mission::srv::SubmitStationSequenceTask&gt;(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"/v2/submit_station_sequence_task",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robot_interfaces_mission::srv::SubmitStationSequenceTask::Request&gt;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std::shared_ptr&lt;robot_interfaces_mission::srv::SubmitStationSequenceTask::Response&gt;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SubmitStationSequenceTask(request,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v2_estimate_station_transport_srv_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create_service&lt;robot_interfaces_mission::srv::EstimateStationTransport&gt;(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"/v2/estimate_station_transport",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robot_interfaces_mission::srv::EstimateStationTransport::Request&gt;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std::shared_ptr&lt;robot_interfaces_mission::srv::EstimateStationTransport::Response&gt;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EstimateStationTransport(request,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v2_estimate_station_sequence_srv_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create_service&lt;robot_interfaces_mission::srv::EstimateStationSequence&gt;(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"/v2/estimate_station_sequence",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const std::shared_ptr&lt;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robot_interfaces_mission::srv::EstimateStationSequence::Request&gt;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std::shared_ptr&lt;robot_interfaces_mission::srv::EstimateStationSequence::Response&gt;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response) { EstimateStationSequence(request, response);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return_to_dock_srv_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"/return_to_dock",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RequestDockReturn("manual return-to-dock request",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LoadProfile(nullptr);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LoadStations(std::shared_ptr&lt;robot_interfaces_mission::srv::ListStations::Response&gt;{});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create_wall_timer(200ms,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using QueuedMission = robot_tasks::QueuedMission;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using DockRuntimeState = robot_tasks::DockingRuntimeState;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using StationConfirmation = robot_tasks::StationConfirmationRuntimeState;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using FulfillmentOrder = robot_tasks::FulfillmentOrderRuntimeState;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using RemoteTaskState = robot_tasks::RemoteFleetTaskState;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LoadProfile(const std::shared_ptr&lt;std_srvs::srv::Trigger::Response&gt;&amp;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profile = robot_tasks::LoadMissionProfile(mission_file_);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profile_.reset();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SetState("ERROR", "failed to load mission profile: " + mission_file_,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last_message_;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profile_ = *profile;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"READY",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"loaded mission " + profile_-&gt;mission_id + " with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std::to_string(profile_-&gt;waypoints.size()) + " waypoint(s)",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last_message_;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StartMission(const std::shared_ptr&lt;std_srvs::srv::Trigger::Response&gt;&amp;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"mission already active";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(!mission_queue_.empty())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queue_running_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StartNextQueuedMission(response);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DispatchMission(response, "mission profile sent");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EnqueueMission(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profile = robot_tasks::LoadMissionProfile(request-&gt;mission_file);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mission profile: " + request-&gt;mission_file;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duplicate_gate = robot_tasks::PlanMissionSubmitGate(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profile-&gt;mission_id, "mission", "mission",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MissionIdActiveOrQueued(profile-&gt;mission_id)});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(!duplicate_gate.accepted)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duplicate_gate.message;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 = ValidateMissionForQueue(*profile);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gate = robot_tasks::PlanMissionSubmitGate(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profile-&gt;mission_id, "mission", "mission", false, preflight});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admission = AdmitQueuedMission(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QueuedMission{*profile, request-&gt;mission_file,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next_queue_sequence_++},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request-&gt;start_if_idle, false,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"queued mission " + profile-&gt;mission_id + " priority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std::to_string(request-&gt;priority));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admission.success;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admission.queue_size;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admission.message;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ApplyMissionQueueAdmissionState(admission);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CancelQueuedMission(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mission_id = SanitizeId(request-&gt;mission_id);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"mission_id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robot_tasks::QueuedMissionCancelRequest cancel_request;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cancel_request.queue = mission_queue_;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cancel_request.cancel_active = request-&gt;cancel_active;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cancel_request.mission_active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cancel_request.active_mission_id = profile_.has_value() ? profile_-&gt;mission_id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robot_tasks::PlanQueuedMissionCancel(cancel_request);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mission_queue_ = decision.remaining_queue;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released_mission_id : decision.release_mission_ids)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ReleaseAllResourcesForMission(released_mission_id);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(decision.active_cancel_requested)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RequestActiveMissionCancel("active mission cancellation requested by 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decision.queue_size;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(decision.set_state)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SetState(decision.state, decision.state_message, decision.state_recoverable);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MissionBelongsToWorkflowOrder(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mission_id, const std::string&amp; order_id)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robot_tasks::MissionBelongsToWorkflowOrder(mission_id, 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MissionBelongsToStationOrderBatch(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mission_id, const std::string&amp; batch_id)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robot_tasks::MissionBelongsToStationOrderBatch(mission_id, batch_id);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CancelWorkflow(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order_id = SanitizeId(request-&gt;order_id);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(order_id.empty())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"order_id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robot_tasks::PlanWorkflowCancel(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robot_tasks::WorkflowCancelRequest{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order_id, request-&gt;cancel_active, mission_queue_,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robot_tasks::WorkflowActiveMission{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mission_active_, paused_,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profile_.has_value() ? profile_-&gt;mission_id : ""}});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mission_queue_ = decision.remaining_queue;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response-&gt;canceled_mission_ids = decision.canceled_mission_ids;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response-&gt;active_cancel_requested = decision.active_cancel_requested;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mission_id : response-&gt;canceled_mission_ids)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ReleaseAllResourcesForMission(mission_id);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(decision.active_cancel_requested)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RequestActiveMissionCancel("workflow cancellation requested for " + 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(response-&gt;success &amp;&amp; !mission_active_)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SetState("QUEUED", response-&gt;message,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PauseWorkflow(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order_id = SanitizeId(request-&gt;order_id);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(order_id.empty())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"order_id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robot_tasks::PlanWorkflowPause(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robot_tasks::WorkflowPauseRequest{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order_id, request-&gt;pause_active, mission_queue_, paused_workflow_orders_,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robot_tasks::WorkflowActiveMission{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mission_active_, paused_,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profile_.has_value() ? profile_-&gt;mission_id : ""}});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paused_workflow_orders_ = decision.paused_order_ids;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response-&gt;affected_mission_ids = decision.affected_mission_ids;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response-&gt;active_pause_requested = decision.active_pause_requested;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(decision.active_pause_requested)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paused_ = decision.runner_paused;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SendControlRequest&lt;std_srvs::srv::Trigger&gt;(pause_client_, pause_service_name_);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SetState("PAUSED", "workflow pause requested for " + order_id,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(decision.clear_queue_start_requested)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queue_start_requested_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(response-&gt;success &amp;&amp; !mission_active_)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SetState("WORKFLOW_PAUSED", response-&gt;message,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ResumeWorkflow(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order_id = SanitizeId(request-&gt;order_id);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(order_id.empty())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"order_id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robot_tasks::PlanWorkflowResume(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robot_tasks::WorkflowResumeRequest{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order_id, request-&gt;resume_active, mission_queue_, paused_workflow_orders_,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robot_tasks::WorkflowActiveMission{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mission_active_, paused_,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profile_.has_value() ? profile_-&gt;mission_id : ""}});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paused_workflow_orders_ = decision.paused_order_ids;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response-&gt;affected_mission_ids = decision.affected_mission_ids;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response-&gt;active_resume_requested = decision.active_resume_requested;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(decision.active_resume_requested)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paused_ = decision.runner_paused;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SendControlRequest&lt;std_srvs::srv::Trigger&gt;(resume_client_, resume_service_name_);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SetState("RUNNING", "workflow resume requested for " + order_id,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queue_running_ = queue_running_ || decision.queue_running;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queue_start_requested_ = queue_start_requested_ || decision.queue_start_requested;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GetWorkflowStatus(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order_id = SanitizeId(request-&gt;order_id);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response-&gt;order_id =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(order_id.empty())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"order_id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"INVALID";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snapshot = robot_tasks::BuildWorkflowStatusSnapshot(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robot_tasks::WorkflowStatusRequest{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order_id, mission_queue_,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robot_tasks::WorkflowActiveMission{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mission_active_, paused_,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profile_.has_value() ? profile_-&gt;mission_id : ""},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paused_workflow_orders_, mission_events_, current_state_});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response-&gt;queued_mission_ids = snapshot.queued_mission_ids;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response-&gt;running_mission_id = snapshot.running_mission_id;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response-&gt;finished_mission_ids = snapshot.finished_mission_ids;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response-&gt;paused = snapshot.paused;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response-&gt;total_steps = snapshot.total_steps;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response-&gt;finished_steps = snapshot.finished_steps;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response-&gt;queued_steps = snapshot.queued_steps;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snapshot.state;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snapshot.success;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snapshot.message;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ReprioritizeQueuedMission(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mission_id = SanitizeId(request-&gt;mission_id);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"mission_id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robot_tasks::QueuedMissionReprioritizeRequest reprioritize_request;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reprioritize_request.queue = mission_queue_;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reprioritize_request.mission_id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reprioritize_request.priority = request-&gt;priority;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reprioritize_request.mission_active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robot_tasks::PlanQueuedMissionReprioritize(reprioritize_request);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mission_queue_ = decision.remaining_queue;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decision.queue_size;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(decision.set_state)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SetState(decision.state, decision.state_message, decision.state_recoverable);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ReprioritizeBatch(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mission_ids.reserve(request-&gt;mission_ids.size());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mission_id : request-&gt;mission_ids)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mission_ids.push_back(SanitizeId(mission_id));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robot_tasks::QueuedMissionBatchReprioritizeRequest reprioritize_request;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reprioritize_request.queue = mission_queue_;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reprioritize_request.mission_ids =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reprioritize_request.priorities = request-&gt;priorities;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reprioritize_request.mission_active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robot_tasks::PlanQueuedMissionBatchReprioritize(reprioritize_request);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mission_queue_ = decision.remaining_queue;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response-&gt;updated_mission_ids = decision.updated_mission_ids;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decision.queue_size;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(decision.set_state)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SetState(decision.state, decision.state_message, decision.state_recoverable);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PreemptMission(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profile = robot_tasks::LoadMissionProfile(request-&gt;mission_file);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mission profile: " + request-&gt;mission_file;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duplicate_gate = robot_tasks::PlanMissionSubmitGate(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profile-&gt;mission_id, "mission", "mission",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MissionIdActiveOrQueued(profile-&gt;mission_id)});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(!duplicate_gate.accepted)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duplicate_gate.mission_id;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duplicate_gate.message;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 = ValidateMissionForQueue(*profile);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gate = robot_tasks::PlanMissionSubmitGate(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profile-&gt;mission_id, "mission", "mission", false, preflight});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had_active_mission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admission = AdmitQueuedMission(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QueuedMission{*profile, request-&gt;mission_file,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next_queue_sequence_++},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true, true, "preempting active mission for " + profile-&gt;mission_id,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had_active_mission ? "preempt mission queued and active cancel requested"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: "preempt mission queued to start",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admission.success;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profile-&gt;mission_id;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admission.message;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admission.queue_size;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EstimateMission(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std::optional&lt;robot_tasks::MissionProfile&gt;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(request-&gt;mission_file.empty())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(!profile_.has_value())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LoadProfile(nullptr);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 = profile_;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 = robot_tasks::LoadMissionProfile(request-&gt;mission_file);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mission profile for estimate";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FillEstimateResponse(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*profile, request-&gt;nominal_speed_mps, request-&gt;battery_voltage, response.get());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RejectSubmitOrder(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response-&gt;accepted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response-&gt;reject_reason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success, const std::string&amp; message, const std::string&amp; 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std::vector&lt;std::string&gt;&amp; mission_ids, const int queue_size)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response-&gt;accepted = 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response-&gt;reject_reason = success ? "" :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!mission_id.empty() ? mission_id : (mission_ids.empty() ? "" : mission_ids.front());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response-&gt;mission_ids =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(response-&gt;mission_ids.empty() &amp;&amp; !response-&gt;mission_id.empty())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response-&gt;mission_ids.push_back(response-&gt;mission_id);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route_result = robot_tasks::TickSubmitOrderBehaviorTree(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robot_tasks::SubmitOrderBehaviorTreeInput{robot_tasks::SubmitOrderInput{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request-&gt;order_id, request-&gt;order_type, request-&gt;priority, request-&gt;payload_json,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request-&gt;tags}});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(!route_result.success || !route_result.route.has_value())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RejectSubmitOrder(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route_result.message.empty() ? "unhandled order_type route" : route_result.message);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route = *route_result.route;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robot_tasks::SubmitOrderKind::kTransport)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 std::make_shared&lt;robot_interfaces_business::srv::SubmitTransportOrder::Request&gt;();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typed_request-&gt;order_id = route.order_id;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typed_request-&gt;frame_id = route.frame_id;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typed_request-&gt;pickup_x = route.pickup_x;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typed_request-&gt;pickup_y = route.pickup_y;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typed_request-&gt;pickup_yaw = route.pickup_yaw;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typed_request-&gt;dropoff_x = route.dropoff_x;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typed_request-&gt;dropoff_y = route.dropoff_y;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typed_request-&gt;dropoff_yaw = route.dropoff_yaw;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std::make_shared&lt;robot_interfaces_business::srv::SubmitTransportOrder::Response&gt;();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SubmitTransportOrder(typed_request,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typed_response-&gt;mission_id, {},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robot_tasks::SubmitOrderKind::kStationTransport)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std::make_shared&lt;robot_interfaces_mission::srv::SubmitStationTransportOrder::Request&gt;();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typed_request-&gt;order_id = route.order_id;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typed_request-&gt;pickup_station = route.pickup_station;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typed_request-&gt;dropoff_station = route.dropoff_station;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typed_request-&gt;preempt_current = route.preempt_current;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std::make_shared&lt;robot_interfaces_mission::srv::SubmitStationTransportOrder::Response&gt;();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SubmitStationTransportOrder(typed_request,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typed_response-&gt;mission_id, {},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robot_tasks::SubmitOrderKind::kStationOrderBatch)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std::make_shared&lt;robot_interfaces_mission::srv::SubmitStationOrderBatch::Request&gt;();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typed_request-&gt;batch_id = route.batch_id;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typed_request-&gt;order_ids = route.order_ids;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typed_request-&gt;pickup_station_ids = route.pickup_station_ids;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typed_request-&gt;dropoff_station_ids = route.dropoff_station_ids;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typed_request-&gt;preempt_current = route.preempt_current;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typed_request-&gt;continue_on_error = route.continue_on_error;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std::make_shared&lt;robot_interfaces_mission::srv::SubmitStationOrderBatch::Response&gt;();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SubmitStationOrderBatch(typed_request,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typed_response-&gt;mission_ids,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robot_tasks::SubmitOrderKind::kStationSequence)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std::make_shared&lt;robot_interfaces_mission::srv::SubmitStationSequenceTask::Request&gt;();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typed_request-&gt;order_id = route.order_id;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typed_request-&gt;station_ids = route.station_ids;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typed_request-&gt;preempt_current = route.preempt_current;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std::make_shared&lt;robot_interfaces_mission::srv::SubmitStationSequenceTask::Response&gt;();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SubmitStationSequenceTask(typed_request,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typed_response-&gt;mission_ids,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robot_tasks::SubmitOrderKind::kFleetStation)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std::make_shared&lt;robot_interfaces_fleet::srv::SubmitFleetStationTask::Request&gt;();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typed_request-&gt;task_id = route.task_id;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typed_request-&gt;required_capability = route.required_capability;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typed_request-&gt;pickup_station = route.pickup_station;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typed_request-&gt;dropoff_station = route.dropoff_station;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typed_request-&gt;preempt_current = route.preempt_current;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std::make_shared&lt;robot_interfaces_fleet::srv::SubmitFleetStationTask::Response&gt;();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SubmitFleetStationTask(typed_request,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typed_response-&gt;mission_id, {},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robot_tasks::SubmitOrderKind::kBusiness)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std::make_shared&lt;robot_interfaces_business::srv::SubmitBusinessOrder::Request&gt;();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typed_request-&gt;business_order_id = route.business_order_id;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typed_request-&gt;business_type = route.business_type;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typed_request-&gt;preempt_current = route.preempt_current;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std::make_shared&lt;robot_interfaces_business::srv::SubmitBusinessOrder::Response&gt;();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SubmitBusinessOrder(typed_request,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typed_response-&gt;mission_ids,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robot_tasks::SubmitOrderKind::kScenarioTask)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std::make_shared&lt;robot_interfaces_business::srv::SubmitScenarioTask::Request&gt;();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typed_request-&gt;scenario_id = route.scenario_id;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typed_request-&gt;task_id = route.task_id;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typed_request-&gt;order_id = route.order_id;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typed_request-&gt;preempt_current = route.preempt_current;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std::make_shared&lt;robot_interfaces_business::srv::SubmitScenarioTask::Response&gt;();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SubmitScenarioTask(typed_request,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typed_response-&gt;mission_id, {},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robot_tasks::SubmitOrderKind::kScenarioWorkflow)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std::make_shared&lt;robot_interfaces_business::srv::SubmitScenarioWorkflow::Request&gt;();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typed_request-&gt;scenario_id = route.scenario_id;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typed_request-&gt;workflow_id = route.workflow_id;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typed_request-&gt;order_id = route.order_id;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typed_request-&gt;preempt_current = route.preempt_current;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std::make_shared&lt;robot_interfaces_business::srv::SubmitScenarioWorkflow::Response&gt;();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SubmitScenarioWorkflow(typed_request,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typed_response-&gt;mission_ids,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robot_tasks::SubmitOrderKind::kVda5050)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std::make_shared&lt;robot_interfaces_business::srv::SubmitVda5050Order::Request&gt;();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typed_request-&gt;order_id = route.order_id;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typed_request-&gt;serial_number = route.serial_number;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typed_request-&gt;pickup_node_id = route.pickup_node_id;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typed_request-&gt;dropoff_node_id = route.dropoff_node_id;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typed_request-&gt;preempt_current = route.preempt_current;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std::make_shared&lt;robot_interfaces_business::srv::SubmitVda5050Order::Response&gt;();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SubmitVda5050Order(typed_request,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typed_response-&gt;mission_id, {},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robot_tasks::SubmitOrderKind::kPickingWave)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std::make_shared&lt;robot_interfaces_business::srv::SubmitPickingWave::Request&gt;();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typed_request-&gt;wave_id = route.wave_id;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typed_request-&gt;sku_id = route.sku_id;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typed_request-&gt;tote_id = route.tote_id;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typed_request-&gt;pick_station = route.pick_station;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typed_request-&gt;dropoff_station = route.dropoff_station;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typed_request-&gt;quantity = route.quantity;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std::make_shared&lt;robot_interfaces_business::srv::SubmitPickingWave::Response&gt;();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SubmitPickingWave(typed_request,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typed_response-&gt;mission_ids,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robot_tasks::SubmitOrderKind::kReplenishment)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std::make_shared&lt;robot_interfaces_business::srv::SubmitReplenishmentOrder::Request&gt;();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typed_request-&gt;order_id = route.order_id;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typed_request-&gt;sku_id = route.sku_id;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typed_request-&gt;tote_id = route.tote_id;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typed_request-&gt;source_station = route.source_station;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typed_request-&gt;line_station = route.line_station;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typed_request-&gt;quantity = route.quantity;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std::make_shared&lt;robot_interfaces_business::srv::SubmitReplenishmentOrder::Response&gt;();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SubmitReplenishmentOrder(typed_request,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typed_response-&gt;mission_ids,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(route.kind == robot_tasks::SubmitOrderKind::kMilkRun)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typed_request = std::make_shared&lt;robot_interfaces_business::srv::SubmitMilkRun::Request&gt;();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typed_request-&gt;run_id = route.run_id;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typed_request-&gt;tote_id = route.tote_id;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typed_request-&gt;station_ids = route.station_ids;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typed_request-&gt;priority = route.priority;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typed_request-&gt;start_if_idle = route.start_if_idle;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typed_response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std::make_shared&lt;robot_interfaces_business::srv::SubmitMilkRun::Response&gt;();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SubmitMilkRun(typed_request, typed_response);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FillSubmitOrderResponse(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response, typed_response-&gt;success, typed_response-&gt;message,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typed_response-&gt;mission_ids, typed_response-&gt;queue_size);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RejectSubmitOrder(response, "unhandled order_type route");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SubmitTransportOrder(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profile = CreateTransportOrderProfile(*request,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duplicate_gate = robot_tasks::PlanMissionSubmitGate(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profile-&gt;mission_id, "transport order", "transport order",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MissionIdActiveOrQueued(profile-&gt;mission_id)});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(!duplicate_gate.accepted)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duplicate_gate.mission_id;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duplicate_gate.message;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 = ValidateMissionForQueue(*profile);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gate = robot_tasks::PlanMissionSubmitGate(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profile-&gt;mission_id, "transport order", "transport order", false, preflight});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admission = AdmitQueuedMission(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QueuedMission{*profile, "transport_order:" + profile-&gt;mission_id,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next_queue_sequence_++},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request-&gt;start_if_idle, false,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"queued transport order " + profile-&gt;mission_id + " priority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std::to_string(request-&gt;priority));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admission.success;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profile-&gt;mission_id;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admission.queue_size;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admission.message;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ApplyMissionQueueAdmissionState(admission);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ListStations(const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LoadStations(response);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robot_tasks::BuildStationListProjection(*catalog);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response-&gt;station_ids = projection.station_ids;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response-&gt;frame_ids = projection.frame_ids;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response-&gt;x = projection.x;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response-&gt;y = projection.y;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response-&gt;yaw = projection.yaw;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ListStationRoutes(const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robot_tasks::BuildStationRouteListProjection(*catalog);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response-&gt;from_station = projection.from_station;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response-&gt;to_station = projection.to_station;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response-&gt;distance_m = projection.distance_m;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response-&gt;bidirectional = projection.bidirectional;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response-&gt;enabled = projection.enabled;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BlockStationRoute(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from = SanitizeId(request-&gt;from_station);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to = SanitizeId(request-&gt;to_station);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lock_id = RouteLockId(from, 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response-&gt;resource_id = lock_id;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reason = SanitizeId(request-&gt;reason.empty() ? "manual" : request-&gt;reason);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robot_tasks::PlanTrafficBlock(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robot_tasks::TrafficBlockRequest{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from, to, reason,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robot_tasks::FindStation(*catalog, from) != nullptr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robot_tasks::FindStation(*catalog, to) !=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robot_tasks::FindRoutePath(*catalog, from, to).has_value()},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route_locks_);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route_locks_[decision.resource_id] = decision.owner_id;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response-&gt;resource_id = decision.resource_id;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UnblockStationRoute(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from = SanitizeId(request-&gt;from_station);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to = SanitizeId(request-&gt;to_station);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robot_tasks::PlanTrafficUnblock(from, to, route_locks_);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route_locks_.erase(decision.resource_id);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response-&gt;resource_id = decision.resource_id;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ListTrafficReservations(const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"loaded " + std::to_string(route_locks_.size()) + " traffic reservation(s)";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[resource_id, owner_id] : route_locks_)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response-&gt;resource_ids.push_back(resource_id);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response-&gt;owner_ids.push_back(owner_id);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response-&gt;reservation_types.push_back(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robot_tasks::IsTrafficBlockOwner(owner_id) ? "blocked" : "mission");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ClearTrafficReservation(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robot_tasks::PlanTrafficReservationClear(request-&gt;resource_id, route_locks_);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(decision.erase_resource)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route_locks_.erase(decision.resource_id);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(!decision.release_mission_id.empty())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ReleaseRouteLocksForMission(decision.release_mission_id);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response-&gt;owner_id = decision.owner_id;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DetectTrafficDeadlock(const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robot_tasks::PlanTrafficDeadlockDetection(route_locks_);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response-&gt;deadlocked = decision.deadlocked;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response-&gt;mission_ids = decision.mission_ids;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response-&gt;conflict_resource_ids = decision.conflict_resource_ids;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response-&gt;conflict_station_ids = decision.conflict_station_ids;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response-&gt;descriptions = decision.descriptions;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std::optional&lt;robot_tasks::FleetCatalog&gt; LoadFleet(std::string*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catalog = robot_tasks::LoadFleetCatalog(fleet_file_);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"failed to load fleet catalog: " + fleet_file_;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ApplyRuntimeFleetState(*catalog);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ApplyRuntimeFleetState(robot_tasks::FleetCatalog&amp; catalog)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robot_tasks::ApplyRuntimeFleetState(catalog, runtime_fleet_state_);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JoinIds(const std::vector&lt;std::string&gt;&amp; ids)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id : 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(!result.empty())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result += ",";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 +=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ListFleetRobots(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LoadFleet(&amp;message);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robot_tasks::BuildFleetRobotListProjection(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robot_tasks::FleetRobotListRequest{request-&gt;include_disabled, request-&gt;capability});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projection.success;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response-&gt;robot_ids = projection.robot_ids;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response-&gt;enabled = projection.enabled;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response-&gt;states = projection.states;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response-&gt;battery_voltage = projection.battery_voltage;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response-&gt;current_station_ids = projection.current_station_ids;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response-&gt;capabilities = projection.capabilities;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UpdateFleetRobotState(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robot_id = SanitizeId(request-&gt;robot_id);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response-&gt;robot_id = 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base_catalog = robot_tasks::LoadFleetCatalog(fleet_file_);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(!base_catalog.has_value())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fleet catalog: " + fleet_file_;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std::optional&lt;robot_tasks::StationCatalog&gt; stations;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(request-&gt;update_current_station_id)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stations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(!stations.has_value())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robot_tasks::PlanFleetRuntimeStateUpdate(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robot_tasks::FleetRuntimeUpdateRequest{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robot_id, request-&gt;enabled, SanitizeId(request-&gt;state),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request-&gt;battery_voltage, SanitizeId(request-&gt;current_station_id),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request-&gt;update_enabled, request-&gt;update_state,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request-&gt;update_battery_voltage, request-&gt;update_current_station_id},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*base_catalog, stations.has_value() ? &amp;*stations : nullptr, runtime_fleet_state_);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runtime_fleet_state_[robot_id] = decision.runtime_state;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response-&gt;enabled = decision.effective_robot.enabled;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decision.effective_robot.state;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response-&gt;battery_voltage = decision.effective_robot.battery_voltage;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response-&gt;current_station_id = decision.effective_robot.current_station_id;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UpdateRemoteTaskState(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task_id = SanitizeId(request-&gt;task_id);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state = SanitizeId(request-&gt;state);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robot_tasks::PlanRemoteFleetTaskStateUpdate(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robot_tasks::RemoteFleetTaskUpdateRequest{task_id, state, request-&gt;message},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remote_tasks_);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remote_tasks_[task_id] = decision.task;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decision.event_mission_id, decision.event_state, decision.event_previous_state,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decision.event_message, 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response-&gt;task_id =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response-&gt;assigned_robot_id = decision.task.assigned_robot_id;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decision.task.state;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std::optional&lt;robot_tasks::FleetRobotTaskScore&gt; SelectFleetStationTaskCandidate(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required_capability, const std::string&amp; pickup_station,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dropoff_station, std::string* selected_robot_id,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LoadFleet(message);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stations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(!stations.has_value())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robot_tasks::FleetRobotTaskScore selected_score;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selected = robot_tasks::SelectFleetRobotForStationTask(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*catalog, *stations, required_capability, pickup_station, dropoff_station, {},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&amp;selected_score);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(selected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"no available fleet robot with capability: " + required_capability;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(selected_robot_id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*selected_robot_id = selected-&gt;id;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(selected_score.robot_id.empty())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selected_score.robot_id = selected-&gt;id;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selected_score.battery_voltage = selected-&gt;battery_voltage;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selected_score;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PreviewFleetStationTask(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required_capability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request-&gt;required_capability.empty() ? "station_transport" : request-&gt;required_capability;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selected_robot_id;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score = SelectFleetStationTaskCandidate(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required_capability, request-&gt;pickup_station, request-&gt;dropoff_station,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&amp;selected_robot_id,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(!score.has_value())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response-&gt;assigned_robot_id = selected_robot_id;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response-&gt;local_robot = selected_robot_id == robot_id_;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response-&gt;approach_distance_m = score-&gt;approach_distance_m;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response-&gt;task_distance_m = score-&gt;task_distance_m;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response-&gt;estimated_total_distance_m = score-&gt;total_distance_m;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response-&gt;battery_voltage = score-&gt;battery_voltage;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"preview selected " + selected_robot_id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 estimated_total_distance_m="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std::to_string(score-&gt;total_distance_m);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SubmitFleetStationTask(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required_capability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request-&gt;required_capability.empty() ? "station_transport" : request-&gt;required_capability;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selected_robot_id;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selected_score = SelectFleetStationTaskCandidate(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required_capability, request-&gt;pickup_station, request-&gt;dropoff_station,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&amp;selected_robot_id,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(!selected_score.has_value())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response-&gt;assigned_robot_id = selected_robot_id;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sanitized_task_id = SanitizeId(request-&gt;task_id);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task_id = sanitized_task_id.empty()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? "fleet_task_" + std::to_string(next_fleet_task_sequence_++)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: sanitized_task_id;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dispatch_decision = robot_tasks::PlanFleetStationTaskDispatch(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robot_tasks::FleetStationTaskDispatchRequest{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task_id, selected_robot_id, robot_id_, request-&gt;pickup_station,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request-&gt;dropoff_station, current_state_, selected_score-&gt;total_distance_m},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remote_tasks_);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(!dispatch_decision.success)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response-&gt;task_id =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dispatch_decision.response_message;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(dispatch_decision.dispatch_remote)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remote_tasks_[task_id] = dispatch_decision.remote_task;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dispatch_decision.event_mission_id, dispatch_decision.event_state,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dispatch_decision.event_previous_state, dispatch_decision.event_message,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dispatch_decision.event_recoverable);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response-&gt;task_id =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dispatch_decision.mission_id;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response-&gt;estimated_total_distance_m = selected_score-&gt;total_distance_m;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dispatch_decision.response_message;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station_request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std::make_shared&lt;robot_interfaces_mission::srv::SubmitStationTransportOrder::Request&gt;();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station_request-&gt;order_id = dispatch_decision.station_order_id;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station_request-&gt;pickup_station = request-&gt;pickup_station;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station_request-&gt;dropoff_station = request-&gt;dropoff_station;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station_request-&gt;priority = request-&gt;priority;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station_request-&gt;start_if_idle = request-&gt;start_if_idle;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station_request-&gt;preempt_current = request-&gt;preempt_current;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station_response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std::make_shared&lt;robot_interfaces_mission::srv::SubmitStationTransportOrder::Response&gt;();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SubmitStationTransportOrder(station_request, station_response);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station_response-&gt;success;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response-&gt;task_id =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station_response-&gt;mission_id;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station_response-&gt;queue_size;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response-&gt;estimated_total_distance_m = selected_score-&gt;total_distance_m;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station_response-&gt;success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? "assigned fleet task " + task_id + " to " + selected_robot_id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" estimated_total_distance_m="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std::to_string(selected_score-&gt;total_distance_m)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": " + station_response-&gt;message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: "fleet task rejected by station order chain: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station_response-&gt;message;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SubmitVda5050Order(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robot_tasks::PlanVda5050StationOrder(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robot_tasks::Vda5050StationOrderRequest{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SanitizeId(request-&gt;order_id), SanitizeId(request-&gt;serial_number),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SanitizeId(request-&gt;pickup_node_id), SanitizeId(request-&gt;dropoff_node_id),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request-&gt;priority, request-&gt;start_if_idle, request-&gt;preempt_current});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response-&gt;order_id = decision.order_id;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response-&gt;serial_number = decision.serial_number;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station_request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std::make_shared&lt;robot_interfaces_mission::srv::SubmitStationTransportOrder::Request&gt;();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station_request-&gt;order_id = decision.station_order_id;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station_request-&gt;pickup_station = decision.pickup_station;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station_request-&gt;dropoff_station = decision.dropoff_station;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station_request-&gt;priority = decision.priority;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station_request-&gt;start_if_idle = decision.start_if_idle;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station_request-&gt;preempt_current = decision.preempt_current;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station_response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std::make_shared&lt;robot_interfaces_mission::srv::SubmitStationTransportOrder::Response&gt;();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SubmitStationTransportOrder(station_request, station_response);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station_response-&gt;success;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station_response-&gt;mission_id;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station_response-&gt;queue_size;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station_response-&gt;success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? decision.message + ":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station_response-&gt;message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: "vda5050 order rejected by station order chain: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station_response-&gt;message;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SubmitBusinessOrder(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business_order_id = SanitizeId(request-&gt;business_order_id);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business_type = SanitizeId(request-&gt;business_type);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business_catalog = LoadBusinessOrders(&amp;message);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robot_tasks::PlanBusinessOrderSubmit(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robot_tasks::BusinessOrderSubmitRequest{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business_order_id, business_type, request-&gt;priority, request-&gt;start_if_idle,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request-&gt;preempt_current},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business_catalog.has_value() ? &amp;*business_catalog :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response-&gt;business_order_id = decision.business_order_id;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response-&gt;business_type = decision.business_type;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response-&gt;routed_service = decision.routed_service;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response-&gt;routed_scenario_id = decision.routed_scenario_id;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response-&gt;routed_workflow_id = decision.routed_workflow_id;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workflow_request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std::make_shared&lt;robot_interfaces_business::srv::SubmitScenarioWorkflow::Request&gt;();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workflow_request-&gt;scenario_id = decision.routed_scenario_id;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workflow_request-&gt;workflow_id = decision.routed_workflow_id;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workflow_request-&gt;order_id = decision.workflow_order_id;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workflow_request-&gt;priority = decision.priority;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workflow_request-&gt;start_if_idle = decision.start_if_idle;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workflow_request-&gt;preempt_current = decision.preempt_current;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workflow_response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std::make_shared&lt;robot_interfaces_business::srv::SubmitScenarioWorkflow::Response&gt;();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SubmitScenarioWorkflow(workflow_request, workflow_response);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workflow_response-&gt;success;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response-&gt;mission_ids = workflow_response-&gt;mission_ids;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response-&gt;queued_count = workflow_response-&gt;queued_count;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workflow_response-&gt;queue_size;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workflow_response-&gt;success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? decision.message + ": " + workflow_response-&gt;message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: "business order rejected by scenario workflow chain: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workflow_response-&gt;message;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std::optional&lt;robot_tasks::BusinessOrderCatalog&gt; LoadBusinessOrders(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robot_tasks::LoadBusinessOrderCatalog(business_order_file_);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"failed to load business order catalog: " + business_order_file_;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ListBusinessOrderTypes(const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LoadBusinessOrders(&amp;message);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order_type : catalog-&gt;order_types)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response-&gt;business_types.push_back(order_type.business_type);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response-&gt;scenario_ids.push_back(order_type.scenario_id);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response-&gt;workflow_ids.push_back(order_type.workflow_id);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response-&gt;labels.push_back(order_type.label);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"loaded " + std::to_string(response-&gt;business_types.size())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 business order type(s)";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GetOperatorSnapshot(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fleet = LoadFleet(&amp;message);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facilities = LoadFacilities(&amp;message);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business_orders = LoadBusinessOrders(&amp;message);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robot_tasks::BuildOperatorSnapshotProjection(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robot_tasks::OperatorSnapshotRequest{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current_state_,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previous_state_,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profile_.has_value() ? profile_-&gt;mission_id :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last_message_,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recoverable_,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mission_active_,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paused_,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mission_queue_,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paused_workflow_orders_,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fleet.has_value() ? &amp;*fleet :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&amp;remote_tasks_,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facilities.has_value() ? &amp;*facilities :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&amp;facility_reservations_,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business_orders.has_value() ? &amp;*business_orders :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mission_events_,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request-&gt;event_limit});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projection.success;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response-&gt;mission_state = projection.mission_state;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response-&gt;previous_mission_state = projection.previous_mission_state;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response-&gt;active_mission_id = projection.active_mission_id;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response-&gt;mission_message = projection.mission_message;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response-&gt;recoverable = projection.recoverable;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response-&gt;mission_active = projection.mission_active;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response-&gt;paused = projection.paused;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projection.queue_size;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response-&gt;queued_mission_ids = projection.queued_mission_ids;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response-&gt;queued_priorities = projection.queued_priorities;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response-&gt;paused_workflow_order_ids = projection.paused_workflow_order_ids;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response-&gt;fleet_robot_ids = projection.fleet_robot_ids;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response-&gt;fleet_enabled = projection.fleet_enabled;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response-&gt;fleet_states = projection.fleet_states;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response-&gt;fleet_battery_voltage = projection.fleet_battery_voltage;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response-&gt;fleet_current_station_ids = projection.fleet_current_station_ids;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response-&gt;fleet_capabilities = projection.fleet_capabilities;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response-&gt;remote_task_ids = projection.remote_task_ids;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response-&gt;remote_task_robot_ids = projection.remote_task_robot_ids;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response-&gt;remote_task_states = projection.remote_task_states;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response-&gt;facility_resource_ids = projection.facility_resource_ids;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response-&gt;facility_resource_types = projection.facility_resource_types;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response-&gt;facility_station_ids = projection.facility_station_ids;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response-&gt;facility_available = projection.facility_available;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response-&gt;facility_status = projection.facility_status;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response-&gt;business_types = projection.business_types;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response-&gt;business_scenario_ids = projection.business_scenario_ids;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response-&gt;business_workflow_ids = projection.business_workflow_ids;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response-&gt;recent_event_stamp = projection.recent_event_stamp;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response-&gt;recent_event_mission_ids = projection.recent_event_mission_ids;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response-&gt;recent_event_states = projection.recent_event_states;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response-&gt;recent_event_messages = projection.recent_event_messages;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std::optional&lt;robot_tasks::ScenarioCatalog&gt; LoadScenarios(std::string*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robot_tasks::LoadScenarioCatalog(scenario_file_);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"failed to load scenario catalog: " + scenario_file_;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ListScenarioTasks(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LoadScenarios(&amp;message);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scenario_filter = SanitizeId(request-&gt;scenario_id);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task : catalog-&gt;tasks)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(!scenario_filter.empty() &amp;&amp; task.scenario_id != scenario_filter)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response-&gt;scenario_ids.push_back(task.scenario_id);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response-&gt;task_ids.push_back(task.task_id);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response-&gt;labels.push_back(task.label);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response-&gt;task_types.push_back(task.task_type.empty() ? "station_transport" : task.task_type);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response-&gt;pickup_station_ids.push_back(task.pickup_station_id);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response-&gt;dropoff_station_ids.push_back(task.dropoff_station_id);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response-&gt;station_sequences_csv.push_back(JoinIds(task.station_sequence_ids));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response-&gt;required_capabilities.push_back(task.required_capability);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response-&gt;resource_ids.push_back(task.resource_id);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response-&gt;resource_types.push_back(task.resource_type);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response-&gt;actions.push_back(task.action);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response-&gt;hold_after_actions.push_back(task.hold_after_action);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response-&gt;default_priorities.push_back(task.default_priority);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"loaded " + std::to_string(response-&gt;task_ids.size()) + " scenario task(s)";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SubmitScenarioTask(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LoadScenarios(&amp;message);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scenario_id = SanitizeId(request-&gt;scenario_id);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task_id = SanitizeId(request-&gt;task_id);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robot_tasks::PlanScenarioTaskSubmit(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robot_tasks::ScenarioTaskSubmitRequest{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scenario_id, task_id, SanitizeId(request-&gt;order_id),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request-&gt;start_if_idle, request-&gt;preempt_current},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catalog.has_value() ? &amp;*catalog :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response-&gt;scenario_id = decision.scenario_id;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response-&gt;task_id = decision.task_id;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(decision.dispatch_kind == robot_tasks::ScenarioTaskDispatchKind::kFacilityAction)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facility_request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std::make_shared&lt;robot_interfaces_facility::srv::ExecuteFacilityAction::Request&gt;();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facility_request-&gt;request_id = decision.order_id;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facility_request-&gt;resource_id = decision.resource_id;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facility_request-&gt;resource_type = decision.resource_type;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facility_request-&gt;action = decision.action;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facility_request-&gt;priority = decision.priority;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facility_request-&gt;start_if_idle = decision.start_if_idle;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facility_request-&gt;preempt_current = decision.preempt_current;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facility_request-&gt;hold_after_action = decision.hold_after_action;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facility_response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std::make_shared&lt;robot_interfaces_facility::srv::ExecuteFacilityAction::Response&gt;();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ExecuteFacilityAction(facility_request, facility_response);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facility_response-&gt;success;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facility_response-&gt;mission_id;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facility_response-&gt;queue_size;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facility_response-&gt;success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? "queued scenario facility task " + decision.scenario_id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decision.task_id + ": " + facility_response-&gt;message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: "scenario facility task rejected by facility action chain: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facility_response-&gt;message;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(decision.dispatch_kind == robot_tasks::ScenarioTaskDispatchKind::kStationSequence)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sequence_request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std::make_shared&lt;robot_interfaces_mission::srv::SubmitStationSequenceTask::Request&gt;();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sequence_request-&gt;order_id = decision.order_id;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sequence_request-&gt;station_ids = decision.station_ids;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sequence_request-&gt;priority = decision.priority;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sequence_request-&gt;start_if_idle = decision.start_if_idle;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sequence_request-&gt;preempt_current = decision.preempt_current;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sequence_response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std::make_shared&lt;robot_interfaces_mission::srv::SubmitStationSequenceTask::Response&gt;();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SubmitStationSequenceTask(sequence_request, sequence_response);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sequence_response-&gt;success;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sequence_response-&gt;mission_ids.empty() ? "" : sequence_response-&gt;mission_ids.front();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sequence_response-&gt;queue_size;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sequence_response-&gt;success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? "queued scenario station sequence task " + decision.scenario_id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"/" + decision.task_id + ": " + sequence_response-&gt;message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: "scenario station sequence task rejected by sequence chain: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sequence_response-&gt;message;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fleet_request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std::make_shared&lt;robot_interfaces_fleet::srv::SubmitFleetStationTask::Request&gt;();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fleet_request-&gt;task_id = decision.order_id;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fleet_request-&gt;required_capability = decision.required_capability;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fleet_request-&gt;pickup_station = decision.pickup_station;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fleet_request-&gt;dropoff_station = decision.dropoff_station;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fleet_request-&gt;priority = decision.priority;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fleet_request-&gt;start_if_idle = decision.start_if_idle;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fleet_request-&gt;preempt_current = decision.preempt_current;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fleet_response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std::make_shared&lt;robot_interfaces_fleet::srv::SubmitFleetStationTask::Response&gt;();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SubmitFleetStationTask(fleet_request, fleet_response);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fleet_response-&gt;success;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fleet_response-&gt;mission_id;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response-&gt;assigned_robot_id = fleet_response-&gt;assigned_robot_id;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fleet_response-&gt;queue_size;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fleet_response-&gt;success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? "queued scenario task " + decision.scenario_id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decision.task_id + ": " + fleet_response-&gt;message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: "scenario task rejected by fleet task chain: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fleet_response-&gt;message;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ListScenarioWorkflows(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LoadScenarios(&amp;message);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scenario_filter = SanitizeId(request-&gt;scenario_id);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workflow : catalog-&gt;workflows)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(!scenario_filter.empty() &amp;&amp; workflow.scenario_id != scenario_filter)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response-&gt;scenario_ids.push_back(workflow.scenario_id);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response-&gt;workflow_ids.push_back(workflow.workflow_id);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response-&gt;labels.push_back(workflow.label);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response-&gt;task_ids_csv.push_back(JoinIds(workflow.task_ids));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response-&gt;default_priorities.push_back(workflow.default_priority);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"loaded " + std::to_string(response-&gt;workflow_ids.size()) + " scenario workflow(s)";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SubmitScenarioWorkflow(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LoadScenarios(&amp;message);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scenario_id = SanitizeId(request-&gt;scenario_id);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workflow_id = SanitizeId(request-&gt;workflow_id);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robot_tasks::PlanScenarioWorkflowSubmit(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robot_tasks::ScenarioWorkflowSubmitRequest{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scenario_id, workflow_id, SanitizeId(request-&gt;order_id),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request-&gt;start_if_idle, request-&gt;preempt_current},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catalog.has_value() ? &amp;*catalog :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response-&gt;scenario_id = decision.scenario_id;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response-&gt;workflow_id = decision.workflow_id;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index = 0; index &lt; decision.steps.size();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auto&amp; step = decision.steps[index];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task_request = std::make_shared&lt;robot_interfaces_business::srv::SubmitScenarioTask::Request&gt;();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task_request-&gt;scenario_id = step.scenario_id;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task_request-&gt;task_id = step.task_id;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task_request-&gt;order_id = step.order_id;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task_request-&gt;priority = step.priority;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task_request-&gt;start_if_idle = step.start_if_idle;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task_request-&gt;preempt_current = step.preempt_current;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task_response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std::make_shared&lt;robot_interfaces_business::srv::SubmitScenarioTask::Response&gt;();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SubmitScenarioTask(task_request, task_response);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(!task_response-&gt;success)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response-&gt;queued_count = static_cast&lt;int&gt;(response-&gt;mission_ids.size());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response-&gt;queue_size = task_response-&gt;queue_size;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"scenario workflow rejected at step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std::to_string(static_cast&lt;int&gt;(index) + 1) + ":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task_response-&gt;message;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response-&gt;mission_ids.push_back(task_response-&gt;mission_id);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task_response-&gt;queue_size;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response-&gt;queued_count = static_cast&lt;int&gt;(response-&gt;mission_ids.size());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"queued scenario workflow " + decision.scenario_id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decision.workflow_id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 with " + std::to_string(response-&gt;queued_count) + " task(s)";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std::optional&lt;robot_tasks::FacilityCatalog&gt; LoadFacilities(std::string*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robot_tasks::LoadFacilityCatalog(facility_file_);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"failed to load facility catalog: " + facility_file_;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ResourceAvailable(const robot_tasks::FacilityResource&amp; resource)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robot_tasks::FacilityResourceAvailable(resource, facility_reservations_);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ResourceStatus(const robot_tasks::FacilityResource&amp; resource)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robot_tasks::FacilityResourceStatus(resource, facility_reservations_);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ListFacilityResources(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LoadFacilities(&amp;message);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robot_tasks::BuildFacilityResourceListProjection(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*catalog, facility_reservations_,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robot_tasks::FacilityResourceListRequest{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request-&gt;include_disabled, request-&gt;resource_type});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projection.success;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response-&gt;resource_ids = projection.resource_ids;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response-&gt;resource_types = projection.resource_types;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response-&gt;station_ids = projection.station_ids;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response-&gt;enabled = projection.enabled;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response-&gt;available = projection.available;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response-&gt;holder_ids = projection.holder_ids;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response-&gt;status = projection.status;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ReleaseResourcesForHolder(const std::string&amp; holder_id)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robot_tasks::ReleaseResourcesForHolder(facility_reservations_, holder_id);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ReserveFacilityResource(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LoadFacilities(&amp;message);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resource = robot_tasks::FindFacilityResource(*catalog, request-&gt;resource_id);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"unknown facility resource: " + request-&gt;resource_id;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holder_id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SanitizeId(request-&gt;holder_id.empty() ? request-&gt;resource_id : request-&gt;holder_id);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result = robot_tasks::ReserveFacilityResource(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facility_reservations_, *resource, holder_id, SanitizeId(request-&gt;mission_id),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request-&gt;release_existing_for_holder);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result.success;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response-&gt;resource_id = result.resource_id;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response-&gt;holder_id = result.holder_id;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response-&gt;status = result.status;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result.message;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ReleaseFacilityResource(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result = robot_tasks::ReleaseFacilityResource(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facility_reservations_, request-&gt;resource_id, SanitizeId(request-&gt;holder_id));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result.success;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response-&gt;resource_id = result.resource_id;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response-&gt;status = result.status;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result.message;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robot_tasks::FacilityResource* FindFacilityByType(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robot_tasks::FacilityCatalog&amp; catalog, const std::string&amp; resource_id,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resource_type, 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resource = robot_tasks::FindFacilityResource(catalog, 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"unknown " + resource_type + " resource: " +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(resource-&gt;type != resource_type)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resource_id + " is not a " + resource_type;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FillLiftStateResponse(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robot_tasks::FacilityResource&amp; resource,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robot_tasks::BuildFacilityResourceStateProjection(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resource, facility_reservations_, "lift");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response-&gt;lift_id = projection.resource_id;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response-&gt;station_id = projection.station_id;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response-&gt;available = projection.available;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response-&gt;holder_id = projection.holder_id;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response-&gt;status = projection.status;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FillDoorStateResponse(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robot_tasks::FacilityResource&amp; resource,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robot_tasks::BuildFacilityResourceStateProjection(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resource, facility_reservations_, "door");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response-&gt;door_id = projection.resource_id;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response-&gt;station_id = projection.station_id;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response-&gt;available = projection.available;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response-&gt;holder_id = projection.holder_id;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response-&gt;status = projection.status;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RequestLiftSession(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LoadFacilities(&amp;message);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lift_id = SanitizeId(request-&gt;lift_id);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response-&gt;lift_id = lift_id;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lift = FindFacilityByType(*catalog, lift_id, "elevator",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(lift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response-&gt;lift_id = lift_id;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session_id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robot_tasks::BuildLiftSessionId(SanitizeId(request-&gt;session_id), lift-&gt;id);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holder_id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robot_tasks::BuildLiftSessionHolderId(SanitizeId(request-&gt;requester_id), session_id);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result = robot_tasks::ReserveLiftSessionResource(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facility_reservations_, *lift, session_id, holder_id,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request-&gt;release_existing_for_requester);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result.success;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response-&gt;session_id = result.session_id;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response-&gt;lift_id = result.lift_id;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response-&gt;status = result.status;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result.message;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ReleaseLiftSession(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lift_id = SanitizeId(request-&gt;lift_id);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session_id = SanitizeId(request-&gt;session_id);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response-&gt;lift_id = lift_id;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response-&gt;session_id = session_id;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robot_tasks::ReleaseLiftSessionResource(facility_reservations_, lift_id, session_id);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result.success;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response-&gt;status = result.status;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result.message;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GetLiftState(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LoadFacilities(&amp;message);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lift_id = SanitizeId(request-&gt;lift_id);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response-&gt;lift_id = lift_id;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lift = FindFacilityByType(*catalog, lift_id, "elevator",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(lift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response-&gt;lift_id = lift_id;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FillLiftStateResponse(*lift,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GetDoorState(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LoadFacilities(&amp;message);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door_id = SanitizeId(request-&gt;door_id);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response-&gt;door_id = door_id;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door = FindFacilityByType(*catalog, door_id, "door",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(door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response-&gt;door_id = door_id;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FillDoorStateResponse(*door,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std::optional&lt;robot_tasks::DockCatalog&gt; LoadDocks(std::string*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robot_tasks::LoadDockCatalog(dock_file_);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"failed to load dock catalog: " + dock_file_;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robot_tasks::Dock* ResolveDock(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robot_tasks::DockCatalog&amp; catalog, const std::string&amp; requested_dock_id,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(!requested_dock_id.empty())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auto* dock = robot_tasks::FindDock(catalog, requested_dock_id);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(dock == nullptr &amp;&amp; 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"unknown dock: " + requested_dock_id;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dock;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dock = robot_tasks::FindFirstEnabledDock(catalog);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 == nullptr &amp;&amp; 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"no enabled 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ListDocks(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LoadDocks(&amp;message);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robot_tasks::BuildDockListProjection(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*catalog, dock_states_, facility_reservations_, request-&gt;include_disabled);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response-&gt;dock_ids = projection.dock_ids;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response-&gt;station_ids = projection.station_ids;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response-&gt;approach_station_ids = projection.approach_station_ids;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response-&gt;charger_resource_ids = projection.charger_resource_ids;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response-&gt;enabled = projection.enabled;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response-&gt;available = projection.available;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response-&gt;states = projection.states;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response-&gt;mission_ids = projection.mission_ids;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GetDockState(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LoadDocks(&amp;message);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dock = ResolveDock(*catalog, SanitizeId(request-&gt;dock_id),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robot_tasks::BuildDockStateProjection(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*dock, dock_states_, facility_reservations_);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response-&gt;dock_id = projection.dock_id;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response-&gt;station_id = projection.station_id;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response-&gt;approach_station_id = projection.approach_station_id;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response-&gt;charger_resource_id = projection.charger_resource_id;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response-&gt;enabled = projection.enabled;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response-&gt;available = projection.available;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projection.state;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projection.mission_id;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"dock " + dock-&gt;id + " state=" + response-&gt;state;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ValidateDockReferences(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robot_tasks::Dock&amp; dock, const robot_tasks::FacilityCatalog&amp; facilities,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robot_tasks::StationCatalog&amp; stations, 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charger = robot_tasks::FindFacilityResource(facilities, dock.charger_resource_id);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(charger == nullptr || charger-&gt;type != "charger")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"dock charger resource not found or not charger: " + dock.charger_resource_id;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(robot_tasks::FindStation(stations, dock.approach_station_id)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"dock approach station not found: " + dock.approach_station_id;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RequestDocking(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docks = LoadDocks(&amp;message);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facilities = LoadFacilities(&amp;message);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stations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(!docks.has_value() || !facilities.has_value() || !stations.has_value())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docks.has_value() &amp;&amp; facilities.has_value()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? "failed to load station catalog: " + station_file_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: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dock = ResolveDock(*docks, SanitizeId(request-&gt;dock_id),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response-&gt;dock_id = dock-&gt;id;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dock_projection = robot_tasks::BuildDockStateProjection(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*dock, dock_states_, facility_reservations_);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dock_references_valid = ValidateDockReferences(*dock, *facilities, *stations,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dock_gate = robot_tasks::PlanDockingRequestGate(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robot_tasks::DockingRequestGateRequest{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dock-&gt;id, dock_projection.enabled, dock_projection.available, dock_projection.state,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dock_references_valid, message});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(!dock_gate.accepted)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dock_gate.state;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dock_gate.message;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request_id = SanitizeId(request-&gt;request_id);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mission_id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request_id.empty() ? "docking_request_" + dock-&gt;id + "_"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std::to_string(next_docking_request_sequence_++)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: "docking_request_" + request_id;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(MissionIdActiveOrQueued(mission_id))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duplicate_gate = robot_tasks::PlanDockingRequestGate(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robot_tasks::DockingRequestGateRequest{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dock-&gt;id, true, true, dock_projection.state, true, "", mission_id,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duplicate_gate.mission_id;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duplicate_gate.state;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duplicate_gate.message;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approach_station = robot_tasks::FindStation(*stations, dock-&gt;approach_station_id);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profile = robot_tasks::BuildStationWaypointProfile(mission_id, *approach_station);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 = ValidateMissionForQueue(profile);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preflight_gate = robot_tasks::PlanDockingRequestGate(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robot_tasks::DockingRequestGateRequest{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dock-&gt;id, true, true, dock_projection.state, true, "", mission_id, false, preflight});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(!preflight_gate.accepted)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preflight_gate.mission_id;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preflight_gate.state;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preflight_gate.message;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facility_reservations_[dock-&gt;charger_resource_id]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robot_tasks::ResourceReservation{mission_id, mission_id, "APPROACHING", 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facility_resource_by_mission_[mission_id] = dock-&gt;charger_resource_id;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dock_states_[dock-&gt;id]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DockRuntimeState{dock-&gt;id, mission_id, "APPROACHING", request-&gt;simulate_contact_success, 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dock_by_mission_[mission_id] = dock-&gt;id;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admission = AdmitQueuedMission(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QueuedMission{profile, "docking:" + dock-&gt;id,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next_queue_sequence_++},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request-&gt;start_if_idle, request-&gt;preempt_current,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"preempting active mission for docking " + 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"queued docking request " + mission_id + " for dock " + dock-&gt;id);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admission.success;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"APPROACHING";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admission.queue_size;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admission.message;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ApplyMissionQueueAdmissionState(admission);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RequestUndocking(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LoadDocks(&amp;message);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dock = ResolveDock(*catalog, SanitizeId(request-&gt;dock_id),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(dock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robot_tasks::PlanUndocking(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robot_tasks::UndockingRequest{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dock-&gt;id, dock-&gt;charger_resource_id, SanitizeId(request-&gt;request_id),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request-&gt;release_charger},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dock_states_, facility_reservations_);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robot_tasks::ApplyUndockingDecision(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decision, dock-&gt;charger_resource_id, dock_states_, facility_reservations_,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facility_resource_by_mission_);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decision.mission_id, decision.state, decision.previous_state, decision.message,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response-&gt;dock_id = dock-&gt;id;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robot_tasks::PayloadWorkflowState CurrentPayloadWorkflowState()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robot_tasks::PayloadWorkflowState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state.loaded = payload_loaded_;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state.payload_id = payload_id_;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state.state = payload_state_;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state.last_action = payload_last_action_;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state.message = payload_message_;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state.weight_kg = payload_weight_kg_;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state.capacity_kg = payload_capacity_kg_;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state.top_module_type = top_module_type_;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ApplyPayloadWorkflowDecision(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robot_tasks::PayloadWorkflowDecision&amp; decision)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payload_loaded_ = decision.loaded;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payload_id_ = decision.payload_id;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payload_weight_kg_ = decision.weight_kg;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payload_state_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payload_last_action_ = decision.last_action;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payload_message_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RecordPayloadWorkflowEvent(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robot_tasks::PayloadWorkflowDecision&amp; decision)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(decision.event_mission_id.empty())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decision.event_mission_id, decision.event_state,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decision.event_previous_state, decision.event_message,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ConfirmLoad(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payload_id = SanitizeId(request-&gt;payload_id.empty() ? "payload" : request-&gt;payload_id);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station_id = SanitizeId(request-&gt;station_id);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robot_tasks::PlanConfirmLoad(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CurrentPayloadWorkflowState(), payload_id, station_id, request-&gt;weight_kg);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PublishPayloadState();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response-&gt;payload_id = decision.payload_id;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response-&gt;loaded = decision.loaded;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response-&gt;weight_kg = decision.weight_kg;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ApplyPayloadWorkflowDecision(decision);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RecordPayloadWorkflowEvent(decision);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PublishPayloadState();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response-&gt;payload_id = decision.payload_id;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response-&gt;loaded = decision.loaded;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response-&gt;weight_kg = decision.weight_kg;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ConfirmUnload(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requested_payload_id = SanitizeId(request-&gt;payload_id);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station_id = SanitizeId(request-&gt;station_id);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robot_tasks::PlanConfirmUnload(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CurrentPayloadWorkflowState(), requested_payload_id, 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response-&gt;payload_id = decision.payload_id;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response-&gt;loaded = decision.loaded;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response_payload_id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decision.mutate_state &amp;&amp; !decision.event_mission_id.empty()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? decision.event_mission_id.substr(std::string("payload_").size())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: decision.payload_id;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ApplyPayloadWorkflowDecision(decision);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RecordPayloadWorkflowEvent(decision);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PublishPayloadState();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response-&gt;payload_id = response_payload_id;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response-&gt;loaded = decision.loaded;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SetPayloadLoaded(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payload_id = SanitizeId(request-&gt;payload_id.empty() ? "payload" : request-&gt;payload_id);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robot_tasks::PlanSetPayloadLoaded(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CurrentPayloadWorkflowState(), request-&gt;loaded, payload_id,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request-&gt;weight_kg, request-&gt;message);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response-&gt;payload_id = decision.payload_id;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response-&gt;loaded = decision.loaded;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response-&gt;weight_kg = decision.weight_kg;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ApplyPayloadWorkflowDecision(decision);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RecordPayloadWorkflowEvent(decision);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PublishPayloadState();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response-&gt;payload_id = decision.payload_id;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response-&gt;loaded = decision.loaded;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response-&gt;weight_kg = decision.weight_kg;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ExecuteTopModuleAction(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action = SanitizeId(request-&gt;action.empty() ? "inspect" : request-&gt;action);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robot_tasks::PlanTopModuleAction(CurrentPayloadWorkflowState(), 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response-&gt;action =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response-&gt;loaded = decision.loaded;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response-&gt;payload_id = decision.payload_id;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ApplyPayloadWorkflowDecision(decision);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RecordPayloadWorkflowEvent(decision);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PublishPayloadState();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response-&gt;action =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response-&gt;loaded = decision.loaded;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response-&gt;payload_id = decision.payload_id;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robot_tasks::MissionLocalizationState CurrentLocalizationState()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robot_tasks::MissionLocalizationState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state.localized = localization_localized_;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state.state = localization_state_;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state.station_id = localization_station_id_;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state.message = localization_message_;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state.covariance_xy = localization_covariance_xy_;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state.paused_mission = localization_paused_mission_;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ApplyLocalizationDecision(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robot_tasks::MissionLocalizationDecision&amp; decision)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localization_localized_ = decision.localization.localized;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localization_state_ = decision.localization.state;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localization_station_id_ = decision.localization.station_id;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localization_message_ = decision.localization.message;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localization_covariance_xy_ = decision.localization.covariance_xy;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localization_paused_mission_ = decision.localization.paused_mission;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(decision.event.emit)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decision.event.mission_id, decision.event.state, decision.event.previous_state,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decision.event.message, decision.event.recoverable);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(decision.side_effects.request_pause)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paused_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SendControlRequest&lt;std_srvs::srv::Trigger&gt;(pause_client_, pause_service_name_);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(decision.side_effects.request_resume)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paused_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SendControlRequest&lt;std_srvs::srv::Trigger&gt;(resume_client_, resume_service_name_);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(decision.side_effects.set_runner_state)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decision.side_effects.runner_state, decision.side_effects.runner_message,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decision.side_effects.runner_recoverable);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HandleLocalizationPose(const geometry_msgs::msg::PoseWithCovarianceStamped&amp; pose)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robot_tasks::PlanLocalizationPoseUpdate(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robot_tasks::MissionLocalizationPoseUpdateRequest{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CurrentLocalizationState(), pose.pose.covariance[0], pose.pose.covariance[7],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localization_covariance_threshold_, localization_pause_on_lost_, mission_active_,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paused_});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ApplyLocalizationDecision(decision);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PublishLocalizationHealth();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RequestRelocalization(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robot_tasks::PlanRelocalizationRequest(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robot_tasks::MissionRelocalizationRequest{CurrentLocalizationState(), request-&gt;reason});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ApplyLocalizationDecision(decision);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PublishLocalizationHealth();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localization_message_;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localization_state_;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response-&gt;localized = localization_localized_;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SetInitialPoseFromStation(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station_id = SanitizeId(request-&gt;station_id);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stations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(!stations.has_value())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response-&gt;station_id =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localization_state_;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response-&gt;localized = localization_localized_;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station = robot_tasks::FindStation(*stations, 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"unknown station: " +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response-&gt;station_id =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localization_state_;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response-&gt;localized = localization_localized_;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geometry_msgs::msg::PoseWithCovarianceStamped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pose.header.frame_id = station-&gt;frame_id.empty() ? "map" : station-&gt;frame_id;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pose.pose.pose.position.x = station-&gt;x;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pose.pose.pose.position.y = station-&gt;y;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pose.pose.pose.orientation = QuaternionFromYaw(station-&gt;yaw);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pose.pose.covariance[0] = 0.05;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pose.pose.covariance[7] = 0.05;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pose.pose.covariance[35] = 0.05;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initial_pose_pub_-&gt;publish(pose);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robot_tasks::PlanInitialPoseRecovery(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robot_tasks::MissionInitialPoseRecoveryRequest{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CurrentLocalizationState(), station-&gt;id, mission_active_, paused_, 0.05});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ApplyLocalizationDecision(decision);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PublishLocalizationHealth();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localization_message_;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response-&gt;station_id = station-&gt;id;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localization_state_;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response-&gt;localized = localization_localized_;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robot_tasks::MissionSafetyState CurrentMissionSafetyState()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robot_tasks::MissionSafetyState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state.obstacle_blocked = safety_obstacle_blocked_;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state.blockage_paused_mission = safety_blockage_paused_mission_;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state.runtime_speed_limit_mps = safety_runtime_speed_limit_mps_;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state.zone_speed_limit_mps = safety_zone_speed_limit_mps_;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state.stop_reason = safety_stop_reason_;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state.blockage_id = safety_blockage_id_;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state.mission_id = safety_mission_id_;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state.message = safety_message_;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EffectiveSafetySpeedLimit()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robot_tasks::EffectiveSafetySpeedLimit(CurrentMissionSafetyState());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SafetyStateName()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robot_tasks::MissionSafetyStateName(CurrentMissionSafetyState());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ApplyMissionSafetyDecision(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robot_tasks::MissionSafetyDecision&amp; decision)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safety_obstacle_blocked_ = decision.safety.obstacle_blocked;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safety_blockage_paused_mission_ = decision.safety.blockage_paused_mission;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safety_runtime_speed_limit_mps_ = decision.safety.runtime_speed_limit_mps;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safety_zone_speed_limit_mps_ = decision.safety.zone_speed_limit_mps;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safety_stop_reason_ = decision.safety.stop_reason;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safety_blockage_id_ = decision.safety.blockage_id;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safety_mission_id_ = decision.safety.mission_id;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safety_message_ = decision.safety.message;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(decision.event.emit)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decision.event.mission_id, decision.event.state, decision.event.previous_state,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decision.event.message, decision.event.recoverable);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(decision.side_effects.request_pause)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paused_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SendControlRequest&lt;std_srvs::srv::Trigger&gt;(pause_client_, pause_service_name_);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(decision.side_effects.request_resume)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paused_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SendControlRequest&lt;std_srvs::srv::Trigger&gt;(resume_client_, resume_service_name_);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(decision.side_effects.set_runner_state)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decision.side_effects.runner_state, decision.side_effects.runner_message,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decision.side_effects.runner_recoverable);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SetDynamicSpeedLimit(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robot_tasks::PlanSetDynamicSpeedLimit(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robot_tasks::MissionSafetySpeedLimitRequest{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CurrentMissionSafetyState(), request-&gt;speed_limit_mps, request-&gt;reason});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ApplyMissionSafetyDecision(decision);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PublishSafetyState();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response-&gt;runtime_speed_limit_mps = decision.response_runtime_speed_limit_mps;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response-&gt;effective_speed_limit_mps = decision.response_effective_speed_limit_mps;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ReportObstacleBlockage(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blockage_id = SanitizeId(request-&gt;blockage_id.empty() ? "obstacle" : request-&gt;blockage_id);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robot_tasks::PlanReportObstacleBlockage(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robot_tasks::MissionSafetyReportBlockageRequest{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CurrentMissionSafetyState(), blockage_id, request-&gt;reason,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profile_.has_value() ? profile_-&gt;mission_id : "", previous_state_,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request-&gt;pause_active, safety_obstacle_pause_on_blockage_, mission_active_, paused_});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ApplyMissionSafetyDecision(decision);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PublishSafetyState();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decision.response_state;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response-&gt;blockage_id = decision.response_blockage_id;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ClearObstacleBlockage(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robot_tasks::PlanClearObstacleBlockage(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robot_tasks::MissionSafetyClearBlockageRequest{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CurrentMissionSafetyState(), SanitizeId(request-&gt;blockage_id),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request-&gt;resolution, current_state_, request-&gt;resume_active, mission_active_,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paused_});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ApplyMissionSafetyDecision(decision);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PublishSafetyState();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decision.response_state;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ExecuteFacilityAction(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facilities = LoadFacilities(&amp;message);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(!facilities.has_value())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requested_resource_id = SanitizeId(request-&gt;resource_id);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requested_resource_type = SanitizeId(request-&gt;resource_type);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action = SanitizeId(request-&gt;action.empty() ? "use" : request-&gt;action);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selection = robot_tasks::SelectFacilityActionResource(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*facilities, facility_reservations_, requested_resource_id, requested_resource_type);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resource = selection.resource;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selection.message;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response-&gt;resource_id = resource-&gt;id;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response-&gt;action =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(!robot_tasks::FacilityActionSupported(resource-&gt;type, action))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response-&gt;status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"unsupported facility action " + action + " for " + resource-&gt;type;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stations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(!stations.has_value())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station = robot_tasks::FindStation(*stations, resource-&gt;station_id);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"facility station not found: " + resource-&gt;station_id;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request_id = SanitizeId(request-&gt;request_id);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mission_id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robot_tasks::BuildFacilityActionMissionId(request_id, resource-&gt;id, 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duplicate_gate = robot_tasks::PlanMissionSubmitGate(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mission_id, "facility action", "facility action",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MissionIdActiveOrQueued(mission_id)});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(!duplicate_gate.accepted)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duplicate_gate.mission_id;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response-&gt;status = "duplicate";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duplicate_gate.message;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profile = robot_tasks::BuildStationWaypointProfile(mission_id, *station);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 = ValidateMissionForQueue(profile);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gate = robot_tasks::PlanMissionSubmitGate(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mission_id, "facility action", "facility action", false, preflight});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response-&gt;status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robot_tasks::ReserveFacilityActionResource(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facility_reservations_, facility_resource_by_mission_, *resource, 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request-&gt;hold_after_action);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admission = AdmitQueuedMission(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QueuedMission{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profile, "facility_action:" + resource-&gt;id + ":" + action,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next_queue_sequence_++},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request-&gt;start_if_idle, request-&gt;preempt_current,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"preempting active mission for facility action " + 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"queued facility action " + action + " for " + resource-&gt;id + " at " + station-&gt;id);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admission.success;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response-&gt;status = "reserved";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admission.queue_size;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admission.message;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ApplyMissionQueueAdmissionState(admission);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RequestStationConfirmation(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station_id = SanitizeId(request-&gt;station_id);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action = SanitizeId(request-&gt;action.empty() ? "confirm" : request-&gt;action);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confirmation_id = SanitizeId(request-&gt;confirmation_id);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(confirmation_id.empty())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confirmation_id = "station_confirm_" + station_id + "_" +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stations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station_known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stations.has_value() &amp;&amp; robot_tasks::FindStation(*stations, station_id) !=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robot_tasks::StationConfirmationRequest workflow_request;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workflow_request.confirmation_id =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workflow_request.station_id =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workflow_request.action =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workflow_request.mission_id = SanitizeId(request-&gt;mission_id);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workflow_request.operator_hint = request-&gt;operator_hint;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workflow_request.timeout_sec = request-&gt;timeout_sec;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workflow_request.timeout_policy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SanitizeId(request-&gt;timeout_policy.empty() ? "manual" : request-&gt;timeout_policy);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workflow_request.created_at_sec = now().seconds();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workflow_request.station_known = station_known;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robot_tasks::PlanStationConfirmationRequest(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workflow_request, station_confirmations_);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station_confirmations_[decision.confirmation_id] = decision.confirmation;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decision.event_mission_id, decision.event_state, decision.event_previous_state,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decision.event_message, 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response-&gt;confirmation_id = decision.confirmation_id;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GetPendingConfirmations(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station_filter = SanitizeId(request-&gt;station_id_filter);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robot_tasks::BuildPendingStationConfirmationsProjection(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station_confirmations_, station_filter);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response-&gt;confirmation_ids = projection.confirmation_ids;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response-&gt;station_ids = projection.station_ids;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response-&gt;actions = projection.actions;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response-&gt;mission_ids = projection.mission_ids;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response-&gt;operator_hints = projection.operator_hints;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response-&gt;states = projection.states;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projection.success;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ConfirmStationAction(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ResolveStationConfirmation(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SanitizeId(request-&gt;confirmation_id), "CONFIRMED",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SanitizeId(request-&gt;operator_id.empty() ? "operator" : request-&gt;operator_id),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request-&gt;note.empty() ? "station action confirmed" : request-&gt;note,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RejectStationAction(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ResolveStationConfirmation(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SanitizeId(request-&gt;confirmation_id), "REJECTED",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SanitizeId(request-&gt;operator_id.empty() ? "operator" : request-&gt;operator_id),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request-&gt;reason.empty() ? "station action rejected" : request-&gt;reason,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ResolveStationConfirmation(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confirmation_id, const std::string&amp; 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operator_id, const std::string&amp; note,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ResolveStationConfirmationForRunner(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confirmation_id, state, operator_id, note);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response-&gt;confirmation_id = decision.confirmation_id;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ExpireStationConfirmations()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current_time = now().seconds();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(auto&amp; [confirmation_id, confirmation] : station_confirmations_)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(confirmation.state != "PENDING" || confirmation.timeout_sec &lt;=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(current_time - confirmation.created_at_sec &lt; confirmation.timeout_sec)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ApplyStationConfirmationTimeout(confirmation_id, confirmation);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ApplyStationConfirmationTimeout(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confirmation_id, StationConfirmation&amp; confirmation)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confirmation.confirmation_id =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robot_tasks::PlanStationConfirmationTimeout(confirmation, now().seconds());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(!decision.timed_out)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(decision.update_created_at)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confirmation.created_at_sec = decision.new_created_at_sec;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(decision.update_state)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confirmation.state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decision.event_mission_id, decision.event_state, decision.event_previous_state,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decision.event_message, 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(decision.request_dock_return)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RequestDockReturn("station confirmation timeout " + confirmation_id,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(decision.set_runner_state)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decision.runner_state, decision.runner_message, decision.runner_recoverable);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AddStationConfirmation(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confirmation_id, const std::string&amp; station_id,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action, const std::string&amp; 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operator_hint)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robot_tasks::StationConfirmationRequest workflow_request;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workflow_request.confirmation_id =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workflow_request.station_id =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workflow_request.action =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workflow_request.operator_hint = operator_hint;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workflow_request.created_at_sec = now().seconds();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workflow_request.station_known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robot_tasks::PlanStationConfirmationRequest(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workflow_request, station_confirmations_);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station_confirmations_[decision.confirmation_id] = decision.confirmation;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decision.event_mission_id, decision.event_state, decision.event_previous_state,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decision.event_message, 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ResolveFulfillmentConfirmation(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confirmation_id, const std::string&amp; 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operator_id, const std::string&amp; note)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ResolveStationConfirmationForRunner(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confirmation_id, state, operator_id, note);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robot_tasks::StationConfirmationResolveDecision ResolveStationConfirmationForRunner(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confirmation_id, const std::string&amp; 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operator_id, const std::string&amp; note)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robot_tasks::StationConfirmationResolveRequest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request.confirmation_id =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request.operator_id = operator_id;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request.note = note;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robot_tasks::PlanStationConfirmationResolve(request, station_confirmations_);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(decision.mutate_state)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station_confirmations_[decision.confirmation_id].state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decision.event_mission_id, decision.event_state, decision.event_previous_state,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decision.event_message, 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std::optional&lt;std::vector&lt;std::string&gt;&gt; QueueFulfillmentStationSequence(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fulfillment_id, const std::vector&lt;std::string&gt;&amp; station_ids,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int priority, const bool start_if_idle, std::string* 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int* queue_size)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(station_ids.size() &lt; 2U)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"fulfillment station sequence requires at least two stations";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sequence_request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std::make_shared&lt;robot_interfaces_mission::srv::SubmitStationSequenceTask::Request&gt;();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sequence_request-&gt;order_id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sequence_request-&gt;station_ids = 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sequence_request-&gt;priority = 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sequence_request-&gt;start_if_idle = 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sequence_request-&gt;preempt_current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sequence_response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std::make_shared&lt;robot_interfaces_mission::srv::SubmitStationSequenceTask::Response&gt;();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SubmitStationSequenceTask(sequence_request, sequence_response);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sequence_response-&gt;message;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*queue_size = sequence_response-&gt;queue_size;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(!sequence_response-&gt;success)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sequence_response-&gt;mission_ids;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FulfillmentExists(const std::string&amp; fulfillment_id)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fulfillment_orders_.find(fulfillment_id) != fulfillment_orders_.end();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robot_tasks::FulfillmentSubmitDecision PlanFulfillmentSubmitForRunner(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fulfillment_id, const std::string&amp; order_type,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std::size_t station_count, const bool require_two_stations)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robot_tasks::FulfillmentSubmitRequest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request.order_type =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request.station_count = station_count;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request.duplicate = FulfillmentExists(fulfillment_id);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request.require_two_stations = require_two_stations;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robot_tasks::PlanFulfillmentSubmit(request);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ApplyFulfillmentSubmitDecision(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robot_tasks::FulfillmentSubmitDecision&amp; decision, ResponseT*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response-&gt;fulfillment_id = decision.fulfillment_id;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FulfillmentOrder* FindFulfillment(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fulfillment_id,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it = fulfillment_orders_.find(fulfillment_id);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(it == fulfillment_orders_.end())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"unknown fulfillment order: " +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&amp;it-&gt;second;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SubmitPickingWave(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wave_id = SanitizeId(request-&gt;wave_id);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fulfillment_id = "picking_wave_" + wave_id;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SubmitFulfillmentOrder(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"picking_wave", SanitizeId(request-&gt;sku_id), SanitizeId(request-&gt;tote_id),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SanitizeId(request-&gt;pick_station), SanitizeId(request-&gt;dropoff_station),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std::max(1, request-&gt;quantity), request-&gt;priority, request-&gt;start_if_idle,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response.get());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SubmitReplenishmentOrder(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order_id = SanitizeId(request-&gt;order_id);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fulfillment_id = "replenishment_" +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SubmitFulfillmentOrder(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"replenishment", SanitizeId(request-&gt;sku_id),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SanitizeId(request-&gt;tote_id), SanitizeId(request-&gt;source_station),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SanitizeId(request-&gt;line_station), std::max(1, request-&gt;quantity),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request-&gt;start_if_idle, response.get());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SubmitMilkRun(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run_id = SanitizeId(request-&gt;run_id);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fulfillment_id = "milk_run_" + run_id;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 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station_ids.reserve(request-&gt;station_ids.size());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station_id : request-&gt;station_ids)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station_ids.push_back(SanitizeId(station_id));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submit_decision = PlanFulfillmentSubmitForRunner(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"milk_run", station_ids.size(),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(!ApplyFulfillmentSubmitDecision(submit_decision, response.get()))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mission_ids = QueueFulfillmentStationSequence(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station_ids, request-&gt;priority, request-&gt;start_if_idle, &amp;message,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&amp;queue_size);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(!mission_ids.has_value())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FulfillmentOrder order;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order.order_type = "milk_run";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order.tote_id = SanitizeId(request-&gt;tote_id);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order.state = "ROUTE_QUEUED";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order.pick_station = station_ids.front();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order.dropoff_station = station_ids.back();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order.mission_ids = *mission_ids;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station_id : station_ids)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confirmation_id = fulfillment_id + "_" + station_id + "_stop";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order.confirmation_ids.push_back(confirmation_id);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AddStationConfirmation(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confirmation_id, station_id, "milk_run_stop", fulfillment_id,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"confirm milk run stop for " + order.tote_id);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fulfillment_orders_[fulfillment_id] = order;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"FULFILLMENT_ROUTE_QUEUED", "READY",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"milk run queued with " + std::to_string(station_ids.size()) + " station(s)",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order.state;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response-&gt;mission_ids = order.mission_ids;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"milk run queued: " +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SubmitFulfillmentOrder(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fulfillment_id, const std::string&amp; order_type,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sku_id, const std::string&amp; tote_id,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pick_station, const std::string&amp; dropoff_station,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int quantity, const int priority, const bool start_if_idle, ResponseT*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submit_decision = PlanFulfillmentSubmitForRunner(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order_type, 2,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(!ApplyFulfillmentSubmitDecision(submit_decision, response))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(pick_station.empty() || dropoff_station.empty())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"pick station and dropoff station are required";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mission_ids = QueueFulfillmentStationSequence(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{pick_station, dropoff_station}, priority, start_if_idle, &amp;message,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&amp;queue_size);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(!mission_ids.has_value())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FulfillmentOrder order;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order.order_type =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order.sku_id = sku_id;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order.tote_id = tote_id;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order.state = "AWAITING_PICK";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order.pick_station = pick_station;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order.dropoff_station = 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order.requested_quantity = 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order.mission_ids = *mission_ids;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order.confirmation_ids = {fulfillment_id + "_pick", fulfillment_id + "_dropoff"};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AddStationConfirmation(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order.confirmation_ids[0], pick_station, "pick_" + sku_id, fulfillment_id,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"pick " + std::to_string(quantity) + " " + sku_id + " into " + tote_id);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AddStationConfirmation(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order.confirmation_ids[1], dropoff_station, "dropoff_" + sku_id, fulfillment_id,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"drop off " + tote_id + " at " + dropoff_station);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fulfillment_orders_[fulfillment_id] = order;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"FULFILLMENT_ROUTE_QUEUED", "READY",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order_type + " queued from " + pick_station + " to " + dropoff_station,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order.state;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response-&gt;mission_ids = order.mission_ids;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order_type + " queued: " +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ConfirmPick(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fulfillment_id = SanitizeId(request-&gt;fulfillment_id);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auto* order = FindFulfillment(fulfillment_id,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(order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robot_tasks::PlanFulfillmentPick(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robot_tasks::FulfillmentPickRequest{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fulfillment_id, order-&gt;order_type, order-&gt;state, order-&gt;requested_quantity,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request-&gt;picked_quantity});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order-&gt;picked_quantity = decision.picked_quantity;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order-&gt;short_quantity = decision.short_quantity;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(decision.resolve_pick_confirmation &amp;&amp; !order-&gt;confirmation_ids.empty())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ResolveFulfillmentConfirmation(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order-&gt;confirmation_ids[0], "CONFIRMED",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SanitizeId(request-&gt;operator_id.empty() ? "operator" : request-&gt;operator_id),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request-&gt;note.empty() ? "pick confirmed" : request-&gt;note);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decision.event_state, decision.event_previous_state,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decision.event_message, 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response-&gt;picked_quantity = order-&gt;picked_quantity;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response-&gt;short_quantity = order-&gt;short_quantity;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ConfirmDropoff(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fulfillment_id = SanitizeId(request-&gt;fulfillment_id);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auto* order = FindFulfillment(fulfillment_id,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(order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robot_tasks::PlanFulfillmentDropoff(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robot_tasks::FulfillmentDropoffRequest{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fulfillment_id, order-&gt;order_type, order-&gt;state, order-&gt;short_quantity,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order-&gt;confirmation_ids.size()});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operator_id = SanitizeId(request-&gt;operator_id.empty() ? "operator" : request-&gt;operator_id);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note = request-&gt;note.empty() ? "dropoff confirmed" : request-&gt;note;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(decision.resolve_dropoff_confirmation)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ResolveFulfillmentConfirmation(order-&gt;confirmation_ids[1], "CONFIRMED", operator_id, note);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(decision.resolve_all_confirmations)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(const auto&amp; confirmation_id : order-&gt;confirmation_ids)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ResolveFulfillmentConfirmation(confirmation_id, "CONFIRMED", operator_id, note);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decision.event_state, decision.event_previous_state, note,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ReportShortPick(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fulfillment_id = SanitizeId(request-&gt;fulfillment_id);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auto* order = FindFulfillment(fulfillment_id,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(order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robot_tasks::PlanFulfillmentShortPick(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robot_tasks::FulfillmentShortPickRequest{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fulfillment_id, order-&gt;order_type, order-&gt;state, order-&gt;requested_quantity,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request-&gt;short_quantity});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order-&gt;short_quantity = decision.short_quantity;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order-&gt;picked_quantity = decision.picked_quantity;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operator_id = SanitizeId(request-&gt;operator_id.empty() ? "operator" : request-&gt;operator_id);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fulfillment_id, decision.event_state, decision.event_previous_state,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"short pick " + std::to_string(order-&gt;short_quantity) + " reported by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operator_id + ": " + request-&gt;reason,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response-&gt;short_quantity = order-&gt;short_quantity;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GetOrderFulfillmentStatus(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fulfillment_id = SanitizeId(request-&gt;fulfillment_id);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order = FindFulfillment(fulfillment_id,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response-&gt;fulfillment_id = fulfillment_id;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(order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projection = robot_tasks::BuildFulfillmentStatusProjection(*order);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projection.success;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projection.message;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response-&gt;order_type = projection.order_type;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response-&gt;sku_id = projection.sku_id;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response-&gt;tote_id = projection.tote_id;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response-&gt;state = projection.state;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response-&gt;pick_station = projection.pick_station;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response-&gt;dropoff_station = projection.dropoff_station;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response-&gt;requested_quantity = projection.requested_quantity;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response-&gt;picked_quantity = projection.picked_quantity;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response-&gt;short_quantity = projection.short_quantity;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response-&gt;mission_ids = projection.mission_ids;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response-&gt;confirmation_ids = projection.confirmation_ids;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SubmitStationTransportOrder(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profile = CreateStationTransportOrderProfile(*request,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(MissionIdActiveOrQueued(profile-&gt;mission_id))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duplicate_gate = robot_tasks::PlanStationTransportSubmitGate(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robot_tasks::StationTransportSubmitGateRequest{profile-&gt;mission_id,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duplicate_gate.mission_id;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duplicate_gate.message;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gate = robot_tasks::PlanStationTransportSubmitGate(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robot_tasks::StationTransportSubmitGateRequest{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profile-&gt;mission_id, false,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profile-&gt;mission_id;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 = ValidateStationMissionForQueue(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*profile, *catalog, request-&gt;pickup_station, request-&gt;dropoff_station);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route_path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robot_tasks::FindRoutePath(*catalog, request-&gt;pickup_station, request-&gt;dropoff_station);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gate = robot_tasks::PlanStationTransportSubmitGate(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robot_tasks::StationTransportSubmitGateRequest{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profile-&gt;mission_id, false, true, preflight,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route_path, traffic_intersection_locks_enabled_});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route_lock_message;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profile-&gt;mission_id, gate.route_lock_ids, &amp;route_lock_message))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profile-&gt;mission_id;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"station transport route lock rejected: " + route_lock_message;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admission = AdmitQueuedMission(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QueuedMission{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*profile, "station_transport_order:" + profile-&gt;mission_id,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next_queue_sequence_++},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request-&gt;start_if_idle, request-&gt;preempt_current,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"preempting active mission for station order " + profile-&gt;mission_id,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"queued station transport order " + profile-&gt;mission_id + " priority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std::to_string(request-&gt;priority));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admission.success;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profile-&gt;mission_id;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admission.queue_size;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admission.message;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ApplyMissionQueueAdmissionState(admission);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SubmitStationOrderBatch(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 sanitized_order_ids;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sanitized_order_ids.reserve(request-&gt;order_ids.size());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order_id : request-&gt;order_ids)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sanitized_order_ids.push_back(SanitizeId(order_id));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robot_tasks::StationOrderBatchSubmitRequest plan_request;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plan_request.batch_id = SanitizeId(request-&gt;batch_id);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plan_request.original_order_ids = request-&gt;order_ids;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plan_request.sanitized_order_ids = sanitized_order_ids;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plan_request.pickup_station_ids = request-&gt;pickup_station_ids;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plan_request.dropoff_station_ids = request-&gt;dropoff_station_ids;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plan_request.priority = request-&gt;priority;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plan_request.start_if_idle = request-&gt;start_if_idle;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plan_request.preempt_current = request-&gt;preempt_current;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plan_request.continue_on_error = request-&gt;continue_on_error;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plan = robot_tasks::PlanStationOrderBatchSubmit(plan_request);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(!plan.accepted)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plan.message;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item : plan.items)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(!item.accepted)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response-&gt;rejected_order_ids.push_back(item.reject_order_id);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response-&gt;rejected_messages.push_back(item.reject_message);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station_request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std::make_shared&lt;robot_interfaces_mission::srv::SubmitStationTransportOrder::Request&gt;();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station_request-&gt;order_id = item.station_order_id;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station_request-&gt;pickup_station = item.pickup_station;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station_request-&gt;dropoff_station = item.dropoff_station;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station_request-&gt;priority = item.priority;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station_request-&gt;start_if_idle = item.start_if_idle;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station_request-&gt;preempt_current = item.preempt_current;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station_response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std::make_shared&lt;robot_interfaces_mission::srv::SubmitStationTransportOrder::Response&gt;();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SubmitStationTransportOrder(station_request, station_response);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station_response-&gt;queue_size;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(station_response-&gt;success)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response-&gt;mission_ids.push_back(station_response-&gt;mission_id);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response-&gt;rejected_order_ids.push_back(item.order_id);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response-&gt;rejected_messages.push_back(station_response-&gt;message);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(!request-&gt;continue_on_error)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response-&gt;accepted_count = static_cast&lt;int&gt;(response-&gt;mission_ids.size());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response-&gt;rejected_count = static_cast&lt;int&gt;(response-&gt;rejected_order_ids.size());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summary = robot_tasks::PlanStationOrderBatchSubmitSummary(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plan_request.batch_id, request-&gt;continue_on_error, response-&gt;accepted_count,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response-&gt;rejected_count);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summary.success;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summary.message;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CancelStationOrderBatch(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batch_id = SanitizeId(request-&gt;batch_id);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(batch_id.empty())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"batch_id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robot_tasks::StationOrderBatchCancelRequest cancel_request;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cancel_request.queue = mission_queue_;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cancel_request.batch_id = batch_id;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cancel_request.cancel_active = request-&gt;cancel_active;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cancel_request.mission_active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cancel_request.active_mission_id = profile_.has_value() ? profile_-&gt;mission_id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robot_tasks::PlanStationOrderBatchCancel(cancel_request);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mission_queue_ = decision.remaining_queue;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response-&gt;canceled_mission_ids = decision.canceled_mission_ids;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response-&gt;active_cancel_requested = decision.active_cancel_requested;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mission_id : decision.release_mission_ids)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ReleaseAllResourcesForMission(mission_id);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(decision.active_cancel_requested)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RequestActiveMissionCancel("station order batch cancellation requested for " + batch_id);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decision.queue_size;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(decision.set_state)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SetState(decision.state, decision.state_message, decision.state_recoverable);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EstimateStationTransport(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profile = CreateStationEstimateProfile(*request,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FillStationEstimateResponse(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*profile, *catalog, request-&gt;pickup_station, request-&gt;dropoff_station,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request-&gt;nominal_speed_mps, request-&gt;battery_voltage, response.get());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SubmitStationSequenceTask(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profiles = BuildStationSequenceProfiles(*request, *catalog,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conflict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robot_tasks::CheckStationSequenceConflicts(*profiles, ActiveOrQueuedMissionIds());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(!conflict.accepted)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conflict.message;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leg : *profiles)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preflight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ValidateStationMissionForQueue(leg.profile, *catalog, leg.pickup_id, leg.dropoff_id);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admission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robot_tasks::CheckStationSequenceLegPreflight(leg, preflight);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(!admission.accepted)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admission.message;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queued_missions = robot_tasks::BuildStationSequenceQueuedMissions(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*profiles, request-&gt;priority, next_queue_sequence_);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next_queue_sequence_ += queued_missions.size();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response-&gt;mission_ids = robot_tasks::StationSequenceMissionIds(*profiles);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admission = AdmitQueuedMissions(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queued_missions, request-&gt;start_if_idle, request-&gt;preempt_current,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"preempting active mission for station sequence " + SanitizeId(request-&gt;order_id),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robot_tasks::BuildStationSequenceQueuedMessage(queued_missions.size()));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admission.success;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response-&gt;queued_count = static_cast&lt;int&gt;(queued_missions.size());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admission.queue_size;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admission.message;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ApplyMissionQueueAdmissionState(admission);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EstimateStationSequence(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profile = BuildStationSequenceEstimateProfile(*request, *catalog,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FillStationSequenceEstimateResponse(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*profile, *catalog, request-&gt;station_ids, request-&gt;nominal_speed_mps,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request-&gt;battery_voltage, response.get());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ReservedResourceIds()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robot_tasks::ReservedResourceIds(facility_reservations_);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robot_tasks::FacilityResource* SelectChargingResource(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robot_tasks::FacilityCatalog&amp; catalog, const std::string&amp; requested_charger_id,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(!requested_charger_id.empty())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auto* resource = robot_tasks::FindFacilityResource(catalog, requested_charger_id);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(resource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*message = "unknown charger resource: " + requested_charger_id;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(resource-&gt;type != "charger")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*message = "facility resource is not a charger: " + requested_charger_id;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(!ResourceAvailable(*resource))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*message = "charger unavailable: " + requested_charger_id;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resource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robot_tasks::FindFirstAvailableResource(catalog, "charger", ReservedResourceIds());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 == nullptr &amp;&amp; 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"no available charger resource";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RequestCharging(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facilities = LoadFacilities(&amp;message);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(!facilities.has_value())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charger = SelectChargingResource(*facilities, request-&gt;charger_id,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(charger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stations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(!stations.has_value())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gate = robot_tasks::PlanChargingRequestGate(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robot_tasks::ChargingRequestGateRequest{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"", charger-&gt;id, charger-&gt;station_id,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"failed to load station catalog: " + station_file_});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response-&gt;charger_id = gate.charger_id;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auto* station = robot_tasks::FindStation(*stations, charger-&gt;station_id);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gate = robot_tasks::PlanChargingRequestGate(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robot_tasks::ChargingRequestGateRequest{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"", charger-&gt;id, charger-&gt;station_id, true, "",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response-&gt;charger_id = gate.charger_id;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sanitized_request_id = SanitizeId(request-&gt;request_id);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mission_id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sanitized_request_id.empty()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? "charging_request_" + std::to_string(next_charging_request_sequence_++)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: "charging_request_" + sanitized_request_id;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(MissionIdActiveOrQueued(mission_id))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gate = robot_tasks::PlanChargingRequestGate(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robot_tasks::ChargingRequestGateRequest{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mission_id, charger-&gt;id, charger-&gt;station_id, true, "",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response-&gt;charger_id = gate.charger_id;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profile = robot_tasks::BuildStationWaypointProfile(mission_id, *station);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 = ValidateMissionForQueue(profile);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gate = robot_tasks::PlanChargingRequestGate(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robot_tasks::ChargingRequestGateRequest{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mission_id, charger-&gt;id, charger-&gt;station_id, true, "", true, false, preflight});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(!gate.accepted)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gate.mission_id;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response-&gt;charger_id = gate.charger_id;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gate.message;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facility_reservations_[charger-&gt;id]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robot_tasks::ResourceReservation{mission_id, mission_id, "reserved"};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facility_resource_by_mission_[mission_id] = charger-&gt;id;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admission = AdmitQueuedMission(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QueuedMission{profile, "charging_request:" + mission_id, request-&gt;priority,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next_queue_sequence_++},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request-&gt;start_if_idle, request-&gt;preempt_current,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"preempting active mission for charging request " + 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"queued charging request " + mission_id + " using charger " + charger-&gt;id);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admission.success;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response-&gt;charger_id = charger-&gt;id;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admission.queue_size;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admission.message;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ApplyMissionQueueAdmissionState(admission);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RequestOpportunityCharging(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robot_tasks::OpportunityChargingPlanRequest plan_request;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plan_request.requested_battery_voltage = request-&gt;battery_voltage;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plan_request.current_battery_voltage = current_battery_voltage_;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plan_request.requested_opportunity_threshold_voltage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request-&gt;opportunity_threshold_voltage;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plan_request.default_opportunity_threshold_voltage = opportunity_charge_threshold_voltage_;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plan_request.requested_critical_threshold_voltage = request-&gt;critical_threshold_voltage;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plan_request.default_critical_threshold_voltage = critical_charge_threshold_voltage_;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plan_request.requested_require_idle_queue = request-&gt;require_idle_queue;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plan_request.default_require_idle_queue = opportunity_charge_require_idle_queue_;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plan_request.mission_active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plan_request.queue_empty = mission_queue_.empty();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plan_request.requested_priority = request-&gt;priority;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plan_request.default_priority = opportunity_charge_priority_;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plan_request.requested_preempt_current = request-&gt;preempt_current;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robot_tasks::PlanOpportunityCharging(plan_request);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response-&gt;evaluated_battery_voltage = decision.evaluated_battery_voltage;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static_cast&lt;int&gt;(mission_queue_.size());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(!decision.success || !decision.queue_charging)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decision.success;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response-&gt;charging_queued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charging_request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std::make_shared&lt;robot_interfaces_mission::srv::RequestCharging::Request&gt;();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charging_request-&gt;request_id = request-&gt;request_id;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charging_request-&gt;charger_id = request-&gt;charger_id;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charging_request-&gt;priority = decision.priority;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charging_request-&gt;start_if_idle = request-&gt;start_if_idle;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charging_request-&gt;preempt_current = decision.preempt_current;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charging_response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std::make_shared&lt;robot_interfaces_mission::srv::RequestCharging::Response&gt;();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RequestCharging(charging_request, charging_response);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charging_response-&gt;success;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response-&gt;charging_queued = charging_response-&gt;success;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decision.queued_message_prefix + charging_response-&gt;message;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charging_response-&gt;mission_id;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response-&gt;charger_id = charging_response-&gt;charger_id;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response-&gt;queue_size = charging_response-&gt;queue_size;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FillEstimateResponse(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robot_tasks::MissionProfile&amp; profile, const double requested_speed_mps,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requested_battery_voltage, ResponseT*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robot_navigation::ZoneCatalog zone_catalog(preflight_zones_file_);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path_distance_m = PreferredPathDistanceOverride(profile, std::nullopt);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 = robot_tasks::ValidateMissionPreflight(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profile, zone_catalog, MakePreflightConfig(requested_speed_mps, requested_battery_voltage),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path_distance_m);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FillEstimateFields(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profile, preflight, response,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path_distance_m.has_value() ? "estimated mission cost using Nav2 path length"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: "estimated mission cost");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FillStationEstimateResponse(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robot_tasks::MissionProfile&amp; profile, const robot_tasks::StationCatalog&amp;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pickup_station, const std::string&amp; dropoff_station,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requested_speed_mps, const double requested_battery_voltage,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ResponseT*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robot_navigation::ZoneCatalog zone_catalog(preflight_zones_file_);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path_distance_m = TryComputeNav2PathDistance(profile);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preflight = robot_tasks::ValidateStationTransportPreflight(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profile, catalog, pickup_station, dropoff_station, zone_catalog,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MakePreflightConfig(requested_speed_mps, requested_battery_voltage), path_distance_m);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FillEstimateFields(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profile, preflight, response,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path_distance_m.has_value() ? "estimated station transport Nav2 path cost"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: "estimated station transport route cost");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FillStationSequenceEstimateResponse(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robot_tasks::MissionProfile&amp; profile, const robot_tasks::StationCatalog&amp;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std::vector&lt;std::string&gt;&amp; station_ids, const double requested_speed_mps,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requested_battery_voltage, ResponseT*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robot_navigation::ZoneCatalog zone_catalog(preflight_zones_file_);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config = MakePreflightConfig(requested_speed_mps, requested_battery_voltage);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robot_tasks::MissionPreflightResult preflight;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preflight.allowed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preflight.message = "station sequence accepted";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total_route_distance_m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index = 1; index &lt; station_ids.size();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route_distance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robot_tasks::EstimateRouteDistance(catalog, station_ids[index - 1], station_ids[index]);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(!route_distance.has_value())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preflight.allowed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preflight.message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"no enabled station route from " + station_ids[index - 1] + " to " + station_ids[index];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total_route_distance_m += *route_distance;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path_distance_m = TryComputeNav2PathDistance(profile);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effective_distance_m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path_distance_m.has_value() ? *path_distance_m : total_route_distance_m;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preflight.cost = robot_tasks::EstimateDistanceCost(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effective_distance_m, static_cast&lt;int&gt;(profile.waypoints.size()),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config.nominal_speed_mps, config.battery_voltage, config.battery_drop_per_meter,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config.minimum_battery_voltage,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path_distance_m.has_value() ? "planned_path" : "station_route_graph");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(preflight.allowed)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zone_preflight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robot_tasks::ValidateMissionPreflight(profile, zone_catalog, config, effective_distance_m);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(!zone_preflight.allowed)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preflight.allowed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preflight.message = zone_preflight.message;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preflight.cost = zone_preflight.cost;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FillEstimateFields(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profile, preflight, response,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path_distance_m.has_value() ? "estimated station sequence Nav2 path cost"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: "estimated station sequence route cost");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std::optional&lt;double&gt; PreferredPathDistanceOverride(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robot_tasks::MissionProfile&amp; profile,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std::optional&lt;double&gt; fallback_distance_m)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nav2_distance_m = TryComputeNav2PathDistance(profile);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(nav2_distance_m.has_value())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nav2_distance_m;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fallback_distance_m;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std::optional&lt;double&gt; TryComputeNav2PathDistance(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robot_tasks::MissionProfile&amp; profile)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(!estimate_use_nav2_path_ || profile.waypoints.size() &lt; 2 || !nav2_path_node_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!nav2_path_client_)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std::lock_guard&lt;std::mutex&gt; lock(nav2_path_mutex_);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server_timeout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std::chrono::milliseconds(std::max(0, estimate_nav2_server_timeout_ms_));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(!nav2_path_client_-&gt;wait_for_action_server(server_timeout))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rclcpp::executors::SingleThreadedExecutor executor;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executor.add_node(nav2_path_node_);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result_timeout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std::chrono::milliseconds(std::max(1, estimate_nav2_result_timeout_ms_));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total_distance_m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index = 1; index &lt; profile.waypoints.size();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stamp = nav2_path_node_-&gt;now();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ComputePathToPose::Goal goal;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goal.start = PoseStampedFromWaypoint(profile.waypoints[index - 1], profile.frame_id, 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goal.goal = PoseStampedFromWaypoint(profile.waypoints[index], profile.frame_id, 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goal.planner_id = estimate_nav2_planner_id_;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goal.use_start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goal_future = nav2_path_client_-&gt;async_send_goal(goal);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(executor.spin_until_future_complete(goal_future, result_timeout) !=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rclcpp::FutureReturnCode::SUCCESS)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executor.remove_node(nav2_path_node_);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goal_handle = goal_future.get();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(!goal_handle)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executor.remove_node(nav2_path_node_);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result_future = nav2_path_client_-&gt;async_get_result(goal_handle);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(executor.spin_until_future_complete(result_future, result_timeout) !=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rclcpp::FutureReturnCode::SUCCESS)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nav2_path_client_-&gt;async_cancel_goal(goal_handle);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executor.remove_node(nav2_path_node_);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wrapped = result_future.get();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(wrapped.code != rclcpp_action::ResultCode::SUCCEEDED || wrapped.result == nullptr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wrapped.result-&gt;error_code != ComputePathToPose::Result::NONE)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executor.remove_node(nav2_path_node_);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total_distance_m += PathLength(wrapped.result-&gt;path);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executor.remove_node(nav2_path_node_);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total_distance_m;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RequestedOrDefaultSpeed(const double requested_speed_mps)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requested_speed_mps &gt; 0.0 ? requested_speed_mps : estimate_nominal_speed_mps_;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RequestedOrDefaultBattery(const double requested_battery_voltage)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requested_battery_voltage &gt; 0.0 ? requested_battery_voltage : dock_low_battery_voltage_ + 2.0;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FillEstimateFields(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robot_tasks::MissionProfile&amp; profile,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robot_tasks::MissionPreflightResult&amp; preflight, ResponseT* response,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accepted_message)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preflight.allowed ? accepted_message : accepted_message + "; preflight rejected: " + preflight.message;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response-&gt;mission_id = profile.mission_id;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response-&gt;waypoint_count = preflight.cost.waypoint_count;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response-&gt;distance_m = preflight.cost.distance_m;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response-&gt;eta_sec = preflight.cost.eta_sec;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response-&gt;battery_drop_v = preflight.cost.battery_drop_v;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response-&gt;projected_battery_voltage = preflight.cost.projected_battery_voltage;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response-&gt;battery_sufficient = preflight.cost.battery_sufficient;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robot_tasks::MissionPreflightConfig MakePreflightConfig()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MakePreflightConfig(0.0,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robot_tasks::MissionPreflightConfig MakePreflightConfig(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double requested_speed_mps, const double requested_battery_voltage)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robot_tasks::MissionPreflightConfig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config.enabled = preflight_enabled_;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config.map_name = preflight_map_name_;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config.default_speed_limit_mps = preflight_default_speed_limit_mps_;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config.nominal_speed_mps = RequestedOrDefaultSpeed(requested_speed_mps);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config.battery_voltage = requested_battery_voltage &gt;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? requested_battery_voltage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: (current_battery_voltage_ &gt;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? current_battery_voltage_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: dock_low_battery_voltage_ + 2.0);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config.battery_drop_per_meter = estimate_battery_drop_per_meter_;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config.minimum_battery_voltage = estimate_min_battery_voltage_;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config.require_station_route = preflight_require_station_route_;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robot_tasks::MissionPreflightResult ValidateMissionForQueue(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robot_tasks::MissionProfile&amp; profile)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robot_navigation::ZoneCatalog zone_catalog(preflight_zones_file_);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robot_tasks::ValidateMissionPreflight(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profile, zone_catalog, MakePreflightConfig(),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PreferredPathDistanceOverride(profile, std::nullopt));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robot_tasks::MissionPreflightResult ValidateStationMissionForQueue(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robot_tasks::MissionProfile&amp; profile, const robot_tasks::StationCatalog&amp;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pickup_station, const std::string&amp; dropoff_station)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robot_navigation::ZoneCatalog zone_catalog(preflight_zones_file_);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robot_tasks::ValidateStationTransportPreflight(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profile, catalog, pickup_station, dropoff_station, zone_catalog, MakePreflightConfig(),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TryComputeNav2PathDistance(profile));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std::optional&lt;robot_tasks::StationCatalog&gt; LoadStations(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std::optional&lt;robot_tasks::MissionProfile&gt; CreateStationTransportOrderProfile(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RequestT&amp;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stations = robot_tasks::ResolveStationPair(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*catalog, request.pickup_station, request.dropoff_station,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(!stations.has_value())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sanitized_order_id = SanitizeId(request.order_id);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(sanitized_order_id.empty())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mission_id = "station_order_" + std::to_string(next_station_order_sequence_++);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mission_id = "station_order_" + sanitized_order_id;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profile = robot_tasks::BuildTwoWaypointProfile(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mission_id, stations-&gt;pickup.frame_id, stations-&gt;pickup.x, stations-&gt;pickup.y,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stations-&gt;pickup.yaw, stations-&gt;dropoff.x, stations-&gt;dropoff.y, stations-&gt;dropoff.yaw);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(!robot_tasks::ValidateMissionProfile(profile,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profile.mission_id;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"invalid station transport mission: " +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std::optional&lt;robot_tasks::MissionProfile&gt; CreateStationEstimateProfile(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RequestT&amp;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catalog = robot_tasks::LoadStationCatalog(station_file_);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(!catalog.has_value())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"failed to load station catalog: " +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stations = robot_tasks::ResolveStationPair(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*catalog, request.pickup_station, request.dropoff_station,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(!stations.has_value())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robot_tasks::BuildTwoWaypointProfile(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"estimate_" + SanitizeId(request.pickup_station) + "_to_"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SanitizeId(request.dropoff_station),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stations-&gt;pickup.frame_id, stations-&gt;pickup.x, stations-&gt;pickup.y, stations-&gt;pickup.yaw,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stations-&gt;dropoff.x, stations-&gt;dropoff.y, stations-&gt;dropoff.yaw);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std::optional&lt;std::vector&lt;robot_tasks::StationSequenceLeg&gt;&gt; BuildStationSequenceProfiles(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RequestT&amp;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robot_tasks::StationCatalog&amp; catalog,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order_id = SanitizeId(request.order_id);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base_id = order_id.empty()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? "station_sequence_"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std::to_string(next_station_sequence_order_sequence_++)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: "station_sequence_" + 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robot_tasks::BuildStationSequenceProfiles(catalog, request.station_ids, base_id,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std::optional&lt;robot_tasks::MissionProfile&gt; BuildStationSequenceEstimateProfile(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RequestT&amp;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robot_tasks::StationCatalog&amp; catalog, 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robot_tasks::BuildStationSequenceEstimateProfile(catalog, request.station_ids,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std::optional&lt;robot_tasks::MissionProfile&gt; CreateTransportOrderProfile(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RequestT&amp;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(!std::isfinite(request.pickup_x) || !std::isfinite(request.pickup_y)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!std::isfinite(request.pickup_yaw) || !std::isfinite(request.dropoff_x)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!std::isfinite(request.dropoff_y) || !std::isfinite(request.dropoff_yaw))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"transport order contains non-finite waypoint values";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sanitized_order_id = SanitizeId(request.order_id);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(sanitized_order_id.empty())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profile.mission_id = "transport_order_" + std::to_string(next_transport_order_sequence_++);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profile.mission_id = "transport_order_" + sanitized_order_id;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profile = robot_tasks::BuildTwoWaypointProfile(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profile.mission_id, request.frame_id.empty() ? "map" : request.frame_id, request.pickup_x,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request.pickup_y, request.pickup_yaw, request.dropoff_x, request.dropoff_y,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request.dropoff_yaw);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(!robot_tasks::ValidateMissionProfile(profile,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 = profile.mission_id;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"invalid transport order mission: " +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MissionIdActiveOrQueued(const std::string&amp; mission_id)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(mission_active_ &amp;&amp; profile_.has_value() &amp;&amp; profile_-&gt;mission_id ==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robot_tasks::MissionIdQueued(mission_queue_,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ActiveOrQueuedMissionIds()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std::unordered_set&lt;std::string&gt;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(mission_active_ &amp;&amp; profile_.has_value())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mission_ids.insert(profile_-&gt;mission_id);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mission : mission_queue_)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mission_ids.insert(mission.profile.mission_id);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std::string RouteLockId(const std::string&amp; from, const std::string&amp; to)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robot_tasks::RouteLockId(from, 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BuildRouteLockIds(const std::vector&lt;std::string&gt;&amp; station_path)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robot_tasks::BuildRouteLockIds(station_path, traffic_intersection_locks_enabled_);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mission_id, const std::vector&lt;std::string&gt;&amp; route_lock_ids,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route_locks_, route_locks_by_mission_, mission_id, route_lock_ids,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ReleaseRouteLocksForMission(const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robot_tasks::ReleaseRouteLocksForMission(route_locks_, route_locks_by_mission_,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SortMissionQueue()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robot_tasks::SortMissionQueue(mission_queue_);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ApplyQueuedMissionStartPolicy(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start_if_idle, const bool preempt_current,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active_cancel_message)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robot_tasks::QueuedMissionStartRequest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request.start_if_idle = 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request.preempt_current = 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request.mission_active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robot_tasks::QueuedMissionStartBehaviorTreeInput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input.request =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start_result = robot_tasks::TickQueuedMissionStartBehaviorTree(input);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decision = start_result.decision;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(decision.run_queue)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queue_running_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(decision.request_queue_start)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queue_start_requested_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(decision.cancel_active)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RequestActiveMissionCancel(active_cancel_message);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robot_tasks::MissionQueueAdmissionDecision AdmitQueuedMissions(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std::vector&lt;QueuedMission&gt;&amp; missions, const bool start_if_idle,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preempt_current, const std::string&amp; active_cancel_message,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response_message, const bool set_state_when_idle = true)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mission : missions)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mission_queue_.push_back(mission);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SortMissionQueue();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ApplyQueuedMissionStartPolicy(start_if_idle, preempt_current, active_cancel_message);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robot_tasks::MissionQueueAdmissionRequest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request.mission_active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request.queue_size = mission_queue_.size();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request.message = 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request.set_state_when_idle = set_state_when_idle;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robot_tasks::PlanMissionQueueAdmission(request);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robot_tasks::MissionQueueAdmissionDecision AdmitQueuedMission(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QueuedMission&amp; mission, const bool start_if_idle, const bool preempt_current,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active_cancel_message, const std::string&amp; response_message,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set_state_when_idle = true)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AdmitQueuedMissions(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std::vector&lt;QueuedMission&gt;{mission}, start_if_idle, preempt_current,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active_cancel_message, response_message, set_state_when_idle);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ApplyMissionQueueAdmissionState(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robot_tasks::MissionQueueAdmissionDecision&amp; decision)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(decision.set_state)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SetState(decision.state, decision.state_message, decision.state_recoverable);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StartNextQueuedMission(const std::shared_ptr&lt;std_srvs::srv::Trigger::Response&gt;&amp;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robot_tasks::MissionQueueBehaviorTreeInput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input.queue = mission_queue_;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input.paused_order_ids = paused_workflow_orders_;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queue_dispatch = robot_tasks::TickMissionQueueBehaviorTree(input);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dispatch = queue_dispatch.dispatch;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(dispatch.queue_empty)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queue_running_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"mission queue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(dispatch.all_paused)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queue_start_requested_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"all queued workflow missions are paused";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SetState("WORKFLOW_PAUSED", "all queued workflow missions are paused",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(!queue_dispatch.success || !dispatch.mission.has_value())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dispatch.message.empty() ? "failed to dispatch queued mission"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 : dispatch.message;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mission_queue_ = dispatch.remaining_queue;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profile_ = dispatch.mission-&gt;profile;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mission_file_ = dispatch.mission-&gt;mission_file;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DispatchMission(response, "queued mission profile sent");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std::optional&lt;robot_tasks::MissionProfile&gt; LoadDockProfile(std::string* message)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profile = robot_tasks::LoadMissionProfile(dock_mission_file_);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"failed to load dock mission profile: " + dock_mission_file_;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"loaded dock mission " + profile-&gt;mission_id;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DockAlreadyRequestedOrRunning(const std::string&amp; dock_mission_id)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(mission_active_ &amp;&amp; profile_.has_value() &amp;&amp; profile_-&gt;mission_id == dock_mission_id)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std::any_of(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mission_queue_.begin(), mission_queue_.end(), [&amp;](const QueuedMission&amp; 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mission.profile.mission_id == dock_mission_id;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QueueDockMission(const robot_tasks::MissionProfile&amp; dock_profile, const std::string&amp; reason)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mission_queue_.push_back(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QueuedMission{dock_profile, dock_mission_file_, dock_priority_, next_queue_sequence_++});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SortMissionQueue();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queue_running_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queue_start_requested_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SetState("QUEUED", reason + ": return to dock queued",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RequestDockReturn(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reason,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std::shared_ptr&lt;std_srvs::srv::Trigger::Response&gt;&amp;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dock_profile = LoadDockProfile(&amp;message);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robot_tasks::DockReturnRequest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request.dock_profile_available = dock_profile.has_value();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request.load_error_message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request.dock_already_requested_or_running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dock_profile.has_value() &amp;&amp; DockAlreadyRequestedOrRunning(dock_profile-&gt;mission_id);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request.mission_active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robot_tasks::PlanDockReturn(request);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(decision.set_error_state)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SetState("ERROR", decision.error_message,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decision.response_success;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decision.response_message;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(decision.branch == "already_requested")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decision.response_success;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decision.response_message;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(decision.queue_dock_mission)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QueueDockMission(*dock_profile, reason);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(decision.cancel_active_mission)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RequestActiveMissionCancel(reason + ": canceling active mission before docking");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decision.response_success;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decision.response_message;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(decision.dispatch_dock_mission)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profile_ = *dock_profile;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mission_file_ = dock_mission_file_;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queue_running_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queue_start_requested_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DispatchMission(response, "return to dock mission sent");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HandleChassisState(const robot_interfaces::msg::ChassisState&amp;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current_battery_voltage_ = state.battery_voltage;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robot_tasks::LowBatteryDockRequest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request.enabled = return_to_dock_on_low_battery_;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request.battery_voltage = state.battery_voltage;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request.threshold_voltage = dock_low_battery_voltage_;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request.request_already_sent = low_battery_dock_request_sent_;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decision = robot_tasks::PlanLowBatteryDock(request);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low_battery_dock_request_sent_ = decision.low_battery_request_sent;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(decision.request_dock_return)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RequestDockReturn(decision.reason,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DispatchMission(const std::shared_ptr&lt;std_srvs::srv::Trigger::Response&gt;&amp; response,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const std::string&amp; accepted_message)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cancellation_requested_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current_goal_handle_.reset();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(!profile_.has_value())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LoadProfile(nullptr);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(!profile_.has_value())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last_message_;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(active_recovery_mission_id_ != profile_-&gt;mission_id)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active_recovery_mission_id_ = profile_-&gt;mission_id;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current_failure_retry_count_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(!action_client_-&gt;wait_for_action_server(std::chrono::milliseconds(server_timeout_ms_)))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SetState("ERROR", "navigate sequence action server unavailable",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response-&gt;message = last_message_;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NavigateSequence::Goal goal;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goal.loop = profile_-&gt;loop;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waypoint : profile_-&gt;waypoints)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geometry_msgs::msg::PoseStamped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pose.header.frame_id = profile_-&gt;frame_id;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pose.pose.position.x = waypoint.x;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pose.pose.position.y = waypoint.y;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pose.pose.orientation = QuaternionFromYaw(waypoint.yaw);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goal.goals.push_back(pose);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SendMissionGoal(goal, response, accepted_message);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SendMissionGoal(const NavigateSequence::Goal&amp; goal,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const std::shared_ptr&lt;std_srvs::srv::Trigger::Response&gt;&amp; response,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const std::string&amp; accepted_message)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options = rclcpp_action::Client&lt;NavigateSequence&gt;::SendGoalOptions();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options.goal_response_callback = [this](GoalHandleNavigateSequence::SharedPtr goal_handle)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(!goal_handle)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current_goal_handle_.reset();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SetState("ERROR", "navigate sequence rejected mission profile",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current_goal_handle_ = goal_handle;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SetState("RUNNING", "mission accepted by navigate sequence",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options.result_callback = [this](const GoalHandleNavigateSequence::WrappedResult&amp; result)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dock_profile = LoadDockProfile(nullptr);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 completed_mission_id = profile_.has_value() ? profile_-&gt;mission_id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completed_dock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!completed_mission_id.empty()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((dock_profile.has_value() &amp;&amp; completed_mission_id == dock_profile-&gt;mission_id)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dock_by_mission_.find(completed_mission_id) != dock_by_mission_.end());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paused_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current_goal_handle_.reset();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robot_tasks::MissionResultWorkflowInput result_input;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result_input.code = ToMissionActionResultCode(result.code);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result_input.result_success = result.result &amp;&amp; result.result-&gt;success;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result_input.result_message = result.result ? result.result-&gt;message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result_input.cancellation_requested = cancellation_requested_;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result_input.completed_dock = completed_dock;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mission_result = robot_tasks::TickMissionResultBehaviorTree(result_input);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(!mission_result.success)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SetState("ERROR", "mission result behavior tree failed",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auto&amp; result_decision = mission_result.decision;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(!ApplyMissionResultDecision(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result_decision, completed_mission_id, completed_dock))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ApplyMissionResultPostActions(result_decision, completed_dock, dock_profile);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options.feedback_callback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GoalHandleNavigateSequence::SharedPtr,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const std::shared_ptr&lt;const NavigateSequence::Feedback&gt; feedback)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current_goal_index_ = feedback-&gt;current_goal_index;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(feedback-&gt;state == "paused")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paused_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SetState("PAUSED", feedback-&gt;message,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 else if (paused_)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SetState("PAUSED", feedback-&gt;state + ": " + feedback-&gt;message,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SetState("RUNNING", feedback-&gt;state + ": " + feedback-&gt;message,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mission_active_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autostart_sent_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SetState("STARTING", "sending mission profile to navigate sequence",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action_client_-&gt;async_send_goal(goal, options);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(response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accepted_message;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ApplyMissionResultDecision(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robot_tasks::MissionResultWorkflowDecision&amp; result_decision,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completed_mission_id, const bool completed_dock)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(result_decision.clear_cancellation_requested)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cancellation_requested_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(result_decision.mark_docking_terminal)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MarkDockingMissionTerminal(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completed_mission_id, result_decision.docking_terminal_state,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result_decision.docking_terminal_message);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(result_decision.release_all_resources)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ReleaseAllResourcesForMission(completed_mission_id);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(result_decision.release_route_locks)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ReleaseRouteLocksForMission(completed_mission_id);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(result_decision.probe_docking_contact_failure)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(HandleDockingContactFailure(completed_mission_id))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HandleMissionFailure("docking contact failed",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(result_decision.reset_failure_retry_count)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current_failure_retry_count_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(result_decision.mark_resource_occupied)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MarkResourceOccupiedForMission(completed_mission_id);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(result_decision.complete_docking)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CompleteDockingMission(completed_mission_id);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(result_decision.handle_failure)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HandleMissionFailure(result_decision.failure_message, completed_dock);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SetState(result_decision.state, result_decision.state_message, result_decision.recoverable);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ApplyMissionResultPostActions(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robot_tasks::MissionResultWorkflowDecision&amp; result_decision,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completed_dock,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std::optional&lt;robot_tasks::MissionProfile&gt;&amp; dock_profile)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robot_tasks::MissionResultPostActionRequest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request.mission_succeeded = result_decision.mission_succeeded;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request.return_to_dock_after_mission = return_to_dock_after_mission_;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request.completed_dock = completed_dock;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request.mission_queue_empty = mission_queue_.empty();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request.dock_profile_available = dock_profile.has_value();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request.existing_queue_start_requested = queue_start_requested_;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request.auto_start_queue = auto_start_queue_;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request.queue_running = queue_running_;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post_actions = robot_tasks::PlanMissionResultPostActions(request);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(post_actions.queue_dock_after_result)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QueueDockMission(*dock_profile, "mission queue completed");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queue_start_requested_ = post_actions.queue.queue_start_requested;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queue_running_ = post_actions.queue.queue_running;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PauseMission(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std::shared_ptr&lt;std_srvs::srv::Trigger::Response&gt;&amp;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(!mission_active_)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"no active mission profile to pause";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SetState("PAUSED", "mission profile pause requested",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SendControlRequest&lt;std_srvs::srv::Trigger&gt;(pause_client_, pause_service_name_);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"mission profile pause 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ResumeMission(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std::shared_ptr&lt;std_srvs::srv::Trigger::Response&gt;&amp;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(!mission_active_ || !paused_)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"no paused mission profile to resume";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SetState("RUNNING", "mission profile resume requested",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SendControlRequest&lt;std_srvs::srv::Trigger&gt;(resume_client_, resume_service_name_);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"mission profile resume 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CancelMission(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std::shared_ptr&lt;std_srvs::srv::Trigger::Response&gt;&amp;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(!mission_active_)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"no active mission profile to cancel";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RequestActiveMissionCancel("mission profile cancellation requested");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"mission profile cancellation 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GetMissionRecoveryState(const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"mission recovery state";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response-&gt;enabled = failure_recovery_enabled_;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response-&gt;policy = failure_recovery_policy_;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response-&gt;retry_limit = std::max(0, failure_retry_limit_);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response-&gt;retry_count = current_failure_retry_count_;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response-&gt;last_failed_mission_id = last_failed_mission_id_;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response-&gt;last_failure_message = last_failure_message_;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response-&gt;last_recovery_action = last_recovery_action_;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ListMissionEvents(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limit = robot_tasks::NormalizeEventLimit(request-&gt;limit, 20U, 200U);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events = robot_tasks::SelectRecentMissionEvents(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mission_events_, limit, request-&gt;state_filter, request-&gt;mission_id_filter);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event : events)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response-&gt;stamp.push_back(event.stamp);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response-&gt;mission_ids.push_back(event.mission_id);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response-&gt;states.push_back(event.state);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response-&gt;previous_states.push_back(event.previous_state);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response-&gt;messages.push_back(event.message);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response-&gt;recoverable.push_back(event.recoverable);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"loaded " + std::to_string(events.size()) + " mission event(s)";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ResetMissionRecoveryState(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std::shared_ptr&lt;std_srvs::srv::Trigger::Response&gt;&amp;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current_failure_retry_count_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active_recovery_mission_id_.clear();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last_failed_mission_id_.clear();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last_failure_message_.clear();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last_recovery_action_.clear();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(current_state_ == "NEEDS_OPERATOR")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SetState("READY", "mission recovery state reset",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"mission recovery state reset";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MarkResourceOccupiedForMission(const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robot_tasks::MarkResourceOccupiedForMission(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facility_reservations_, facility_resource_by_mission_,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ReleaseResourceForMission(const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robot_tasks::ReleaseResourceForMission(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facility_reservations_, facility_resource_by_mission_,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ReleaseAllResourcesForMission(const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robot_tasks::TickMissionResourceCleanupBehaviorTree(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robot_tasks::MissionResourceCleanupBehaviorTreeInput{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facility_reservations_, facility_resource_by_mission_, route_locks_,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route_locks_by_mission_, mission_id});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CompleteDockingMission(const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transition = robot_tasks::CompleteDockingSubflow(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dock_states_, dock_by_mission_, facility_reservations_, facility_resource_by_mission_,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(!transition.changed)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mission_id, transition.event_state, transition.previous_state,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transition.event_message, transition.event_recoverable);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HandleDockingContactFailure(const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transition = robot_tasks::StageDockingContactRetry(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dock_states_, dock_by_mission_, facility_reservations_, facility_resource_by_mission_,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(!transition.changed)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mission_id, transition.event_state, transition.previous_state,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transition.event_message, transition.event_recoverable);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MarkDockingMissionTerminal(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mission_id, const std::string&amp; state,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transition = robot_tasks::MarkDockingSubflowTerminal(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dock_states_, dock_by_mission_, mission_id, state,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(!transition.changed)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RecordMissionEventFor(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mission_id, transition.event_state, transition.previous_state,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transition.event_message, transition.event_recoverable);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HandleMissionFailure(const std::string&amp; failure_message, const bool completed_dock)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mission_id = profile_.has_value() ? profile_-&gt;mission_id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last_failed_mission_id_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last_failure_message_ = failure_message;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config.enabled = failure_recovery_enabled_;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config.policy = failure_recovery_policy_;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config.retry_limit = std::max(0, failure_retry_limit_);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robot_tasks::MissionRecoveryBehaviorTreeInput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input.config =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input.retry_count = current_failure_retry_count_;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input.is_dock_mission = completed_dock;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input.failure_message = failure_message;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input.mission_file = mission_file_;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input.recovery_priority = failure_recovery_priority_;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input.next_queue_sequence = next_queue_sequence_;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(profile_.has_value())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input.active_profile = *profile_;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recovery = robot_tasks::TickMissionRecoveryBehaviorTree(input);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current_failure_retry_count_ = recovery.retry_count;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next_queue_sequence_ = recovery.next_queue_sequence;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last_recovery_action_ = recovery.decision.action;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(recovery.retry_mission.has_value())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mission_queue_.push_back(*recovery.retry_mission);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SortMissionQueue();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queue_running_ = recovery.queue_running;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queue_start_requested_ = recovery.queue_start_requested;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SetState(recovery.state, recovery.state_message, recovery.recoverable);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(recovery.request_dock_return)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SetState(recovery.state, recovery.state_message, recovery.recoverable);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RequestDockReturn("mission failure recovery for " + mission_id,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(recovery.stop_queue)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queue_running_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queue_start_requested_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SetState(recovery.state, recovery.state_message, recovery.recoverable);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SetState(recovery.state, recovery.state_message, recovery.recoverable);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RequestActiveMissionCancel(const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cancellation_requested_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SetState("CANCELING", message,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(current_goal_handle_)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action_client_-&gt;async_cancel_goal(current_goal_handle_);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SendControlRequest&lt;std_srvs::srv::Trigger&gt;(cancel_client_, cancel_service_name_);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ServiceT&gt;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SendControlRequest(const typename rclcpp::Client&lt;ServiceT&gt;::SharedPtr&amp; client,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const std::string&amp; service_name)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(!client-&gt;service_is_ready())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RCLCPP_WARN(get_logger(), "control service %s is not ready", service_name.c_str());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client-&gt;async_send_request(std::make_shared&lt;typename ServiceT::Request&gt;());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robot_tasks::MissionRuntimeBehaviorTreeInput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input.tick.autostart = autostart_;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input.tick.autostart_sent = autostart_sent_;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input.tick.mission_active = mission_active_;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input.tick.queue_start_requested = queue_start_requested_;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runtime_tick = robot_tasks::TickMissionRuntimeBehaviorTree(input);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(!runtime_tick.success)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RCLCPP_WARN_THROTTLE(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get_logger(), *get_clock(), 5000, "mission runtime behavior tree 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(runtime_tick.success &amp;&amp; runtime_tick.decision.start_default_mission)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StartMission(nullptr);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(runtime_tick.success &amp;&amp; runtime_tick.decision.start_queued_mission &amp;&amp; !mission_active_)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(runtime_tick.decision.clear_queue_start_request)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queue_start_requested_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StartNextQueuedMission(nullptr);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PublishPayloadState();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PublishLocalizationHealth();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PublishSafetyState();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ExpireStationConfirmations();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SetState(const std::string&amp; state, const std::string&amp; message, const bool recoverable)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previous_state_ = current_state_;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current_state_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last_message_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recoverable_ = recoverable;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RecordMissionEvent();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RecordMissionEventFor(const std::string&amp; mission_id, const std::string&amp; 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const std::string&amp; previous_state, const std::string&amp; 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const bool recoverable)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robot_tasks::AppendMissionEvent(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mission_events_,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robot_tasks::MakeMissionEvent(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std::to_string(now().seconds()), mission_id, state, previous_state, 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recoverable),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500U);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RecordMissionEvent()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robot_tasks::AppendMissionEvent(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mission_events_,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robot_tasks::MakeMissionEvent(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std::to_string(now().seconds()),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profile_.has_value() ? profile_-&gt;mission_id : "", current_state_, previous_state_,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last_message_, recoverable_),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500U);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robot_interfaces::msg::RobotState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state.state = current_state_;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state.previous_state = previous_state_;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state.active_goal_id = profile_.has_value() ? profile_-&gt;mission_id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state.message = last_message_;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state.recoverable = recoverable_;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state_pub_-&gt;publish(state);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PublishPayloadState()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robot_interfaces::msg::PayloadState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state.loaded = payload_loaded_;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state.payload_id = payload_id_;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state.weight_kg = payload_weight_kg_;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state.capacity_kg = payload_capacity_kg_;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state.top_module_type = top_module_type_;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state.state = payload_state_;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state.last_action = payload_last_action_;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state.message = payload_message_;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payload_state_pub_-&gt;publish(state);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PublishLocalizationHealth()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robot_interfaces::msg::LocalizationHealth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state.localized = localization_localized_;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state.state = localization_state_;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state.covariance_xy = localization_covariance_xy_;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state.covariance_threshold = localization_covariance_threshold_;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state.station_id = localization_station_id_;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state.message = localization_message_;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localization_health_pub_-&gt;publish(state);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PublishSafetyState()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robot_interfaces::msg::SafetyState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state.obstacle_blocked = safety_obstacle_blocked_;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state.safety_stop = safety_obstacle_blocked_;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state.state = SafetyStateName();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state.runtime_speed_limit_mps = safety_runtime_speed_limit_mps_;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state.zone_speed_limit_mps = safety_zone_speed_limit_mps_;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state.effective_speed_limit_mps = EffectiveSafetySpeedLimit();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state.stop_reason = safety_stop_reason_;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state.blockage_id = safety_blockage_id_;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state.mission_id = safety_mission_id_;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state.message = safety_message_;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safety_state_pub_-&gt;publish(state);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mission_file_;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dock_mission_file_;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station_file_;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facility_file_;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dock_file_;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fleet_file_;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scenario_file_;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business_order_file_;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robot_id_;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top_module_type_;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preflight_zones_file_;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preflight_map_name_;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action_name_;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pause_service_name_;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resume_service_name_;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cancel_service_name_;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auto_start_queue_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return_to_dock_after_mission_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return_to_dock_on_low_battery_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autostart_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autostart_sent_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mission_active_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paused_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cancellation_requested_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queue_running_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queue_start_requested_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low_battery_dock_request_sent_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failure_recovery_enabled_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preflight_enabled_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preflight_require_station_route_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estimate_use_nav2_path_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opportunity_charge_require_idle_queue_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current_goal_index_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dock_priority_ = 100;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server_timeout_ms_ = 5000;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estimate_nav2_server_timeout_ms_ = 50;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estimate_nav2_result_timeout_ms_ = 1500;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failure_retry_limit_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failure_recovery_priority_ = 90;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opportunity_charge_priority_ = 75;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dock_low_battery_voltage_ = 22.0;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opportunity_charge_threshold_voltage_ = 23.2;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critical_charge_threshold_voltage_ = 22.0;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estimate_nominal_speed_mps_ = 0.35;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estimate_battery_drop_per_meter_ = 0.015;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estimate_min_battery_voltage_ = 22.0;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preflight_default_speed_limit_mps_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current_battery_voltage_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payload_capacity_kg_ = 30.0;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payload_weight_kg_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localization_covariance_threshold_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localization_covariance_xy_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safety_runtime_speed_limit_mps_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safety_zone_speed_limit_mps_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next_queue_sequence_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next_transport_order_sequence_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next_station_order_sequence_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next_station_sequence_order_sequence_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next_charging_request_sequence_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next_docking_request_sequence_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std::uint64_t next_fleet_task_sequence_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current_state_ = "INITIALIZING";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previous_state_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last_message_ = "initializing";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failure_recovery_policy_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estimate_nav2_compute_path_action_ = "/compute_path_to_pose";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estimate_nav2_planner_id_;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active_recovery_mission_id_;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last_failed_mission_id_;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last_failure_message_;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last_recovery_action_;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payload_state_ = "EMPTY";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payload_last_action_ = "none";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payload_message_ = "payload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localization_state_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localization_station_id_;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localization_message_ = "waiting for localization";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safety_stop_reason_;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safety_blockage_id_;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safety_mission_id_;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safety_message_ = "safety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current_failure_retry_count_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payload_loaded_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localization_localized_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localization_pause_on_lost_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localization_paused_mission_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safety_obstacle_blocked_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safety_obstacle_pause_on_blockage_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safety_blockage_paused_mission_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traffic_intersection_locks_enabled_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std::optional&lt;robot_tasks::MissionProfile&gt; profile_;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mission_queue_;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std::vector&lt;robot_tasks::MissionEvent&gt; mission_events_;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paused_workflow_orders_;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robot_tasks::RuntimeFleetRobotState&gt; runtime_fleet_state_;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RemoteTaskState&gt; remote_tasks_;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robot_tasks::FacilityReservationMap facility_reservations_;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robot_tasks::MissionResourceMap facility_resource_by_mission_;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StationConfirmation&gt; station_confirmations_;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FulfillmentOrder&gt; fulfillment_orders_;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robot_tasks::DockingStateMap dock_states_;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robot_tasks::DockingMissionMap dock_by_mission_;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robot_tasks::RouteLockMap route_locks_;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robot_tasks::RouteLockReservationMap route_locks_by_mission_;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GoalHandleNavigateSequence::SharedPtr current_goal_handle_;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rclcpp_action::Client&lt;NavigateSequence&gt;::SharedPtr action_client_;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rclcpp::Node::SharedPtr nav2_path_node_;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rclcpp_action::Client&lt;ComputePathToPose&gt;::SharedPtr nav2_path_client_;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mutable std::mutex nav2_path_mutex_;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rclcpp::Client&lt;std_srvs::srv::Trigger&gt;::SharedPtr pause_client_;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rclcpp::Client&lt;std_srvs::srv::Trigger&gt;::SharedPtr resume_client_;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rclcpp::Client&lt;std_srvs::srv::Trigger&gt;::SharedPtr cancel_client_;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rclcpp::Publisher&lt;robot_interfaces::msg::RobotState&gt;::SharedPtr 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rclcpp::Publisher&lt;robot_interfaces::msg::PayloadState&gt;::SharedPtr payload_state_pub_;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rclcpp::Publisher&lt;robot_interfaces::msg::LocalizationHealth&gt;::SharedPtr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localization_health_pub_;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rclcpp::Publisher&lt;robot_interfaces::msg::SafetyState&gt;::SharedPtr safety_state_pub_;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rclcpp::Publisher&lt;geometry_msgs::msg::PoseWithCovarianceStamped&gt;::SharedPtr initial_pose_pub_;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rclcpp::Subscription&lt;robot_interfaces::msg::ChassisState&gt;::SharedPtr chassis_sub_;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rclcpp::Subscription&lt;geometry_msgs::msg::PoseWithCovarianceStamped&gt;::SharedPtr amcl_pose_sub_;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start_srv_;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reload_srv_;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pause_srv_;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resume_srv_;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cancel_srv_;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rclcpp::Service&lt;robot_interfaces_mission::srv::GetMissionRecoveryState&gt;::SharedPtr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v2_recovery_state_srv_;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rclcpp::Service&lt;robot_interfaces_mission::srv::ListMissionEvents&gt;::SharedPtr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v2_list_mission_events_srv_;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reset_recovery_srv_;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rclcpp::Service&lt;robot_interfaces_mission::srv::EnqueueMission&gt;::SharedPtr v2_enqueue_srv_;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rclcpp::Service&lt;robot_interfaces_mission::srv::CancelQueuedMission&gt;::SharedPtr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v2_cancel_queued_srv_;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rclcpp::Service&lt;robot_interfaces_business::srv::CancelWorkflow&gt;::SharedPtr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v2_cancel_workflow_srv_;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rclcpp::Service&lt;robot_interfaces_business::srv::PauseWorkflow&gt;::SharedPtr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v2_pause_workflow_srv_;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rclcpp::Service&lt;robot_interfaces_business::srv::ResumeWorkflow&gt;::SharedPtr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v2_resume_workflow_srv_;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rclcpp::Service&lt;robot_interfaces_business::srv::GetWorkflowStatus&gt;::SharedPtr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v2_get_workflow_status_srv_;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rclcpp::Service&lt;robot_interfaces_mission::srv::ReprioritizeQueuedMission&gt;::SharedPtr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v2_reprioritize_queued_mission_srv_;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rclcpp::Service&lt;robot_interfaces_mission::srv::ReprioritizeBatch&gt;::SharedPtr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v2_reprioritize_batch_srv_;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rclcpp::Service&lt;robot_interfaces_mission::srv::PreemptMission&gt;::SharedPtr v2_preempt_srv_;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rclcpp::Service&lt;robot_interfaces_mission::srv::EstimateMissionCost&gt;::SharedPtr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v2_estimate_mission_srv_;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rclcpp::Service&lt;robot_interfaces_business::srv::SubmitOrder&gt;::SharedPtr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v2_submit_unified_order_srv_;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rclcpp::Service&lt;robot_interfaces_mission::srv::ListStations&gt;::SharedPtr v2_list_stations_srv_;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rclcpp::Service&lt;robot_interfaces_mission::srv::ListStationRoutes&gt;::SharedPtr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v2_list_station_routes_srv_;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rclcpp::Service&lt;robot_interfaces_mission::srv::BlockStationRoute&gt;::SharedPtr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v2_block_station_route_srv_;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rclcpp::Service&lt;robot_interfaces_mission::srv::UnblockStationRoute&gt;::SharedPtr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v2_unblock_station_route_srv_;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rclcpp::Service&lt;robot_interfaces_mission::srv::ListTrafficReservations&gt;::SharedPtr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v2_list_traffic_reservations_srv_;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rclcpp::Service&lt;robot_interfaces_mission::srv::ClearTrafficReservation&gt;::SharedPtr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v2_clear_traffic_reservation_srv_;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rclcpp::Service&lt;robot_interfaces_mission::srv::DetectTrafficDeadlock&gt;::SharedPtr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v2_detect_traffic_deadlock_srv_;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rclcpp::Service&lt;robot_interfaces_fleet::srv::ListFleetRobots&gt;::SharedPtr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v2_list_fleet_robots_srv_;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rclcpp::Service&lt;robot_interfaces_fleet::srv::UpdateFleetRobotState&gt;::SharedPtr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v2_update_fleet_robot_state_srv_;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rclcpp::Service&lt;robot_interfaces_fleet::srv::UpdateRemoteTaskState&gt;::SharedPtr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v2_update_remote_task_state_srv_;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rclcpp::Service&lt;robot_interfaces_fleet::srv::PreviewFleetStationTask&gt;::SharedPtr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v2_preview_fleet_station_task_srv_;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rclcpp::Service&lt;robot_interfaces_fleet::srv::SubmitFleetStationTask&gt;::SharedPtr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v2_submit_fleet_station_task_srv_;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rclcpp::Service&lt;robot_interfaces_business::srv::ListBusinessOrderTypes&gt;::SharedPtr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v2_list_business_order_types_srv_;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rclcpp::Service&lt;robot_interfaces_business::srv::GetOperatorSnapshot&gt;::SharedPtr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v2_get_operator_snapshot_srv_;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rclcpp::Service&lt;robot_interfaces_business::srv::ListScenarioTasks&gt;::SharedPtr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v2_list_scenario_tasks_srv_;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rclcpp::Service&lt;robot_interfaces_business::srv::ListScenarioWorkflows&gt;::SharedPtr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v2_list_scenario_workflows_srv_;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rclcpp::Service&lt;robot_interfaces_facility::srv::ListFacilityResources&gt;::SharedPtr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v2_list_facility_resources_srv_;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rclcpp::Service&lt;robot_interfaces_facility::srv::ReserveFacilityResource&gt;::SharedPtr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v2_reserve_facility_resource_srv_;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rclcpp::Service&lt;robot_interfaces_facility::srv::ReleaseFacilityResource&gt;::SharedPtr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v2_release_facility_resource_srv_;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rclcpp::Service&lt;robot_interfaces_facility::srv::RequestLiftSession&gt;::SharedPtr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v2_request_lift_session_srv_;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rclcpp::Service&lt;robot_interfaces_facility::srv::ReleaseLiftSession&gt;::SharedPtr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v2_release_lift_session_srv_;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rclcpp::Service&lt;robot_interfaces_facility::srv::GetLiftState&gt;::SharedPtr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v2_get_lift_state_srv_;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rclcpp::Service&lt;robot_interfaces_facility::srv::GetDoorState&gt;::SharedPtr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v2_get_door_state_srv_;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rclcpp::Service&lt;robot_interfaces_mission::srv::ListDocks&gt;::SharedPtr v2_list_docks_srv_;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rclcpp::Service&lt;robot_interfaces_mission::srv::RequestDocking&gt;::SharedPtr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v2_request_docking_srv_;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rclcpp::Service&lt;robot_interfaces_mission::srv::RequestUndocking&gt;::SharedPtr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v2_request_undocking_srv_;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rclcpp::Service&lt;robot_interfaces_mission::srv::GetDockState&gt;::SharedPtr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v2_get_dock_state_srv_;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rclcpp::Service&lt;robot_interfaces_facility::srv::ConfirmLoad&gt;::SharedPtr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v2_confirm_load_srv_;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rclcpp::Service&lt;robot_interfaces_facility::srv::ConfirmUnload&gt;::SharedPtr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v2_confirm_unload_srv_;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rclcpp::Service&lt;robot_interfaces_facility::srv::SetPayloadLoaded&gt;::SharedPtr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v2_set_payload_loaded_srv_;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rclcpp::Service&lt;robot_interfaces_facility::srv::ExecuteTopModuleAction&gt;::SharedPtr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v2_execute_top_module_action_srv_;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rclcpp::Service&lt;robot_interfaces_navigation::srv::RequestRelocalization&gt;::SharedPtr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v2_request_relocalization_srv_;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rclcpp::Service&lt;robot_interfaces_navigation::srv::SetInitialPoseFromStation&gt;::SharedPtr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v2_set_initial_pose_from_station_srv_;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rclcpp::Service&lt;robot_interfaces_navigation::srv::SetDynamicSpeedLimit&gt;::SharedPtr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v2_set_dynamic_speed_limit_srv_;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rclcpp::Service&lt;robot_interfaces_navigation::srv::ReportObstacleBlockage&gt;::SharedPtr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v2_report_obstacle_blockage_srv_;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rclcpp::Service&lt;robot_interfaces_navigation::srv::ClearObstacleBlockage&gt;::SharedPtr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v2_clear_obstacle_blockage_srv_;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rclcpp::Service&lt;robot_interfaces_mission::srv::RequestCharging&gt;::SharedPtr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v2_request_charging_srv_;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rclcpp::Service&lt;robot_interfaces_mission::srv::RequestOpportunityCharging&gt;::SharedPtr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v2_request_opportunity_charging_srv_;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rclcpp::Service&lt;robot_interfaces_facility::srv::ExecuteFacilityAction&gt;::SharedPtr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v2_execute_facility_action_srv_;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rclcpp::Service&lt;robot_interfaces_facility::srv::RequestStationConfirmation&gt;::SharedPtr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v2_request_station_confirmation_srv_;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rclcpp::Service&lt;robot_interfaces_facility::srv::GetPendingConfirmations&gt;::SharedPtr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v2_get_pending_confirmations_srv_;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rclcpp::Service&lt;robot_interfaces_facility::srv::ConfirmStationAction&gt;::SharedPtr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v2_confirm_station_action_srv_;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rclcpp::Service&lt;robot_interfaces_facility::srv::RejectStationAction&gt;::SharedPtr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v2_reject_station_action_srv_;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rclcpp::Service&lt;robot_interfaces_business::srv::ConfirmPick&gt;::SharedPtr v2_confirm_pick_srv_;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rclcpp::Service&lt;robot_interfaces_business::srv::ConfirmDropoff&gt;::SharedPtr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v2_confirm_dropoff_srv_;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rclcpp::Service&lt;robot_interfaces_business::srv::ReportShortPick&gt;::SharedPtr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v2_report_short_pick_srv_;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rclcpp::Service&lt;robot_interfaces_business::srv::GetOrderFulfillmentStatus&gt;::SharedPtr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v2_get_order_fulfillment_status_srv_;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rclcpp::Service&lt;robot_interfaces_mission::srv::SubmitStationTransportOrder&gt;::SharedPtr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v2_submit_station_order_srv_;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rclcpp::Service&lt;robot_interfaces_mission::srv::SubmitStationOrderBatch&gt;::SharedPtr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v2_submit_station_order_batch_srv_;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rclcpp::Service&lt;robot_interfaces_mission::srv::CancelStationOrderBatch&gt;::SharedPtr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v2_cancel_station_order_batch_srv_;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rclcpp::Service&lt;robot_interfaces_mission::srv::SubmitStationSequenceTask&gt;::SharedPtr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v2_submit_station_sequence_srv_;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rclcpp::Service&lt;robot_interfaces_mission::srv::EstimateStationTransport&gt;::SharedPtr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v2_estimate_station_transport_srv_;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rclcpp::Service&lt;robot_interfaces_mission::srv::EstimateStationSequence&gt;::SharedPtr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v2_estimate_station_sequence_srv_;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return_to_dock_srv_;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rclcpp::spin(std::make_shared&lt;MissionRunnerNode&gt;());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356: src/robot_tasks/src/mission_runtime_behavior_tree.cpp</w:t>
      </w:r>
    </w:p>
    <w:p>
      <w:r>
        <w:rPr>
          <w:color w:val="999999"/>
          <w:sz w:val="18"/>
        </w:rPr>
        <w:t>Path: src/robot_tasks/src/mission_runtime_behavior_tree.cpp</w:t>
        <w:br/>
        <w:t>Size: 2933 bytes</w:t>
        <w:br/>
        <w:t>Lines: 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"robot_tasks/mission_runtime_behavior_tree.hpp"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MissionRuntimeBtContext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DefaultMissionRuntimeBehaviorTreeXml()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main_tree_to_execute="MissionRuntimeTick"&gt;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ID="MissionRuntimeTick"&gt;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&lt;DecideMissionRuntimeTick/&gt;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&lt;ShouldAutostartMission/&gt;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&lt;ShouldStartQueuedMission/&gt;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&lt;StageAutostartThenQueue/&gt;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&lt;ShouldAutostartMission/&gt;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&lt;StageAutostart/&gt;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&lt;ShouldStartQueuedMission/&gt;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&lt;StageQueueStart/&gt;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&lt;StagePublishOnly/&gt;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MissionRuntimeBehaviorTreeResult TickMissionRuntimeBehaviorTree(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MissionRuntimeBehaviorTreeInput&amp;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"DecideMissionRuntimeTick",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context.result.decision = DecideMissionRuntimeTick(context.input.tick);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"ShouldAutostartMission",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context.result.decision.start_default_mission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"ShouldStartQueuedMission",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context.result.decision.start_queued_mission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"StageAutostartThenQueue",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"autostart_then_queue_if_still_idle";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"StageAutostart",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"autostart";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"StageQueueStart",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"queue_start";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"StagePublishOnly",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"publish_only";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factory.createTreeFromText(DefaultMissionRuntimeBehaviorTreeXml());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357: src/robot_tasks/src/mission_runtime_workflow.cpp</w:t>
      </w:r>
    </w:p>
    <w:p>
      <w:r>
        <w:rPr>
          <w:color w:val="999999"/>
          <w:sz w:val="18"/>
        </w:rPr>
        <w:t>Path: src/robot_tasks/src/mission_runtime_workflow.cpp</w:t>
        <w:br/>
        <w:t>Size: 828 bytes</w:t>
        <w:br/>
        <w:t>Lines: 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"robot_tasks/mission_runtime_workflow.hpp"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MissionRuntimeTickDecision DecideMissionRuntimeTick(const MissionRuntimeTickInput&amp;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MissionRuntimeTickDecision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decision.start_default_mission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input.autostart &amp;&amp; !input.autostart_sent &amp;&amp; !input.mission_active;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decision.start_queued_mission = input.queue_start_requested &amp;&amp; !input.mission_active;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decision.clear_queue_start_request = decision.start_queued_mission;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(decision.start_default_mission &amp;&amp; decision.start_queued_mission)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"autostart_then_queue_if_still_idle";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if (decision.start_default_mission)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"autostart";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if (decision.start_queued_mission)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decision.branch = "queue_start";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358: src/robot_tasks/src/mission_safety_workflow.cpp</w:t>
      </w:r>
    </w:p>
    <w:p>
      <w:r>
        <w:rPr>
          <w:color w:val="999999"/>
          <w:sz w:val="18"/>
        </w:rPr>
        <w:t>Path: src/robot_tasks/src/mission_safety_workflow.cpp</w:t>
        <w:br/>
        <w:t>Size: 6882 bytes</w:t>
        <w:br/>
        <w:t>Lines: 178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"robot_tasks/mission_safety_workflow.hpp"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ReasonOrDefault(const std::string&amp; reason, const std::string&amp; fallback)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reason.empty() ? fallback : 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MissionSafetyDecision RejectWithoutMutation(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MissionSafetyState&amp; current,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 =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decision.response_state = MissionSafetyStateName(current);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decision.response_blockage_id = current.blockage_id;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decision.response_runtime_speed_limit_mps = current.runtime_speed_limit_mps;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decision.response_effective_speed_limit_mps = EffectiveSafetySpeedLimit(current);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FillCommonResponse(MissionSafetyDecision&amp; decision)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decision.response_state = MissionSafetyStateName(decision.safety);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decision.response_blockage_id = decision.safety.blockage_id;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decision.response_runtime_speed_limit_mps = decision.safety.runtime_speed_limit_mps;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decision.response_effective_speed_limit_mps = EffectiveSafetySpeedLimit(decision.safety);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EffectiveSafetySpeedLimit(const MissionSafetyState&amp;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(state.runtime_speed_limit_mps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std::min(state.zone_speed_limit_mps, state.runtime_speed_limit_mps);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state.zone_speed_limit_mps;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MissionSafetyStateName(const MissionSafetyState&amp;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(state.obstacle_blocked)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"OBSTACLE_BLOCKED";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(state.runtime_speed_limit_mps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"SPEED_LIMITED";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MissionSafetyDecision PlanSetDynamicSpeedLimit(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MissionSafetySpeedLimitRequest&amp;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(request.speed_limit_mps &lt;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RejectWithoutMutation(request.current, "speed_limit_mps must be &gt;= 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 = request.current;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decision.safety.runtime_speed_limit_mps = request.speed_limit_mps;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ReasonOrDefault(request.reason, "dynamic speed limit updated");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decision.safety.stop_reason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decision.safety.runtime_speed_limit_mps &gt; 0.0 ? decision.safety.message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: request.current.stop_reason;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(!decision.safety.obstacle_blocked &amp;&amp; decision.safety.runtime_speed_limit_mps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decision.safety.stop_reason.clear();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decision.event.emit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decision.event.mission_id = "safety";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decision.event.state = "DYNAMIC_SPEED_LIMIT";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decision.event.previous_state = MissionSafetyStateName(decision.safety);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decision.event.message = decision.safety.message;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decision.safety.runtime_speed_limit_mps &gt; 0.0 ? decision.safety.message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: "dynamic speed limit cleared";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FillCommonResponse(decision);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MissionSafetyDecision PlanReportObstacleBlockage(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MissionSafetyReportBlockageRequest&amp;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(request.current.obstacle_blocked)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RejectWithoutMutation(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request.current, "obstacle blockage already active: " + request.current.blockage_id);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 = request.current;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decision.safety.obstacle_blocked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decision.safety.blockage_id = request.blockage_id;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decision.safety.blockage_paused_mission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decision.safety.stop_reason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ReasonOrDefault(request.reason, "obstacle blockage reported");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decision.safety.mission_id = request.mission_active ? request.active_mission_id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decision.safety.message = decision.safety.stop_reason;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(request.pause_active &amp;&amp; request.pause_on_blockage &amp;&amp; request.mission_active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!request.runner_paused)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decision.safety.blockage_paused_mission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decision.side_effects.request_pause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decision.side_effects.set_runner_state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decision.side_effects.runner_state = "SAFETY_BLOCKED";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decision.side_effects.runner_message = decision.safety.message;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decision.event.emit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decision.event.mission_id = "safety_" + decision.safety.blockage_id;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decision.event.state = "OBSTACLE_BLOCKED";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decision.event.previous_state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request.runner_previous_state.empty() ? "UNKNOWN" : request.runner_previous_state;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decision.event.message = decision.safety.message;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decision.response_message = decision.safety.message;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FillCommonResponse(decision);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MissionSafetyDecision PlanClearObstacleBlockage(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MissionSafetyClearBlockageRequest&amp;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(!request.current.obstacle_blocked)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RejectWithoutMutation(request.current, "no obstacle blockage is active");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(!request.blockage_id.empty() &amp;&amp; request.blockage_id != request.current.blockage_id)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RejectWithoutMutation(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request.current, "active blockage mismatch: " + request.current.blockage_id);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cleared_id = request.current.blockage_id;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MissionSafetyDecision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 = request.current;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decision.safety.obstacle_blocked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decision.safety.blockage_paused_mission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decision.safety.blockage_id.clear();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decision.safety.stop_reason.clear();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decision.safety.message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ReasonOrDefault(request.resolution, "obstacle blockage cleared");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decision.event.emit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decision.event.mission_id = "safety_" + cleared_id;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decision.event.state = "OBSTACLE_CLEARED";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decision.event.previous_state = "OBSTACLE_BLOCKED";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decision.event.message = decision.safety.message;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(request.resume_active &amp;&amp; request.current.blockage_paused_mission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request.mission_active &amp;&amp; request.runner_paused)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decision.side_effects.request_resume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decision.side_effects.set_runner_state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decision.side_effects.runner_state = "RUNNING";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decision.side_effects.runner_message = "safety blockage cleared; mission resume 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if (!request.mission_active &amp;&amp; request.runner_state == "SAFETY_BLOCKED")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decision.side_effects.set_runner_state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decision.side_effects.runner_state = "READY";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decision.side_effects.runner_message = decision.safety.message;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decision.side_effects.runner_recoverable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decision.response_message = decision.safety.message;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FillCommonResponse(decision);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359: src/robot_tasks/src/navigate_sequence_server_node.cpp</w:t>
      </w:r>
    </w:p>
    <w:p>
      <w:r>
        <w:rPr>
          <w:color w:val="999999"/>
          <w:sz w:val="18"/>
        </w:rPr>
        <w:t>Path: src/robot_tasks/src/navigate_sequence_server_node.cpp</w:t>
        <w:br/>
        <w:t>Size: 26489 bytes</w:t>
        <w:br/>
        <w:t>Lines: 620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&lt;atomic&gt;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&lt;cstdint&gt;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&lt;mutex&gt;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&lt;thread&gt;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"nav2_msgs/action/follow_waypoints.hpp"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"nav2_msgs/action/navigate_to_pose.hpp"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"nav_msgs/msg/path.hpp"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"rclcpp_action/rclcpp_action.hpp"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"robot_interfaces/action/navigate_sequence.hpp"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"robot_interfaces/msg/navigation_statistics.hpp"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"robot_interfaces/msg/robot_state.hpp"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"robot_interfaces/msg/task_status.hpp"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"robot_interfaces_core/srv/get_statistics.hpp"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"std_srvs/srv/trigger.hpp"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NavigateSequence = robot_interfaces::action::NavigateSequence;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GoalHandleNavigateSequence = rclcpp_action::ServerGoalHandle&lt;NavigateSequence&gt;;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FollowWaypoints = nav2_msgs::action::FollowWaypoints;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GoalHandleFollowWaypoints = rclcpp_action::ClientGoalHandle&lt;FollowWaypoints&gt;;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NavigateToPose = nav2_msgs::action::NavigateToPose;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GoalHandleNavigateToPose = rclcpp_action::ClientGoalHandle&lt;NavigateToPose&gt;;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NavigateSequenceServerNode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NavigateSequenceServerNode() : Node("navigate_sequence_server_node")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use_nav2_action_ = declare_parameter&lt;bool&gt;("use_nav2_action",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use_waypoint_follower_ = declare_parameter&lt;bool&gt;("use_waypoint_follower",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simulate_without_nav2_ = declare_parameter&lt;bool&gt;("simulate_without_nav2",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waypoint_follower_action_name_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declare_parameter&lt;std::string&gt;("waypoint_follower_action_name", "/follow_waypoints");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waypoint_follower_server_timeout_ms_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declare_parameter&lt;int&gt;("waypoint_follower_server_timeout_ms", 1000);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nav2_action_name_ = declare_parameter&lt;std::string&gt;("nav2_action_name", "/navigate_to_pose");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nav2_server_timeout_ms_ = declare_parameter&lt;int&gt;("nav2_server_timeout_ms", 3000);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simulated_motion_enabled_ = declare_parameter&lt;bool&gt;("simulated_motion_enabled",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simulated_cmd_vel_topic_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declare_parameter&lt;std::string&gt;("simulated_cmd_vel_topic", "/virtual_rc/cmd_vel");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simulated_odom_topic_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declare_parameter&lt;std::string&gt;("simulated_odom_topic", "/model/mobile_robot/odometry");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simulated_goal_tolerance_m_ = declare_parameter&lt;double&gt;("simulated_goal_tolerance_m", 0.22);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simulated_goal_timeout_s_ = declare_parameter&lt;double&gt;("simulated_goal_timeout_s", 45.0);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simulated_max_linear_mps_ = declare_parameter&lt;double&gt;("simulated_max_linear_mps", 0.45);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simulated_max_angular_radps_ = declare_parameter&lt;double&gt;("simulated_max_angular_radps",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current_goal_topic_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declare_parameter&lt;std::string&gt;("current_goal_topic", "/navigate_sequence/current_goal");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current_path_topic_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declare_parameter&lt;std::string&gt;("current_path_topic", "/navigate_sequence/current_path");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waypoint_follower_client_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rclcpp_action::create_client&lt;FollowWaypoints&gt;(this, waypoint_follower_action_name_);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nav2_client_ = rclcpp_action::create_client&lt;NavigateToPose&gt;(this, nav2_action_name_);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simulated_cmd_pub_ = create_publisher&lt;geometry_msgs::msg::Twist&gt;(simulated_cmd_vel_topic_,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current_goal_pub_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create_publisher&lt;geometry_msgs::msg::PoseStamped&gt;(current_goal_topic_, rclcpp::QoS(1).transient_local());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current_path_pub_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create_publisher&lt;nav_msgs::msg::Path&gt;(current_path_topic_, rclcpp::QoS(1).transient_local());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simulated_odom_sub_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simulated_odom_topic_, 10, [this](nav_msgs::msg::Odometry::SharedPtr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std::lock_guard&lt;std::mutex&gt; lock(simulated_pose_mutex_);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simulated_x_ = msg-&gt;pose.pose.position.x;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simulated_y_ = msg-&gt;pose.pose.position.y;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simulated_yaw_ = YawFromQuaternion(msg-&gt;pose.pose.orientation);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simulated_odom_received_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 = create_publisher&lt;robot_interfaces::msg::RobotState&gt;("/robot_state",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task_pub_ = create_publisher&lt;robot_interfaces::msg::TaskStatus&gt;("/task_status",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v2_stats_srv_ = create_service&lt;robot_interfaces_core::srv::GetStatistics&gt;(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"/v2/get_statistics",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std::shared_ptr&lt;robot_interfaces_core::srv::GetStatistics::Request&gt;,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std::shared_ptr&lt;robot_interfaces_core::srv::GetStatistics::Response&gt;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FillStatisticsResponse(response);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"/pause_mission",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SetPaused(true,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resume_srv_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"/resume_mission",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SetPaused(false,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cancel_srv_ = create_service&lt;std_srvs::srv::Trigger&gt;(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"/cancel_mission",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std::shared_ptr&lt;std_srvs::srv::Trigger::Request&gt;,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std::shared_ptr&lt;std_srvs::srv::Trigger::Response&gt;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cancelled_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response-&gt;message = "mission cancellation requested";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action_server_ = rclcpp_action::create_server&lt;NavigateSequence&gt;(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this, "/navigate_sequence",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auto&amp;, const auto goal) { return HandleGoal(goal);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auto)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cancelled_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rclcpp_action::CancelResponse::ACCEPT;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auto goal_handle)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std::thread{[this, goal_handle]() { Execute(goal_handle); }}.detach();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create_wall_timer(200ms, [this]() { PublishState();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SetPaused(const bool paused, const std::shared_ptr&lt;ResponseT&gt;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paused_ = paused;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paused ? "mission paused" : "mission resumed";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FillStatisticsResponse(const std::shared_ptr&lt;ResponseT&gt;&amp; response)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response-&gt;statistics.header = statistics_.header;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response-&gt;statistics.total_goals = statistics_.total_goals;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response-&gt;statistics.succeeded_goals = statistics_.succeeded_goals;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response-&gt;statistics.failed_goals = statistics_.failed_goals;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response-&gt;statistics.success_rate = statistics_.success_rate;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response-&gt;statistics.total_distance_m = statistics_.total_distance_m;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response-&gt;statistics.last_navigation_time_s = statistics_.last_navigation_time_s;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response-&gt;statistics.mean_navigation_time_s = statistics_.mean_navigation_time_s;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response-&gt;statistics.recovery_count = statistics_.recovery_count;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rclcpp_action::GoalResponse HandleGoal(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std::shared_ptr&lt;const NavigateSequence::Goal&gt; goal)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(goal-&gt;goals.empty())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RCLCPP_WARN(get_logger(), "reject empty navigate sequence goal");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rclcpp_action::GoalResponse::REJECT;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(active_)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RCLCPP_WARN(get_logger(), "reject navigate sequence while another mission is active");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rclcpp_action::GoalResponse::REJECT;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rclcpp_action::GoalResponse::ACCEPT_AND_EXECUTE;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Execute(const std::shared_ptr&lt;GoalHandleNavigateSequence&gt; goal_handle)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goal = goal_handle-&gt;get_goal();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BeginMission(static_cast&lt;int&gt;(goal-&gt;goals.size()));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PublishCurrentPath(goal-&gt;goals);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started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succeeded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int failed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waypoint_follower_available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use_waypoint_follower_ &amp;&amp; waypoint_follower_client_-&gt;wait_for_action_server(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std::chrono::milliseconds(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waypoint_follower_server_timeout_ms_));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(use_waypoint_follower_ &amp;&amp; !waypoint_follower_available)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get_logger(), "Nav2 FollowWaypoints action server unavailable, falling back to %s",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use_nav2_action_ ? "NavigateToPose sequence" : "simulated sequence");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nav2_available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!waypoint_follower_available &amp;&amp; use_nav2_action_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nav2_client_-&gt;wait_for_action_server(std::chrono::milliseconds(nav2_server_timeout_ms_));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(use_nav2_action_ &amp;&amp; !nav2_available &amp;&amp; !simulate_without_nav2_)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FinishFailure(goal_handle, "Nav2 action server is unavailable");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(!waypoint_follower_available &amp;&amp; use_nav2_action_ &amp;&amp; !nav2_available)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RCLCPP_WARN(get_logger(), "Nav2 action server unavailable, using simulated sequence fallback");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(waypoint_follower_available)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(!RunWaypointFollowerSequence(goal-&gt;goals, goal_handle, succeeded, failed))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FinishCancelled(goal_handle, succeeded, failed);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(int i = 0; rclcpp::ok() &amp;&amp; i &lt; total_goals_;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current_goal_index_ = 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PublishCurrentGoal(goal-&gt;goals[i]);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(goal_handle-&gt;is_canceling() || cancelled_)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FinishCancelled(goal_handle, succeeded, failed);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WaitWhilePaused(goal_handle, "paused before goal");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bool ok = nav2_available ? RunNav2Goal(goal-&gt;goals[i], goal_handle)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: RunSimulatedGoal(goal-&gt;goals[i], goal_handle);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(ok)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++succeeded;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++statistics_.succeeded_goals;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++failed;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++statistics_.failed_goals;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statistics_.last_navigation_time_s = (now() - started).seconds();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statistics_.total_goals += total_goals_;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UpdateStatistics();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result = std::make_shared&lt;NavigateSequence::Result&gt;();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result-&gt;success = failed ==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result-&gt;message = failed == 0 ? "sequence finished" : "sequence finished with failures";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result-&gt;succeeded_goals = 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result-&gt;failed_goals = failed;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goal_handle-&gt;succeed(result);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BeginMission(const int total_goals)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cancelled_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current_goal_index_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total_goals_ = total_goals;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PublishCurrentGoal(geometry_msgs::msg::PoseStamped pose)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pose.header.stamp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(pose.header.frame_id.empty())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pose.header.frame_id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current_goal_pub_-&gt;publish(pose);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PublishCurrentPath(const std::vector&lt;geometry_msgs::msg::PoseStamped&gt;&amp; goals)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nav_msgs::msg::Path 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path.header.frame_id = goals.empty() || goals.front().header.frame_id.empty()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? "map"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: goals.front().header.frame_id;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path.poses = 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(auto&amp; pose : path.poses)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pose.header.stamp = path.header.stamp;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(pose.header.frame_id.empty())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pose.header.frame_id = path.header.frame_id;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current_path_pub_-&gt;publish(path);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RunNav2Goal(const geometry_msgs::msg::PoseStamped&amp; pose,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const std::shared_ptr&lt;GoalHandleNavigateSequence&gt;&amp; sequence_handle)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NavigateToPose::Goal nav2_goal;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nav2_goal.pose = pose;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goal_options = rclcpp_action::Client&lt;NavigateToPose&gt;::SendGoalOptions();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goal_options.feedback_callback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[this, sequence_handle](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GoalHandleNavigateToPose::SharedPtr,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const std::shared_ptr&lt;const NavigateToPose::Feedback&gt; feedback)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PublishSequenceFeedback(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sequence_handle, "navigating",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"distance remaining: " + std::to_string(feedback-&gt;distance_remaining));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goal_future = nav2_client_-&gt;async_send_goal(nav2_goal, goal_options);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(!WaitForFuture(goal_future, sequence_handle, "waiting for Nav2 goal acceptance"))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nav2_goal_handle = goal_future.get();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(!nav2_goal_handle)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PublishSequenceFeedback(sequence_handle, "failed", "Nav2 rejected goal");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result_future = nav2_client_-&gt;async_get_result(nav2_goal_handle);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(rclcpp::ok())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(sequence_handle-&gt;is_canceling() || cancelled_)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nav2_client_-&gt;async_cancel_goal(nav2_goal_handle);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WaitWhilePaused(sequence_handle, "paused during Nav2 goal");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(result_future.wait_for(100ms) == std::future_status::ready)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wrapped = result_future.get();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wrapped.code == rclcpp_action::ResultCode::SUCCEEDED;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PublishSequenceFeedback(sequence_handle, "navigating", "Nav2 goal active");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RunWaypointFollowerSequence(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std::vector&lt;geometry_msgs::msg::PoseStamped&gt;&amp; goals,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std::shared_ptr&lt;GoalHandleNavigateSequence&gt;&amp; sequence_handle, int&amp; succeeded,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int&amp; failed)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std::size_t start_index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(rclcpp::ok() &amp;&amp; start_index &lt; goals.size())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(sequence_handle-&gt;is_canceling() || cancelled_)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WaitWhilePaused(sequence_handle, "paused before waypoint follower goal");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FollowWaypoints::Goal follower_goal;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follower_goal.number_of_loops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follower_goal.goal_index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follower_goal.poses.assign(goals.begin() + static_cast&lt;long&gt;(start_index), goals.end());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goal_options = rclcpp_action::Client&lt;FollowWaypoints&gt;::SendGoalOptions();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goal_options.feedback_callback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[this, sequence_handle, start_index, &amp;goals](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GoalHandleFollowWaypoints::SharedPtr,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const std::shared_ptr&lt;const FollowWaypoints::Feedback&gt; feedback)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const auto absolute_index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std::min(start_index + static_cast&lt;std::size_t&gt;(feedback-&gt;current_waypoint),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goals.empty() ? 0U : goals.size() - 1U);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current_goal_index_ = static_cast&lt;int&gt;(absolute_index);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PublishCurrentGoal(goals[absolute_index]);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PublishSequenceFeedback(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sequence_handle, "following_waypoints",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"Nav2 FollowWaypoints active at waypoint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std::to_string(current_goal_index_));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goal_future = waypoint_follower_client_-&gt;async_send_goal(follower_goal, goal_options);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(!WaitForFuture(goal_future, sequence_handle, "waiting for Nav2 FollowWaypoints goal"))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follower_handle = goal_future.get();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(!follower_handle)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failed += static_cast&lt;int&gt;(goals.size() - start_index);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statistics_.failed_goals += static_cast&lt;int&gt;(goals.size() - start_index);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PublishSequenceFeedback(sequence_handle, "failed", "Nav2 FollowWaypoints rejected goal");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result_future = waypoint_follower_client_-&gt;async_get_result(follower_handle);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while (rclcpp::ok())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(sequence_handle-&gt;is_canceling() || cancelled_)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waypoint_follower_client_-&gt;async_cancel_goal(follower_handle);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(paused_)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waypoint_follower_client_-&gt;async_cancel_goal(follower_handle);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WaitWhilePaused(sequence_handle, "paused during waypoint follower goal");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start_index = static_cast&lt;std::size_t&gt;(std::max(0, current_goal_index_));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(result_future.wait_for(100ms) == std::future_status::ready)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wrapped = result_future.get();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remaining = goals.size() - start_index;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(wrapped.code != rclcpp_action::ResultCode::SUCCEEDED || !wrapped.result)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failed += static_cast&lt;int&gt;(remaining);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statistics_.failed_goals += static_cast&lt;int&gt;(remaining);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std::unordered_set&lt;std::uint32_t&gt; missed_indexes;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for (const auto&amp; missed : wrapped.result-&gt;missed_waypoints)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missed_indexes.insert(missed.index);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missed_count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wrapped.result-&gt;error_code == FollowWaypoints::Result::NONE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? static_cast&lt;int&gt;(std::min&lt;std::size_t&gt;(missed_indexes.size(), remaining))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: static_cast&lt;int&gt;(remaining);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failed += missed_count;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succeeded += static_cast&lt;int&gt;(remaining) - missed_count;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statistics_.failed_goals += missed_count;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statistics_.succeeded_goals += static_cast&lt;int&gt;(remaining) - missed_count;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PublishSequenceFeedback(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sequence_handle, "following_waypoints", "Nav2 FollowWaypoints active");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RunSimulatedGoal(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geometry_msgs::msg::PoseStamped&amp; pose,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std::shared_ptr&lt;GoalHandleNavigateSequence&gt;&amp; goal_handle)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(simulated_motion_enabled_)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RunSimulatedMotionGoal(pose, goal_handle);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(int ticks = 0; rclcpp::ok() &amp;&amp; ticks &lt; 4; ++ticks)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(goal_handle-&gt;is_canceling() || cancelled_)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WaitWhilePaused(goal_handle, "paused during simulated goal");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PublishSequenceFeedback(goal_handle, "navigating", "simulated goal progress");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std::this_thread::sleep_for(250ms);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RunSimulatedMotionGoal(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geometry_msgs::msg::PoseStamped&amp; pose,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std::shared_ptr&lt;GoalHandleNavigateSequence&gt;&amp; goal_handle)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deadline = std::chrono::steady_clock::now()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std::chrono::duration&lt;double&gt;(simulated_goal_timeout_s_);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(rclcpp::ok() &amp;&amp; std::chrono::steady_clock::now() &lt; deadline)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(goal_handle-&gt;is_canceling() || cancelled_)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PublishZeroSimulatedCmd();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WaitWhilePaused(goal_handle, "paused during simulated motion");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command = BuildSimulatedMotionCommand(pose);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(command.reached)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PublishZeroSimulatedCmd();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simulated_cmd_pub_-&gt;publish(command.twist);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PublishSequenceFeedback(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goal_handle, "navigating",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"simulated motion distance remaining: " + std::to_string(command.distance_m));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std::this_thread::sleep_for(50ms);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PublishZeroSimulatedCmd();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PublishSequenceFeedback(goal_handle, "failed", "simulated motion timed out");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struct SimulatedMotionCommand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bool reached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SimulatedMotionCommand BuildSimulatedMotionCommand(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geometry_msgs::msg::PoseStamped&amp; pose)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x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y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double yaw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bool has_odom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std::lock_guard&lt;std::mutex&gt; lock(simulated_pose_mutex_);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x = simulated_x_;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y = simulated_y_;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yaw = simulated_yaw_;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has_odom = simulated_odom_received_;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SimulatedMotionCommand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(!has_odom)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dx = pose.pose.position.x - x;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dy = pose.pose.position.y - 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command.distance_m = std::hypot(dx, dy);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command.reached = command.distance_m &lt;= simulated_goal_tolerance_m_;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(command.reached)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heading_error = NormalizeAngle(std::atan2(dy, dx) - 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linear_scale = std::max(0.0, std::cos(heading_error));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command.twist.linear.x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std::clamp(command.distance_m * 0.8, 0.0, simulated_max_linear_mps_) * linear_scale;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command.twist.angular.z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std::clamp(heading_error * 1.8, -simulated_max_angular_radps_, simulated_max_angular_radps_);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command;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FutureT&gt;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WaitForFuture(FutureT&amp; future, const std::shared_ptr&lt;GoalHandleNavigateSequence&gt;&amp; goal_handle,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(rclcpp::ok())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(goal_handle-&gt;is_canceling() || cancelled_)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WaitWhilePaused(goal_handle,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(future.wait_for(100ms) == std::future_status::ready)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PublishSequenceFeedback(goal_handle, "navigating",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WaitWhilePaused(const std::shared_ptr&lt;GoalHandleNavigateSequence&gt;&amp; goal_handle,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(rclcpp::ok() &amp;&amp; paused_ &amp;&amp; !cancelled_ &amp;&amp; !goal_handle-&gt;is_canceling())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PublishZeroSimulatedCmd();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PublishSequenceFeedback(goal_handle, "paused",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std::this_thread::sleep_for(100ms);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PublishZeroSimulatedCmd()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(simulated_motion_enabled_)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geometry_msgs::msg::Twist zero;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simulated_cmd_pub_-&gt;publish(zero);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double NormalizeAngle(const double angle)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std::atan2(std::sin(angle), std::cos(angle));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double YawFromQuaternion(const geometry_msgs::msg::Quaternion&amp; q)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siny_cosp = 2.0 * (q.w * q.z + q.x * q.y);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cosy_cosp = 1.0 - 2.0 * (q.y * q.y + q.z * q.z);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std::atan2(siny_cosp, cosy_cosp);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PublishSequenceFeedback(const std::shared_ptr&lt;GoalHandleNavigateSequence&gt;&amp; goal_handle,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const std::string&amp; state,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feedback = std::make_shared&lt;NavigateSequence::Feedback&gt;();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feedback-&gt;current_goal_index = current_goal_index_;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feedback-&gt;total_goals = total_goals_;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feedback-&gt;state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feedback-&gt;message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goal_handle-&gt;publish_feedback(feedback);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FinishFailure(const std::shared_ptr&lt;GoalHandleNavigateSequence&gt;&amp; goal_handle,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statistics_.failed_goals += total_goals_;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statistics_.total_goals += total_goals_;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UpdateStatistics();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result = std::make_shared&lt;NavigateSequence::Result&gt;();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result-&gt;succeeded_goals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result-&gt;failed_goals = total_goals_;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goal_handle-&gt;abort(result);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FinishCancelled(const std::shared_ptr&lt;GoalHandleNavigateSequence&gt;&amp; goal_handle,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const int succeeded, const int failed)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statistics_.failed_goals +=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statistics_.total_goals += total_goals_;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UpdateStatistics();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result = std::make_shared&lt;NavigateSequence::Result&gt;();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result-&gt;message = "sequence cancelled";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result-&gt;succeeded_goals = 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result-&gt;failed_goals = failed + 1;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goal_handle-&gt;canceled(result);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UpdateStatistics()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int finished = statistics_.succeeded_goals + statistics_.failed_goals;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statistics_.header.stamp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statistics_.success_rate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finished == 0 ? 0.0 : static_cast&lt;double&gt;(statistics_.succeeded_goals) / finished;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statistics_.mean_navigation_time_s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statistics_.succeeded_goals == 0 ? 0.0 : statistics_.last_navigation_time_s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static_cast&lt;double&gt;(statistics_.succeeded_goals);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robot_interfaces::msg::RobotState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state.state = paused_ ? "paused" : (active_ ? "navigating" : "idle");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state.previous_state = previous_state_;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state.active_goal_id = std::to_string(current_goal_index_);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state.message = active_ ? "mission active" : "waiting for mission";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state_pub_-&gt;publish(state);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previous_state_ = state.state;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robot_interfaces::msg::TaskStatus task;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task.header = state.header;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task.state = state.state;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task.current_goal_index = current_goal_index_;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task.total_goals = total_goals_;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task.succeeded_goals = statistics_.succeeded_goals;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task.failed_goals = statistics_.failed_goals;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task.message = state.message;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task.paused = paused_;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task_pub_-&gt;publish(task);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use_nav2_action_;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use_waypoint_follower_;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simulate_without_nav2_;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simulated_motion_enabled_;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nav2_action_name_;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waypoint_follower_action_name_;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simulated_cmd_vel_topic_;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simulated_odom_topic_;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current_goal_topic_;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current_path_topic_;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nav2_server_timeout_ms_;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waypoint_follower_server_timeout_ms_;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simulated_goal_tolerance_m_;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simulated_goal_timeout_s_;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simulated_max_linear_mps_;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simulated_max_angular_radps_;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std::atomic_bool active_{false};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std::atomic_bool paused_{false};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std::atomic_bool cancelled_{false};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current_goal_index_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total_goals_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previous_state_ = "initializing";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robot_interfaces::msg::NavigationStatistics statistics_;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rclcpp_action::Client&lt;FollowWaypoints&gt;::SharedPtr waypoint_follower_client_;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rclcpp_action::Client&lt;NavigateToPose&gt;::SharedPtr nav2_client_;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rclcpp_action::Server&lt;NavigateSequence&gt;::SharedPtr action_server_;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rclcpp::Publisher&lt;geometry_msgs::msg::Twist&gt;::SharedPtr simulated_cmd_pub_;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rclcpp::Publisher&lt;geometry_msgs::msg::PoseStamped&gt;::SharedPtr current_goal_pub_;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rclcpp::Publisher&lt;nav_msgs::msg::Path&gt;::SharedPtr current_path_pub_;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simulated_odom_sub_;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rclcpp::Publisher&lt;robot_interfaces::msg::RobotState&gt;::SharedPtr 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rclcpp::Publisher&lt;robot_interfaces::msg::TaskStatus&gt;::SharedPtr task_pub_;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rclcpp::Service&lt;robot_interfaces_core::srv::GetStatistics&gt;::SharedPtr v2_stats_srv_;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pause_srv_;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resume_srv_;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rclcpp::Service&lt;std_srvs::srv::Trigger&gt;::SharedPtr cancel_srv_;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mutable std::mutex simulated_pose_mutex_;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simulated_x_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simulated_y_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simulated_yaw_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simulated_odom_received_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rclcpp::spin(std::make_shared&lt;NavigateSequenceServerNode&gt;());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360: src/robot_tasks/src/operator_snapshot.cpp</w:t>
      </w:r>
    </w:p>
    <w:p>
      <w:r>
        <w:rPr>
          <w:color w:val="999999"/>
          <w:sz w:val="18"/>
        </w:rPr>
        <w:t>Path: src/robot_tasks/src/operator_snapshot.cpp</w:t>
        <w:br/>
        <w:t>Size: 4177 bytes</w:t>
        <w:br/>
        <w:t>Lines: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"robot_tasks/operator_snapshot.hpp"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JoinCapabilities(const std::vector&lt;std::string&gt;&amp; capabilities)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capability : capabilities)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(!result.empty())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 += ",";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 += capability;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OperatorSnapshotProjection BuildOperatorSnapshotProjection(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OperatorSnapshotRequest&amp;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OperatorSnapshotProjection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projection.mission_state = request.mission_state;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projection.previous_mission_state = request.previous_mission_state;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projection.active_mission_id = request.active_mission_id;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projection.mission_message = request.mission_message;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projection.recoverable = request.recoverable;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projection.mission_active = request.mission_active;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projection.paused = request.paused;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projection.queue_size = static_cast&lt;int&gt;(request.mission_queue.size());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mission : request.mission_queue)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projection.queued_mission_ids.push_back(mission.profile.mission_id);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projection.queued_priorities.push_back(mission.priority);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projection.paused_workflow_order_ids.assign(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request.paused_workflow_order_ids.begin(), request.paused_workflow_order_ids.end());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std::sort(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projection.paused_workflow_order_ids.begin(), projection.paused_workflow_order_ids.end());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(request.fleet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robot : request.fleet-&gt;robots)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projection.fleet_robot_ids.push_back(robot.id);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projection.fleet_enabled.push_back(robot.enabled);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projection.fleet_states.push_back(robot.state);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projection.fleet_battery_voltage.push_back(robot.battery_voltage);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projection.fleet_current_station_ids.push_back(robot.current_station_id);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projection.fleet_capabilities.push_back(JoinCapabilities(robot.capabilities));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(request.remote_tasks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[task_id, task] : *request.remote_tasks)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projection.remote_task_ids.push_back(task_id);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projection.remote_task_robot_ids.push_back(task.assigned_robot_id);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projection.remote_task_states.push_back(task.state);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(request.facilities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FacilityReservationMap empty_reservations;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reservations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request.facility_reservations == nullptr ? empty_reservations : *request.facility_reservations;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resource : request.facilities-&gt;resources)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projection.facility_resource_ids.push_back(resource.id);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projection.facility_resource_types.push_back(resource.type);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projection.facility_station_ids.push_back(resource.station_id);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projection.facility_available.push_back(FacilityResourceAvailable(resource, reservations));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projection.facility_status.push_back(FacilityResourceStatus(resource, reservations));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(request.business_orders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order_type : request.business_orders-&gt;order_types)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projection.business_types.push_back(order_type.business_type);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projection.business_scenario_ids.push_back(order_type.scenario_id);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projection.business_workflow_ids.push_back(order_type.workflow_id);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event_limit = NormalizeEventLimit(request.event_limit, 10U, 100U);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recent_events = SelectRecentMissionEvents(request.mission_events, event_limit);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event : recent_events)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projection.recent_event_stamp.push_back(event.stamp);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projection.recent_event_mission_ids.push_back(event.mission_id);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projection.recent_event_states.push_back(event.state);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projection.recent_event_messages.push_back(event.message);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projection.message = "operator snapshot queue_size="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std::to_string(projection.queue_size) + " robots="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std::to_string(projection.fleet_robot_ids.size()) + " resources="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std::to_string(projection.facility_resource_ids.size()) + " events="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std::to_string(projection.recent_event_states.size());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361: src/robot_tasks/src/order_payload.cpp</w:t>
      </w:r>
    </w:p>
    <w:p>
      <w:r>
        <w:rPr>
          <w:color w:val="999999"/>
          <w:sz w:val="18"/>
        </w:rPr>
        <w:t>Path: src/robot_tasks/src/order_payload.cpp</w:t>
        <w:br/>
        <w:t>Size: 11168 bytes</w:t>
        <w:br/>
        <w:t>Lines: 415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"robot_tasks/order_payload.hpp"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&lt;cctype&gt;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&lt;cstdlib&gt;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&lt;stdexcept&gt;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begin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(begin &lt; value.size()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std::isspace(static_cast&lt;unsigned char&gt;(value[begin]))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++begin;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end = value.size();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(end &gt; begin &amp;&amp; std::isspace(static_cast&lt;unsigned char&gt;(value[end - 1]))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--end;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value.substr(begin, end - begin);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NormalizeKey(const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key = Trim(value);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std::transform(key.begin(), key.end(), key.begin(), [](unsigned char 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static_cast&lt;char&gt;(std::tolower(ch));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key;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SplitCommaList(const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parts;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in_quote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0; index &lt; value.size();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char ch = value[index];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(ch == '"' &amp;&amp; (index == 0 || value[index - 1] != '\\'))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in_quote = !in_quote;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current.push_back(ch);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(ch == ',' &amp;&amp; !in_quote)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parts.push_back(Trim(current));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current.push_back(ch);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(!current.empty() || !value.empty())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parts.push_back(Trim(current));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parts;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Unquote(const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trimmed = Trim(value);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(trimmed.size() &lt; 2U || trimmed.front() != '"' || trimmed.back() != '"')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trimmed;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result.reserve(trimmed.size() - 2U);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1; index + 1U &lt; trimmed.size();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char ch = trimmed[index];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(ch != '\\' || index + 2U &gt;= trimmed.size())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result.push_back(ch);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char escaped = trimmed[++index];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switch (escaped)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'"':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'\\':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'/':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result.push_back(escaped);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'n':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result.push_back('\n');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'r':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result.push_back('\r');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case 't':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result.push_back('\t');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default: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result.push_back(escaped);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FlatJsonParser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explicit FlatJsonParser(const std::string&amp; text) : text_(text) {}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std::optional&lt;OrderPayload&gt; Parse(std::string*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OrderPayload payload;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(!Consume('{'))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"payload_json must start with '{'";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(Consume('}'))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payload;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(position_ &lt; text_.size())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std::string key;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(!ParseString(&amp;key, 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key = NormalizeKey(key);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(!Consume(':'))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"expected ':' after key '" + key + "'";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(Peek() == '[')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std::vector&lt;std::string&gt; 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(!ParseArray(&amp;values, 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payload.SetList(key, values);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std::string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(!ParseScalar(&amp;value, 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payload.SetString(key, 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(Consume('}'))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(position_ != text_.size())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*message = "unexpected trailing content after JSON object";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payload;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(!Consume(','))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"expected ',' or '}' in payload_json";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"unterminated payload_json object";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 Peek()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position_ &lt; text_.size() ? text_[position_] : '\0';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SkipWhitespace()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(position_ &lt; text_.size()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std::isspace(static_cast&lt;unsigned char&gt;(text_[position_]))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++position_;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Consume(const char 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(Peek() != 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++position_;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ParseString(std::string* value,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(Peek() != '"')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"expected JSON string";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++position_;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(position_ &lt; text_.size())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char ch = text_[position_++];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(ch == '"')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*value =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(ch != '\\')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result.push_back(ch);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(position_ &gt;= text_.size())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"unterminated escape sequence";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char escaped = text_[position_++];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switch (escaped)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'"':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'\\':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'/':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result.push_back(escaped);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'n':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result.push_back('\n');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'r':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result.push_back('\r');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't':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result.push_back('\t');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default: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result.push_back(escaped);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"unterminated JSON string";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ParseArray(std::vector&lt;std::string&gt;* values,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(!Consume('['))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"expected '['";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(Consume(']'))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(position_ &lt; text_.size())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std::string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(!ParseScalar(&amp;value, 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values-&gt;push_back(value);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(Consume(']'))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(!Consume(','))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"expected ',' or ']' in JSON array";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"unterminated JSON array";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ParseScalar(std::string* value,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SkipWhitespace();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(Peek() == '"')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ParseString(value,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std::size_t begin = position_;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(position_ &lt; text_.size())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char ch = text_[position_];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(ch == ',' || ch == '}' || ch == ']')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++position_;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token = Trim(text_.substr(begin, position_ - begin));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(token.empty())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"empty JSON value";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*value = token == "null" ? "" : token;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std::string&amp; text_;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position_{0};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std::optional&lt;OrderPayload&gt; ParseKeyValuePayload(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text,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OrderPayload payload;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std::size_t begin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(begin &lt;= text.size())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std::size_t end = text.find_first_of(";\n", begin);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token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Trim(text.substr(begin, end == std::string::npos ? std::string::npos : end - begin));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(!token.empty())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equals = token.find('=');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(equals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"payload entry missing '=': " + token;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key = NormalizeKey(token.substr(0, equals));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raw_value = Trim(token.substr(equals + 1U));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(key.empty())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"payload entry has empty key";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(raw_value.size() &gt;= 2U &amp;&amp; raw_value.front() == '[' &amp;&amp; raw_value.back() == ']')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std::vector&lt;std::string&gt; 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 (const auto&amp; part : SplitCommaList(raw_value.substr(1U, raw_value.size() - 2U)))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values.push_back(Unquote(part));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payload.SetList(key, values);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if (raw_value.find(',') !=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std::vector&lt;std::string&gt; 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 (const auto&amp; part : SplitCommaList(raw_value))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values.push_back(Unquote(part));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payload.SetList(key, values);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payload.SetString(key, Unquote(raw_value));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(end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begin = end + 1U;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payload;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ToBool(const std::string&amp; value, bool fallback)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normalized = NormalizeKey(value);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(normalized == "true" || normalized == "1" || normalized == "yes"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normalized == "on")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(normalized == "false" || normalized == "0" || normalized == "no"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normalized == "off")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OrderPayload::Has(const std::string&amp; key)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normalized = NormalizeKey(key);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values_.find(normalized) != values_.end() || lists_.find(normalized) != lists_.end();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OrderPayload::GetString(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key, const std::string&amp; fallback)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it = values_.find(NormalizeKey(key));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it == values_.end() ? fallback : 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OrderPayload::GetInt(const std::string&amp; key, const int fallback)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value = GetString(key);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(value.empty())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try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std::stoi(value);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catch (const std::exception&amp;)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OrderPayload::GetDouble(const std::string&amp; key, const double fallback)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value = GetString(key);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(value.empty())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char* end =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result = std::strtod(value.c_str(), &amp;end);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(end == value.c_str() || *end != '\0')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OrderPayload::GetBool(const std::string&amp; key, const bool fallback)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value = GetString(key);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value.empty() ? fallback : ToBool(value, fallback);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OrderPayload::GetStringList(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key, const std::vector&lt;std::string&gt;&amp; fallback)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list_it = lists_.find(NormalizeKey(key));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(list_it != lists_.end())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list_it-&gt;second;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value_it = values_.find(NormalizeKey(key));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(value_it == values_.end())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fallback;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part : SplitCommaList(value_it-&gt;second))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values.push_back(Unquote(part));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values.empty() ? fallback : 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OrderPayload::SetString(const std::string&amp; key, 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values_[NormalizeKey(key)] =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lists_.erase(NormalizeKey(key));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OrderPayload::SetList(const std::string&amp; key, const std::vector&lt;std::string&gt;&amp; values)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lists_[NormalizeKey(key)] = 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values_.erase(NormalizeKey(key));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std::optional&lt;OrderPayload&gt; ParseOrderPayload(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text,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trimmed = Trim(text);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(trimmed.empty())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OrderPayload{};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(trimmed.front() == '{')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FlatJsonParser(trimmed).Parse(message);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ParseKeyValuePayload(trimmed,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362: src/robot_tasks/src/payload_workflow.cpp</w:t>
      </w:r>
    </w:p>
    <w:p>
      <w:r>
        <w:rPr>
          <w:color w:val="999999"/>
          <w:sz w:val="18"/>
        </w:rPr>
        <w:t>Path: src/robot_tasks/src/payload_workflow.cpp</w:t>
        <w:br/>
        <w:t>Size: 5785 bytes</w:t>
        <w:br/>
        <w:t>Lines: 167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"robot_tasks/payload_workflow.hpp"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PayloadWorkflowDecision CurrentStateDecision(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PayloadWorkflowDecision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decision.loaded = state.loaded;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decision.payload_id = state.payload_id;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state.state;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decision.last_action = state.last_action;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decision.weight_kg = state.weight_kg;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PayloadWeightAllowed(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const double weight_kg,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(weight_kg &lt;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"payload weight must be non-negative";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(weight_kg &gt; state.capacity_kg)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"payload overweight: " + std::to_string(weight_kg) + "kg &gt; capacity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std::to_string(state.capacity_kg) + "kg";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TopModuleActionSupported(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top_module_type, const std::string&amp; 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(top_module_type == "manual_load")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action == "wait_load" || action == "wait_unload" || action == "inspect";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(top_module_type == "lift")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action == "lift_up" || action == "lift_down" || action == "inspect";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(top_module_type == "roller" || top_module_type == "conveyor")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action == "load" || action == "unload" || action == "stop"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action == "inspect";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(top_module_type == "cart_tow")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action == "attach" || action == "detach" || action == "inspect";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action == "inspect";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PayloadWorkflowDecision PlanConfirmLoad(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const std::string&amp; payload_id,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station_id, const double weight_kg)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(state.loaded)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CurrentStateDecision(state, "payload already loaded: " + state.payload_id);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(!PayloadWeightAllowed(state, weight_kg,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CurrentStateDecision(state,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PayloadWorkflowDecision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decision.loaded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decision.payload_id = 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decision.weight_kg = weight_kg;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"LOADED";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decision.last_action = "confirm_load";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"loaded " + payload_id + " at " +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decision.event_mission_id = "payload_" + 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"PAYLOAD_LOADED";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decision.event_previous_state = state.state;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PayloadWorkflowDecision PlanConfirmUnload(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const std::string&amp; requested_payload_id,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station_id)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(!state.loaded)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PayloadWorkflowDecision decision = CurrentStateDecision(state, "payload already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decision.payload_id = requested_payload_id;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"EMPTY";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decision.loaded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decision.weight_kg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(!requested_payload_id.empty() &amp;&amp; requested_payload_id != state.payload_id)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CurrentStateDecision(state, "loaded payload mismatch: " + state.payload_id);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PayloadWorkflowDecision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decision.loaded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decision.payload_id =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decision.weight_kg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"EMPTY";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decision.last_action = "confirm_unload";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"unloaded " + state.payload_id + " at " +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decision.event_mission_id = "payload_" + state.payload_id;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"PAYLOAD_UNLOADED";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decision.event_previous_state = state.state;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PayloadWorkflowDecision PlanSetPayloadLoaded(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const bool loaded, const std::string&amp; payload_id,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weight_kg,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validation_message;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(loaded &amp;&amp; !PayloadWeightAllowed(state, weight_kg, &amp;validation_message))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CurrentStateDecision(state, validation_message);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PayloadWorkflowDecision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decision.loaded = 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decision.payload_id = loaded ? payload_id :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decision.weight_kg = loaded ? weight_kg :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loaded ? "LOADED" : "EMPTY";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decision.last_action = "set_payload_loaded";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message.empty() ? "payload state set" :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decision.event_mission_id = loaded ? "payload_" + payload_id : "payload_state";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decision.state;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decision.event_previous_state = state.state;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PayloadWorkflowDecision PlanTopModuleAction(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PayloadWorkflowState&amp; state, const std::string&amp; 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(!TopModuleActionSupported(state.top_module_type, action))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CurrentStateDecision(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state, "unsupported top module action " + action + " for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state.top_module_type);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PayloadWorkflowDecision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decision.loaded = state.loaded;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decision.payload_id = state.payload_id;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decision.weight_kg = state.weight_kg;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"TOP_MODULE_ACTION";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decision.last_action =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"executed " + action + " on " + state.top_module_type;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decision.event_mission_id = "top_module_" + 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"TOP_MODULE_ACTION";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decision.event_previous_state = state.state;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 decision.message;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363: src/robot_tasks/src/queued_mission_start_behavior_tree.cpp</w:t>
      </w:r>
    </w:p>
    <w:p>
      <w:r>
        <w:rPr>
          <w:color w:val="999999"/>
          <w:sz w:val="18"/>
        </w:rPr>
        <w:t>Path: src/robot_tasks/src/queued_mission_start_behavior_tree.cpp</w:t>
        <w:br/>
        <w:t>Size: 2759 bytes</w:t>
        <w:br/>
        <w:t>Lines: 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"robot_tasks/queued_mission_start_behavior_tree.hpp"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QueuedMissionStartBtContext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QueuedMissionStartBehaviorTreeInput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QueuedMissionStartBehaviorTreeResult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ShouldStartIdle(const QueuedMissionStartDecision&amp; decision)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decision.run_queue &amp;&amp; decision.request_queue_start &amp;&amp; !decision.cancel_active;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DefaultQueuedMissionStartBehaviorTreeXml()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main_tree_to_execute="QueuedMissionStart"&gt;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ID="QueuedMissionStart"&gt;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&lt;DecideQueuedMissionStart/&gt;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&lt;ShouldPreemptActiveMission/&gt;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&lt;StageActivePreempt/&gt;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&lt;ShouldStartIdleMission/&gt;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&lt;StageIdleStart/&gt;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&lt;StageKeepQueued/&gt;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QueuedMissionStartBehaviorTreeResult TickQueuedMissionStartBehaviorTree(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QueuedMissionStartBehaviorTreeInput&amp;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QueuedMissionStartBtContext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"DecideQueuedMissionStart",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context.result.decision = DecideQueuedMissionStart(context.input.request);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"ShouldPreemptActiveMission",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context.result.decision.cancel_active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"StageActivePreempt",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"preempt_active";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"ShouldStartIdleMission",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ShouldStartIdle(context.result.decision)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"StageIdleStart",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"start_idle";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"StageKeepQueued",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"keep_queued";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factory.createTreeFromText(DefaultQueuedMissionStartBehaviorTreeXml());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364: src/robot_tasks/src/scenario_catalog.cpp</w:t>
      </w:r>
    </w:p>
    <w:p>
      <w:r>
        <w:rPr>
          <w:color w:val="999999"/>
          <w:sz w:val="18"/>
        </w:rPr>
        <w:t>Path: src/robot_tasks/src/scenario_catalog.cpp</w:t>
        <w:br/>
        <w:t>Size: 15108 bytes</w:t>
        <w:br/>
        <w:t>Lines: 463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"robot_tasks/scenario_catalog.hpp"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(line.rfind(prefix, 0)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Trim(line.substr(prefix.size()));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std::optional&lt;int&gt; ParseInt(const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std::istringstream parser(value);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result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parser &gt;&gt;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(parser.fail())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ParseBool(const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normalized = Trim(value);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normalized == "true" || normalized == "True" || normalized == "1"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normalized == "yes";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ParseCsv(const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std::stringstream stream(value);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item;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(std::getline(stream, item, ','))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item = Trim(item);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(!item.empty())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result.push_back(item);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std::optional&lt;ScenarioCatalog&gt; LoadScenarioCatalog(const std::filesystem::path&amp; 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ScenarioCatalog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ScenarioTask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ScenarioWorkflow current_workflow;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in_task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in_workflow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has_scenario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has_task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has_pickup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has_dropoff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has_workflow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has_workflow_tasks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flush_task = [&amp;]()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(!in_task)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task_type = current.task_type.empty() ? "station_transport" : current.task_type;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has_required_fields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task_type == "facility_action"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? (!current.action.empty()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(!current.resource_id.empty() || !current.resource_type.empty()))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: (task_type == "station_sequence" ? current.station_sequence_ids.size() &gt;= 2U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: (has_pickup &amp;&amp; has_dropoff));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(in_task &amp;&amp; has_scenario &amp;&amp; has_task &amp;&amp; has_required_fields)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catalog.tasks.push_back(current);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 = ScenarioTask{};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in_task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has_scenario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has_task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has_pickup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has_dropoff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flush_workflow = [&amp;]()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(!in_workflow)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(in_workflow &amp;&amp; has_scenario &amp;&amp; has_workflow &amp;&amp; has_workflow_tasks)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catalog.workflows.push_back(current_workflow);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current_workflow = ScenarioWorkflow{};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in_workflow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has_scenario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has_workflow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has_workflow_tasks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 == "tasks:" || line == "scenario_tasks:")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flush_workflow();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flush_task();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section = line.substr(0, line.size() - 1);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 == "workflows:" || line == "scenario_workflows:")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flush_task();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flush_workflow();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section = line.substr(0, line.size() - 1);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(line.rfind("- ", 0)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(section != "tasks" &amp;&amp; section != "scenario_tasks"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section != "workflows" &amp;&amp; section != "scenario_workflows")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(section == "tasks" || section == "scenario_tasks")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flush_workflow();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flush_task();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in_task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flush_workflow();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flush_task();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in_workflow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= Trim(line.substr(2));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(!in_task &amp;&amp; !in_workflow)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"scenario_id"))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(in_task)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current.scenario_id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has_scenario = !current.scenario_id.empty();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current_workflow.scenario_id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has_scenario = !current_workflow.scenario_id.empty();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(in_workflow)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"workflow_id"))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current_workflow.workflow_id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has_workflow = !current_workflow.workflow_id.empty();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"label"))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current_workflow.label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"task_ids"))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current_workflow.task_ids = ParseCsv(*value);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has_workflow_tasks = !current_workflow.task_ids.empty();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"default_priority"))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(auto parsed = ParseInt(*value))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current_workflow.default_priority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"task_id"))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current.task_id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has_task = !current.task_id.empty();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"label"))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current.label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"task_type"))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current.task_type = value-&gt;empty() ? "station_transport" :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"pickup_station_id"))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current.pickup_station_id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has_pickup = !current.pickup_station_id.empty();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"dropoff_station_id"))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current.dropoff_station_id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has_dropoff = !current.dropoff_station_id.empty();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"station_sequence_ids"))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current.station_sequence_ids = ParseCsv(*value);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"required_capability"))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current.required_capability = value-&gt;empty() ? "station_transport" :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"resource_id"))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current.resource_id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"resource_type"))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current.resource_type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"action"))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current.action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"hold_after_action"))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current.hold_after_action = ParseBool(*value);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"default_priority"))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parsed = ParseInt(*value))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current.default_priority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flush_workflow();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flush_task();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(!ValidateScenarioCatalog(catalog,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ScenarioTask* FindScenarioTask(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ScenarioCatalog&amp; catalog, const std::string&amp; scenario_id, const std::string&amp; task_id)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task : catalog.tasks)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(task.scenario_id == scenario_id &amp;&amp; task.task_id == task_id)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&amp;task;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ScenarioWorkflow* FindScenarioWorkflow(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ScenarioCatalog&amp; catalog, const std::string&amp; scenario_id,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workflow_id)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workflow : catalog.workflows)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(workflow.scenario_id == scenario_id &amp;&amp; workflow.workflow_id == workflow_id)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&amp;workflow;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ValidateScenarioCatalog(const ScenarioCatalog&amp; catalog,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task : catalog.tasks)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(task.scenario_id.empty() || task.task_id.empty())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"scenario_id or task_id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task_type = task.task_type.empty() ? "station_transport" : task.task_type;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(task_type == "station_transport"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(task.pickup_station_id.empty() || task.dropoff_station_id.empty()))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"scenario task station is empty: " + task.scenario_id + "/" + task.task_id;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(task_type == "facility_action"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((task.resource_id.empty() &amp;&amp; task.resource_type.empty()) || task.action.empty()))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"scenario facility action is incomplete: " + task.scenario_id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task.task_id;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(task_type == "station_sequence" &amp;&amp; task.station_sequence_ids.size() &lt; 2U)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"scenario station sequence is incomplete: " + task.scenario_id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task.task_id;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(task_type != "station_transport" &amp;&amp; task_type != "facility_action"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task_type != "station_sequence")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"unsupported scenario task type: " + task.scenario_id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task.task_id + "/" + task_type;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key = task.scenario_id + "/" + task.task_id;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(!ids.insert(key).second)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"duplicate scenario task id: " + key;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workflow_ids;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workflow : catalog.workflows)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(workflow.scenario_id.empty() || workflow.workflow_id.empty())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"scenario workflow 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(workflow.task_ids.empty())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"scenario workflow has no tasks: " + workflow.scenario_id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workflow.workflow_id;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key = workflow.scenario_id + "/" + workflow.workflow_id;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(!workflow_ids.insert(key).second)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"duplicate scenario workflow id: " + key;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task_id : workflow.task_ids)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(FindScenarioTask(catalog, workflow.scenario_id, task_id)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*message = "scenario workflow references unknown task: " + key + "/" + 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"scenario catalog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ScenarioWorkflowSubmitDecision PlanScenarioWorkflowSubmit(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ScenarioWorkflowSubmitRequest&amp;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ScenarioCatalog*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catalog_error_message)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ScenarioWorkflowSubmitDecision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decision.scenario_id = request.scenario_id;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decision.workflow_id = request.workflow_id;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(catalog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catalog_error_message;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workflow = FindScenarioWorkflow(*catalog, request.scenario_id, request.workflow_id);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(workflow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"unknown scenario workflow: " + request.scenario_id + "/" + request.workflow_id;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base_order_id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request.order_id.empty()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? "workflow_" + request.scenario_id + "_" + request.workflow_id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: request.order_id;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priority = request.priority &gt; 0 ? request.priority : workflow-&gt;default_priority;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decision.steps.reserve(workflow-&gt;task_ids.size());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0; index &lt; workflow-&gt;task_ids.size();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ScenarioWorkflowStepPlan step;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step.scenario_id = request.scenario_id;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step.task_id = workflow-&gt;task_ids[index];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step.order_id = base_order_id + "_step_"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std::to_string(static_cast&lt;int&gt;(index)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step.priority = priority - static_cast&lt;int&gt;(index);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step.start_if_idle = request.start_if_idle &amp;&amp; index == 0U;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step.preempt_current = request.preempt_current &amp;&amp; index == 0U;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decision.steps.push_back(step);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"planned scenario workflow " + request.scenario_id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request.workflow_id + " with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std::to_string(decision.steps.size()) + " task(s)";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ScenarioTaskSubmitDecision PlanScenarioTaskSubmit(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ScenarioTaskSubmitRequest&amp;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ScenarioCatalog* 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catalog_error_message)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ScenarioTaskSubmitDecision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decision.scenario_id = request.scenario_id;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decision.task_id = request.task_id;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decision.start_if_idle = request.start_if_idle;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decision.preempt_current = request.preempt_current;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(catalog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catalog_error_message;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task = FindScenarioTask(*catalog, request.scenario_id, request.task_id);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(task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"unknown scenario task: " + request.scenario_id + "/" + request.task_id;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decision.order_id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request.order_id.empty()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? "scenario_" + request.scenario_id + "_" + request.task_id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: request.order_id;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decision.priority = request.priority &gt; 0 ? request.priority : task-&gt;default_priority;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task_type = task-&gt;task_type.empty() ? "station_transport" : task-&gt;task_type;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(task_type == "facility_action")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decision.dispatch_kind = ScenarioTaskDispatchKind::kFacilityAction;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decision.resource_id = task-&gt;resource_id;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decision.resource_type = task-&gt;resource_type;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decision.action = task-&gt;action;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decision.hold_after_action = task-&gt;hold_after_action;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"planned scenario facility task " + request.scenario_id + "/" + request.task_id;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(task_type == "station_sequence")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decision.dispatch_kind = ScenarioTaskDispatchKind::kStationSequence;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decision.station_ids = task-&gt;station_sequence_ids;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"planned scenario station sequence task " + request.scenario_id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(task_type != "station_transport")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"unsupported scenario task type: " + request.scenario_id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request.task_id + "/" + task_type;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decision.dispatch_kind = ScenarioTaskDispatchKind::kFleetStation;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decision.required_capability = task-&gt;required_capability;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decision.pickup_station = task-&gt;pickup_station_id;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decision.dropoff_station = task-&gt;dropoff_station_id;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"planned scenario task " + request.scenario_id + "/" + request.task_id;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365: src/robot_tasks/src/site_config_manager_node.cpp</w:t>
      </w:r>
    </w:p>
    <w:p>
      <w:r>
        <w:rPr>
          <w:color w:val="999999"/>
          <w:sz w:val="18"/>
        </w:rPr>
        <w:t>Path: src/robot_tasks/src/site_config_manager_node.cpp</w:t>
        <w:br/>
        <w:t>Size: 13392 bytes</w:t>
        <w:br/>
        <w:t>Lines: 305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&lt;optional&gt;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"robot_interfaces_site/srv/activate_site_config.hpp"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"robot_interfaces_site/srv/rollback_site_config.hpp"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"robot_interfaces_site/srv/validate_site_config.hpp"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"robot_tasks/business_order_catalog.hpp"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"robot_tasks/scenario_catalog.hpp"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BundlePaths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root;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stations;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facilities;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fleet;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scenarios;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business_orders;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docks;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ValidationResult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version_id;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checked_files;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errors;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diff_report;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BundlePaths ResolveBundlePaths(const std::filesystem::path&amp; root)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BundlePaths{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root,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root / "stations.yaml",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root / "facilities.yaml",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root / "fleet.yaml",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root / "scenarios.yaml",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root / "business_orders.yaml",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root / "docks.yaml"};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void RequireFile(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std::filesystem::path&amp; path, std::vector&lt;std::string&gt;* checked_files,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std::vector&lt;std::string&gt;* errors)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checked_files-&gt;push_back(path.string());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(!std::filesystem::exists(path))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errors-&gt;push_back("missing file: " + path.string());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VersionFromRequest(const std::string&amp; request_version, const std::filesystem::path&amp; root)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(!request_version.empty())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request_version;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root.filename().empty() ? "site_config" : root.filename().string();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MakeDiffReport(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active_version, const std::string&amp; next_version,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active_dir, const std::string&amp; next_dir)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"active_version=" &lt;&lt; (active_version.empty() ? "&lt;none&gt;" : active_version)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"; next_version=" &lt;&lt; next_version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"; active_bundle=" &lt;&lt; (active_dir.empty() ? "&lt;none&gt;" : active_dir)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"; next_bundle=" &lt;&lt; next_dir;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v2_site_srv = robot_interfaces_site::srv;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SiteConfigManagerNode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SiteConfigManagerNode() : Node("site_config_manager_node")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v2_validate_srv_ = create_service&lt;v2_site_srv::ValidateSiteConfig&gt;(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"/v2/validate_site_config",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std::shared_ptr&lt;v2_site_srv::ValidateSiteConfig::Request&gt;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std::shared_ptr&lt;v2_site_srv::ValidateSiteConfig::Response&gt;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ValidateSiteConfig(request,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v2_activate_srv_ = create_service&lt;v2_site_srv::ActivateSiteConfig&gt;(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"/v2/activate_site_config",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std::shared_ptr&lt;v2_site_srv::ActivateSiteConfig::Request&gt;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std::shared_ptr&lt;v2_site_srv::ActivateSiteConfig::Response&gt;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ActivateSiteConfig(request,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v2_rollback_srv_ = create_service&lt;v2_site_srv::RollbackSiteConfig&gt;(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"/v2/rollback_site_config",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std::shared_ptr&lt;v2_site_srv::RollbackSiteConfig::Request&gt;,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std::shared_ptr&lt;v2_site_srv::RollbackSiteConfig::Response&gt;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RollbackSiteConfig(response);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ValidationResult ValidateBundle(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std::filesystem::path&amp; bundle_dir, const std::string&amp; requested_version)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ValidationResult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result.version_id = VersionFromRequest(requested_version, bundle_dir);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paths = ResolveBundlePaths(bundle_dir);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(bundle_dir.empty() || !std::filesystem::is_directory(bundle_dir))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result.errors.push_back("bundle_dir is not a directory: " + bundle_dir.string());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result.message = "site config validation 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result.diff_report = MakeDiffReport(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active_version_id_, result.version_id, active_bundle_dir_, bundle_dir.string());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RequireFile(paths.stations, &amp;result.checked_files, &amp;result.errors);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RequireFile(paths.facilities, &amp;result.checked_files, &amp;result.errors);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RequireFile(paths.fleet, &amp;result.checked_files, &amp;result.errors);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RequireFile(paths.scenarios, &amp;result.checked_files, &amp;result.errors);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RequireFile(paths.business_orders, &amp;result.checked_files, &amp;result.errors);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RequireFile(paths.docks, &amp;result.checked_files, &amp;result.errors);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(!result.errors.empty())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result.message = "site config validation 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result.diff_report = MakeDiffReport(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active_version_id_, result.version_id, active_bundle_dir_, bundle_dir.string());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stations = robot_tasks::LoadStationCatalog(paths.stations);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facilities = robot_tasks::LoadFacilityCatalog(paths.facilities);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fleet = robot_tasks::LoadFleetCatalog(paths.fleet);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scenarios = robot_tasks::LoadScenarioCatalog(paths.scenarios);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business_orders = robot_tasks::LoadBusinessOrderCatalog(paths.business_orders);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docks = robot_tasks::LoadDockCatalog(paths.docks);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(!stations.has_value() || !robot_tasks::ValidateStationCatalog(*stations,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result.errors.push_back("invalid stations.yaml: " +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(!facilities.has_value() || !robot_tasks::ValidateFacilityCatalog(*facilities,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result.errors.push_back("invalid facilities.yaml: " +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(!fleet.has_value() || !robot_tasks::ValidateFleetCatalog(*fleet,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result.errors.push_back("invalid fleet.yaml: " +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(!scenarios.has_value() || !robot_tasks::ValidateScenarioCatalog(*scenarios,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result.errors.push_back("invalid scenarios.yaml: " +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(!business_orders.has_value())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result.errors.push_back("invalid business_orders.yaml");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(!docks.has_value() || !robot_tasks::ValidateDockCatalog(*docks,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result.errors.push_back("invalid docks.yaml: " + 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(result.errors.empty())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ValidateCrossReferences(*stations, *facilities, *fleet, *scenarios, *business_orders, *docks,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&amp;result.errors);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result.success = result.errors.empty();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result.message = result.success ? "site config validation passed" : "site config validation 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result.diff_report = MakeDiffReport(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active_version_id_, result.version_id, active_bundle_dir_, bundle_dir.string());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ValidateCrossReferences(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robot_tasks::StationCatalog&amp; stations, const robot_tasks::FacilityCatalog&amp; facilities,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robot_tasks::FleetCatalog&amp; fleet, const robot_tasks::ScenarioCatalog&amp; scenarios,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robot_tasks::BusinessOrderCatalog&amp; business_orders,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robot_tasks::DockCatalog&amp; docks, std::vector&lt;std::string&gt;* errors)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resource : facilities.resources)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(!resource.station_id.empty() &amp;&amp; robot_tasks::FindStation(stations, resource.station_id)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errors-&gt;push_back("facility " + resource.id + " references unknown station: " + resource.station_id);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robot : fleet.robots)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(!robot.current_station_id.empty()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robot_tasks::FindStation(stations, robot.current_station_id)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errors-&gt;push_back("robot " + robot.id + " references unknown station: " + robot.current_station_id);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task : scenarios.tasks)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(!task.pickup_station_id.empty()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robot_tasks::FindStation(stations, task.pickup_station_id)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errors-&gt;push_back("scenario task " + task.task_id + " references unknown pickup station: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task.pickup_station_id);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(!task.dropoff_station_id.empty()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robot_tasks::FindStation(stations, task.dropoff_station_id)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errors-&gt;push_back("scenario task " + task.task_id + " references unknown dropoff station: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task.dropoff_station_id);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(const auto&amp; station_id : task.station_sequence_ids)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(robot_tasks::FindStation(stations, station_id)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errors-&gt;push_back("scenario task " + task.task_id + " references unknown sequence station: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(!task.resource_id.empty()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robot_tasks::FindFacilityResource(facilities, task.resource_id)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errors-&gt;push_back("scenario task " + task.task_id + " references unknown facility resource: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task.resource_id);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order_type : business_orders.order_types)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(robot_tasks::FindScenarioWorkflow(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scenarios, order_type.scenario_id, order_type.workflow_id)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errors-&gt;push_back("business order type " + order_type.business_type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" references unknown workflow: " + order_type.scenario_id + "/"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order_type.workflow_id);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dock : docks.docks)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(robot_tasks::FindStation(stations, dock.station_id)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errors-&gt;push_back("dock " + dock.id + " references unknown station: " + dock.station_id);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(robot_tasks::FindStation(stations, dock.approach_station_id)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errors-&gt;push_back("dock " + dock.id + " references unknown approach station: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dock.approach_station_id);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(!dock.charger_resource_id.empty()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robot_tasks::FindFacilityResource(facilities, dock.charger_resource_id) ==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errors-&gt;push_back("dock " + dock.id + " references unknown charger resource: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dock.charger_resource_id);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ValidateSiteConfig(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validation = ValidateBundle(request-&gt;bundle_dir, request-&gt;version_id);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validation.success;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validation.message;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response-&gt;version_id = validation.version_id;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response-&gt;checked_files = validation.checked_files;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response-&gt;errors = validation.errors;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response-&gt;diff_report = validation.diff_report;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ActivateSiteConfig(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validation = ValidateBundle(request-&gt;bundle_dir, request-&gt;version_id);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(request-&gt;require_valid &amp;&amp; !validation.success)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validation.message;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response-&gt;active_version_id = active_version_id_;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response-&gt;active_bundle_dir = active_bundle_dir_;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response-&gt;previous_version_id = previous_version_id_;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response-&gt;diff_report = validation.diff_report;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previous_version_id_ = active_version_id_;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previous_bundle_dir_ = active_bundle_dir_;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active_version_id_ = validation.version_id;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active_bundle_dir_ = request-&gt;bundle_dir;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validation.success ? "site config activated" : "site config activated without validation";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response-&gt;active_version_id = active_version_id_;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response-&gt;active_bundle_dir = active_bundle_dir_;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response-&gt;previous_version_id = previous_version_id_;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response-&gt;diff_report = validation.diff_report;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RollbackSiteConfig(const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(previous_version_id_.empty() || previous_bundle_dir_.empty())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"no previous site config to rollback";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response-&gt;active_version_id = active_version_id_;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response-&gt;active_bundle_dir = active_bundle_dir_;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rolled_back_from = active_version_id_;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active_version_id_ = previous_version_id_;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active_bundle_dir_ = previous_bundle_dir_;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previous_version_id_.clear();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previous_bundle_dir_.clear();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"site config rollback complete";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response-&gt;active_version_id = active_version_id_;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response-&gt;active_bundle_dir = active_bundle_dir_;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response-&gt;rolled_back_from_version_id = rolled_back_from;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active_bundle_dir_;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previous_version_id_;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previous_bundle_dir_;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rclcpp::Service&lt;v2_site_srv::ValidateSiteConfig&gt;::SharedPtr v2_validate_srv_;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rclcpp::Service&lt;v2_site_srv::ActivateSiteConfig&gt;::SharedPtr v2_activate_srv_;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rclcpp::Service&lt;v2_site_srv::RollbackSiteConfig&gt;::SharedPtr v2_rollback_srv_;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rclcpp::spin(std::make_shared&lt;SiteConfigManagerNode&gt;());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366: src/robot_tasks/src/station_catalog.cpp</w:t>
      </w:r>
    </w:p>
    <w:p>
      <w:r>
        <w:rPr>
          <w:color w:val="999999"/>
          <w:sz w:val="18"/>
        </w:rPr>
        <w:t>Path: src/robot_tasks/src/station_catalog.cpp</w:t>
        <w:br/>
        <w:t>Size: 12347 bytes</w:t>
        <w:br/>
        <w:t>Lines: 425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&lt;limits&gt;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Trim(const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value.find_first_not_of("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last = value.find_last_not_of(" \t\r\n");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value.substr(first, last - first + 1);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std::optional&lt;std::string&gt; ValueAfterColon(const std::string&amp; line, const std::string&amp; 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key + ":";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(line.rfind(prefix, 0)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Trim(line.substr(prefix.size()));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std::optional&lt;double&gt; ParseDouble(const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std::istringstream parser(value);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result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parser &gt;&gt;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(parser.fail() || !std::isfinite(result))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ParseBool(const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 == "true" || value == "True" || value == "1";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std::optional&lt;StationCatalog&gt; LoadStationCatalog(const std::filesystem::path&amp; 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std::ifstream input(path);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 current_station;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StationEdge current_edge;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default_frame_id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section;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in_station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in_edge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has_x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has_from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has_to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has_distance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flush_station = [&amp;]()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(in_station &amp;&amp; has_id &amp;&amp; has_x &amp;&amp; has_y)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(current_station.frame_id.empty())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current_station.frame_id = default_frame_id;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catalog.stations.push_back(current_station);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current_station = Station{};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current_station.frame_id = default_frame_id;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in_station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has_x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flush_edge = [&amp;]()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(in_edge &amp;&amp; has_from &amp;&amp; has_to &amp;&amp; has_distance)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catalog.edges.push_back(current_edge);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current_edge = StationEdge{};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in_edge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has_from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has_to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has_distance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line;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(std::getline(input, line))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 = Trim(line);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(line.empty() || line.front() == '#')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 == "stations:" || line == "edges:" || line == "routes:")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flush_station();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flush_edge();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section = line.substr(0, line.size() - 1);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(!in_station &amp;&amp; !in_edge)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"frame_id"))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default_frame_id = value-&gt;empty() ? "map" :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current_station.frame_id = default_frame_id;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(line.rfind("- ", 0)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(section == "edges" || section == "routes")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flush_edge();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in_edge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flush_station();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in_station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current_station.frame_id = default_frame_id;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line = Trim(line.substr(2));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(in_edge)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"from"))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current_edge.from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has_from = !current_edge.from.empty();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"to"))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current_edge.to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has_to = !current_edge.to.empty();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"distance_m"))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current_edge.distance_m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has_distance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"distance"))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current_edge.distance_m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has_distance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"bidirectional"))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current_edge.bidirectional = ParseBool(*value);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value = ValueAfterColon(line, "enabled"))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current_edge.enabled = ParseBool(*value);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current_station.id =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has_id = !current_station.id.empty();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"frame_id"))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current_station.frame_id = value-&gt;empty() ? default_frame_id : *value;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"x"))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current_station.x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has_x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"y"))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current_station.y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has_y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(auto value = ValueAfterColon(line, "yaw"))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(auto parsed = ParseDouble(*value))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current_station.yaw = *parsed;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flush_station();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flush_edge();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(!ValidateStationCatalog(catalog, &amp;message))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 Station* FindStation(const StationCatalog&amp; catalog, const std::string&amp; 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station : catalog.stations)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(station.id == 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&amp;station;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nullptr;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std::optional&lt;double&gt; EstimateRouteDistance(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std::string&amp; from, const std::string&amp; to)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FindRoutePath(catalog, from, 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(!path.has_value())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distance_m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1; index &lt; path-&gt;size();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edge : catalog.edges)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forward = edge.from == (*path)[index - 1] &amp;&amp; edge.to == (*path)[index];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bool reverse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edge.bidirectional &amp;&amp; edge.to == (*path)[index - 1] &amp;&amp; edge.from == (*path)[index];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(edge.enabled &amp;&amp; (forward || reverse))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distance_m += edge.distance_m;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std::optional&lt;std::vector&lt;std::string&gt;&gt; FindRoutePath(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StationCatalog&amp; catalog, const std::string&amp; from, const std::string&amp; to)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(from == to)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std::vector&lt;std::string&gt;{from};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ids.reserve(catalog.stations.size());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station : catalog.stations)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ids.push_back(station.id);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index_of = [&amp;](const std::string&amp; id) -&gt; std::optional&lt;std::size_t&gt;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it = std::find(ids.begin(), ids.end(), 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(it == ids.end())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static_cast&lt;std::size_t&gt;(std::distance(ids.begin(), it));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start = index_of(from);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goal = index_of(to);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(!start.has_value() || !goal.has_value())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infinity = std::numeric_limits&lt;double&gt;::infinity();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std::vector&lt;double&gt; distance(ids.size(), infinity);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std::vector&lt;std::optional&lt;std::size_t&gt;&gt; previous(ids.size(), std::nullopt);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std::vector&lt;bool&gt; visited(ids.size(),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distance[*start]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iteration = 0; iteration &lt; ids.size(); ++iteration)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std::optional&lt;std::size_t&gt; 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 = 0; i &lt; ids.size();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(!visited[i] &amp;&amp; (!current.has_value() || distance[i] &lt; distance[*current]))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current = 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(!current.has_value() || !std::isfinite(distance[*current]))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(*current == *goal)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visited[*current]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edge : catalog.edges)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(!edge.enabled)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edge_from = index_of(edge.from);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edge_to = index_of(edge.to);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(!edge_from.has_value() || !edge_to.has_value())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auto relax = [&amp;](const std::size_t source, const std::size_t target)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if (source == *current &amp;&amp; distance[source] + edge.distance_m &lt; distance[target])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distance[target] = distance[source] + edge.distance_m;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previous[target] = 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relax(*edge_from, *edge_to);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(edge.bidirectional)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relax(*edge_to, *edge_from);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(!std::isfinite(distance[*goal]))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(auto current = *goal;;)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path.push_back(ids[current]);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(current == *start)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(!previous[current].has_value())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 = *previous[current];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std::reverse(path.begin(), path.end());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ValidateStationCatalog(const StationCatalog&amp; catalog,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(catalog.stations.empty())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*message = "station catalog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station : catalog.stations)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(station.id.empty())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"station 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(station.frame_id.empty())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"station frame_id is empty: " + station.id;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(!std::isfinite(station.x) || !std::isfinite(station.y) || !std::isfinite(station.yaw))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"station pose is not finite: " + station.id;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(!ids.insert(station.id).second)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"duplicate station id: " + station.id;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edge : catalog.edges)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(edge.from.empty() || edge.to.empty())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"station edge endpoint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(ids.find(edge.from) == ids.end())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"station edge has unknown from endpoint: " + edge.from;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(ids.find(edge.to) == ids.end())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"station edge has unknown to endpoint: " + edge.to;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(!std::isfinite(edge.distance_m) || edge.distance_m &lt;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"station edge distance is invalid: " + edge.from + " -&gt; " + edge.to;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StationListProjection BuildStationListProjection(const StationCatalog&amp; catalog)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StationListProjection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projection.station_ids.reserve(catalog.stations.size());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projection.frame_ids.reserve(catalog.stations.size());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projection.x.reserve(catalog.stations.size());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projection.y.reserve(catalog.stations.size());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projection.yaw.reserve(catalog.stations.size());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station : catalog.stations)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projection.station_ids.push_back(station.id);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projection.frame_ids.push_back(station.frame_id);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projection.x.push_back(station.x);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projection.y.push_back(station.y);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projection.yaw.push_back(station.yaw);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projection.message = "loaded " + std::to_string(catalog.stations.size()) + " station(s)";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StationRouteListProjection BuildStationRouteListProjection(const StationCatalog&amp; catalog)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StationRouteListProjection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projection.from_station.reserve(catalog.edges.size());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projection.to_station.reserve(catalog.edges.size());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projection.distance_m.reserve(catalog.edges.size());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projection.bidirectional.reserve(catalog.edges.size());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projection.enabled.reserve(catalog.edges.size());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edge : catalog.edges)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projection.from_station.push_back(edge.from);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projection.to_station.push_back(edge.to);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projection.distance_m.push_back(edge.distance_m);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projection.bidirectional.push_back(edge.bidirectional);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projection.enabled.push_back(edge.enabled);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projection.message = "loaded " + std::to_string(catalog.edges.size()) + " route edge(s)";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367: src/robot_tasks/src/station_confirmation_workflow.cpp</w:t>
      </w:r>
    </w:p>
    <w:p>
      <w:r>
        <w:rPr>
          <w:color w:val="999999"/>
          <w:sz w:val="18"/>
        </w:rPr>
        <w:t>Path: src/robot_tasks/src/station_confirmation_workflow.cpp</w:t>
        <w:br/>
        <w:t>Size: 7333 bytes</w:t>
        <w:br/>
        <w:t>Lines: 188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"robot_tasks/station_confirmation_workflow.hpp"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TimeoutMessage(const StationConfirmationRuntimeState&amp; confirmation)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"station confirmation timed out at " + confirmation.station_id + " action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confirmation.action + " policy " + confirmation.timeout_policy;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StationConfirmationTimeoutDecision BaseTimeoutDecision(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StationConfirmationRuntimeState&amp; confirmation)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StationConfirmationTimeoutDecision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decision.timed_out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decision.event_mission_id = "station_confirmation_" + confirmation.confirmation_id;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 TimeoutMessage(confirmation);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StationConfirmationRequestDecision RejectRequest(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confirmation_id,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StationConfirmationRequestDecision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decision.confirmation_id =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StationConfirmationResolveDecision RejectResolve(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confirmation_id, const std::string&amp; 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StationConfirmationResolveDecision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decision.confirmation_id = 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NormalizeStationConfirmationTimeoutPolicy(const std::string&amp; policy)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(policy == "retry" || policy == "skip" || policy == "return_to_dock"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policy == "manual")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policy;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"manual";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StationConfirmationRequestDecision PlanStationConfirmationRequest(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StationConfirmationRequest&amp;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StationConfirmationStateMap&amp; confirmations)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(request.station_id.empty())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RejectRequest(request.confirmation_id, "station_id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(!request.station_known)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RejectRequest(request.confirmation_id, "unknown station: " + request.station_id);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existing = confirmations.find(request.confirmation_id);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(existing != confirmations.end() &amp;&amp; existing-&gt;second.state == "PENDING")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StationConfirmationRequestDecision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RejectRequest(request.confirmation_id,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"confirmation already pending: " + request.confirmation_id);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existing-&gt;second.state;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StationConfirmationRequestDecision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decision.confirmation_id = request.confirmation_id;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"PENDING";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"station confirmation pending: " + request.confirmation_id;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decision.confirmation.confirmation_id = request.confirmation_id;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decision.confirmation.station_id = request.station_id;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decision.confirmation.action = request.action;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decision.confirmation.mission_id =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decision.confirmation.operator_hint = request.operator_hint;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decision.confirmation.state = "PENDING";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decision.confirmation.timeout_sec = request.timeout_sec &lt; 0 ? 0 : request.timeout_sec;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decision.confirmation.created_at_sec = request.created_at_sec;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decision.confirmation.timeout_policy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NormalizeStationConfirmationTimeoutPolicy(request.timeout_policy);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decision.event_mission_id = "station_confirmation_" + request.confirmation_id;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"CONFIRMATION_PENDING";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 "pending " + request.action + " at " + request.station_id;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StationConfirmationResolveDecision PlanStationConfirmationResolve(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StationConfirmationResolveRequest&amp;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StationConfirmationStateMap&amp; confirmations)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confirmation = confirmations.find(request.confirmation_id);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(confirmation == confirmations.end())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RejectResolve(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request.confirmation_id, "UNKNOWN", "unknown confirmation: " + request.confirmation_id);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(confirmation-&gt;second.state != "PENDING")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RejectResolve(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request.confirmation_id, confirmation-&gt;second.state,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"confirmation already resolved: " + request.confirmation_id);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StationConfirmationResolveDecision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decision.confirmation_id = request.confirmation_id;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request.state;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request.note;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decision.event_mission_id = "station_confirmation_" + request.confirmation_id;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"CONFIRMATION_" + request.state;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decision.event_message = request.note + " by " + request.operator_id;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decision.event_recoverable = request.state == "CONFIRMED";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StationConfirmationTimeoutDecision PlanStationConfirmationTimeout(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StationConfirmationRuntimeState&amp; confirmation, const double current_time_sec)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StationConfirmationTimeoutDecision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(confirmation.state != "PENDING" || confirmation.timeout_sec &lt;= 0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current_time_sec - confirmation.created_at_sec &lt; confirmation.timeout_sec)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policy = NormalizeStationConfirmationTimeoutPolicy(confirmation.timeout_policy);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 = BaseTimeoutDecision(confirmation);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(policy == "retry")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decision.update_created_at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decision.new_created_at_sec = current_time_sec;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decision.event_state = "CONFIRMATION_TIMEOUT_RETRY";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(policy == "skip")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decision.update_state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"SKIPPED";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decision.event_state = "CONFIRMATION_SKIPPED";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(policy == "return_to_dock")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decision.update_state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decision.state = "TIMED_OUT";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decision.event_state = "CONFIRMATION_TIMED_OUT";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decision.event_recoverable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decision.request_dock_return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decision.update_state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decision.state = "TIMED_OUT";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decision.event_state = "CONFIRMATION_TIMED_OUT";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decision.event_recoverable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decision.set_runner_state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decision.runner_state = "NEEDS_OPERATOR";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decision.runner_message = decision.event_message;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decision.runner_recoverable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PendingStationConfirmationsProjection BuildPendingStationConfirmationsProjection(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StationConfirmationStateMap&amp; confirmations, const std::string&amp; station_filter)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PendingStationConfirmationsProjection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[id, confirmation] : confirmations)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(confirmation.state != "PENDING")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(!station_filter.empty() &amp;&amp; confirmation.station_id != station_filter)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projection.confirmation_ids.push_back(id);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projection.station_ids.push_back(confirmation.station_id);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projection.actions.push_back(confirmation.action);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projection.mission_ids.push_back(confirmation.mission_id);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projection.operator_hints.push_back(confirmation.operator_hint);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projection.states.push_back(confirmation.state);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projection.message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"loaded " + std::to_string(projection.confirmation_ids.size())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pending confirmation(s)";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projection;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368: src/robot_tasks/src/station_sequence_behavior_tree.cpp</w:t>
      </w:r>
    </w:p>
    <w:p>
      <w:r>
        <w:rPr>
          <w:color w:val="999999"/>
          <w:sz w:val="18"/>
        </w:rPr>
        <w:t>Path: src/robot_tasks/src/station_sequence_behavior_tree.cpp</w:t>
        <w:br/>
        <w:t>Size: 3174 bytes</w:t>
        <w:br/>
        <w:t>Lines: 91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"robot_tasks/station_sequence_behavior_tree.hpp"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StationSequenceBtContext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StationSequenceBehaviorTreeInput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StationSequenceBehaviorTreeResult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StationSequenceBtContext MakeStationSequenceContext(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StationSequenceBehaviorTreeInput&amp;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StationSequenceBtContext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context.result.message = "station sequence accepted";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MissionPreflightResult DefaultAllowedPreflight()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MissionPreflightResult preflight;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preflight.allowed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preflight.message = "allowed";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preflight;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DefaultStationSequenceBehaviorTreeXml()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main_tree_to_execute="StationSequenceSubflow"&gt;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ID="StationSequenceSubflow"&gt;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&lt;CheckStationSequenceConflicts/&gt;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&lt;CheckStationSequencePreflight/&gt;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&lt;BuildStationSequenceQueue/&gt;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StationSequenceBehaviorTreeResult TickStationSequenceBehaviorTree(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StationSequenceBehaviorTreeInput&amp;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context = MakeStationSequenceContext(input);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"CheckStationSequenceConflicts",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const auto result = CheckStationSequenceConflicts(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context.input.legs, context.input.active_or_queued_mission_ids);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context.result.message = result.message;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result.accepted ? BT::NodeStatus::SUCCESS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"CheckStationSequencePreflight",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for (std::size_t index = 0; index &lt; context.input.legs.size();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preflight = index &lt; context.input.preflights.size()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? context.input.preflights[index]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: DefaultAllowedPreflight();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CheckStationSequenceLegPreflight(context.input.legs[index], preflight);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if (!result.accepted)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context.result.message = result.message;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return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"BuildStationSequenceQueue",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context.result.mission_ids = StationSequenceMissionIds(context.input.legs);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context.result.queued_missions = BuildStationSequenceQueuedMissions(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context.input.legs, context.input.priority, context.input.first_sequence);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context.result.branch = "station_sequence_queue";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BuildStationSequenceQueuedMessage(context.result.queued_missions.size());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factory.createTreeFromText(DefaultStationSequenceBehaviorTreeXml());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369: src/robot_tasks/src/station_sequence_workflow.cpp</w:t>
      </w:r>
    </w:p>
    <w:p>
      <w:r>
        <w:rPr>
          <w:color w:val="999999"/>
          <w:sz w:val="18"/>
        </w:rPr>
        <w:t>Path: src/robot_tasks/src/station_sequence_workflow.cpp</w:t>
        <w:br/>
        <w:t>Size: 1991 bytes</w:t>
        <w:br/>
        <w:t>Lines: 57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"robot_tasks/station_sequence_workflow.hpp"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StationSequenceAdmissionResult CheckStationSequenceConflicts(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std::vector&lt;StationSequenceLeg&gt;&amp; legs,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std::unordered_set&lt;std::string&gt;&amp; active_or_queued_mission_ids)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leg : legs)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(active_or_queued_mission_ids.count(leg.profile.mission_id) &gt; 0U)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StationSequenceAdmissionResult{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false, "station sequence leg already active or queued: " + leg.profile.mission_id};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StationSequenceAdmissionResult{};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StationSequenceAdmissionResult CheckStationSequenceLegPreflight(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StationSequenceLeg&amp; leg, const MissionPreflightResult&amp; preflight)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(preflight.allowed)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StationSequenceAdmissionResult{};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StationSequenceAdmissionResult{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 sequence preflight rejected for " + leg.profile.mission_id + ": 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preflight.message};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StationSequenceMissionIds(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std::vector&lt;StationSequenceLeg&gt;&amp; legs)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mission_ids.reserve(legs.size());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leg : legs)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mission_ids.push_back(leg.profile.mission_id);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mission_ids;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std::vector&lt;QueuedMission&gt; BuildStationSequenceQueuedMissions(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std::vector&lt;StationSequenceLeg&gt;&amp; legs, const int 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std::uint64_t first_sequence)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queued_missions;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queued_missions.reserve(legs.size());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0; index &lt; legs.size();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auto&amp; leg = legs[index];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queued_missions.push_back(QueuedMission{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leg.profile, "station_sequence:" + leg.profile.mission_id, priority,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first_sequence + index});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queued_missions;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BuildStationSequenceQueuedMessage(const std::size_t queued_count)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"queued station sequence with " + std::to_string(queued_count) + " leg(s)";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370: src/robot_tasks/src/station_transport_workflow.cpp</w:t>
      </w:r>
    </w:p>
    <w:p>
      <w:r>
        <w:rPr>
          <w:color w:val="999999"/>
          <w:sz w:val="18"/>
        </w:rPr>
        <w:t>Path: src/robot_tasks/src/station_transport_workflow.cpp</w:t>
        <w:br/>
        <w:t>Size: 1191 bytes</w:t>
        <w:br/>
        <w:t>Lines: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"robot_tasks/station_transport_workflow.hpp"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"robot_tasks/traffic_reservation.hpp"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StationTransportSubmitGateDecision PlanStationTransportSubmitGate(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StationTransportSubmitGateRequest&amp;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StationTransportSubmitGateDecision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decision.mission_id =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(request.mission_already_active_or_queued)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"station transport order already active or queued: " + request.mission_id;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(!request.station_catalog_loaded)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"station transport preflight rejected: failed to load station catalog";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(!request.preflight.allowed)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"station transport preflight rejected: " + request.preflight.message;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(!request.route_path.has_value())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"station transport preflight rejected: no enabled station route";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decision.accepted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decision.route_lock_ids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BuildRouteLockIds(*request.route_path, request.traffic_intersection_locks_enabled);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371: src/robot_tasks/src/submit_order_behavior_tree.cpp</w:t>
      </w:r>
    </w:p>
    <w:p>
      <w:r>
        <w:rPr>
          <w:color w:val="999999"/>
          <w:sz w:val="18"/>
        </w:rPr>
        <w:t>Path: src/robot_tasks/src/submit_order_behavior_tree.cpp</w:t>
        <w:br/>
        <w:t>Size: 7127 bytes</w:t>
        <w:br/>
        <w:t>Lines: 216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"robot_tasks/submit_order_behavior_tree.hpp"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"behaviortree_cpp/bt_factory.h"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SubmitOrderBtContext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SubmitOrderBehaviorTreeResult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RouteIs(const SubmitOrderBtContext&amp; context, const SubmitOrderKind kind)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context.result.route.has_value() &amp;&amp; context.result.route-&gt;kind == kind;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BT::NodeStatus RouteCondition(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SubmitOrderBtContext&amp; context, const SubmitOrderKind kind)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RouteIs(context, kind) ? BT::NodeStatus::SUCCESS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BT::NodeStatus StageRoute(SubmitOrderBtContext&amp; context, const std::string&amp; 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context.result.branch = branch;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DefaultSubmitOrderBehaviorTreeXml()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R"(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&lt;root BTCPP_format="4" main_tree_to_execute="SubmitOrderRoute"&gt;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&lt;BehaviorTree ID="SubmitOrderRoute"&gt;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&lt;BuildSubmitOrderRoute/&gt;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&lt;IsTransport/&gt;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&lt;StageTransport/&gt;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&lt;IsStationTransport/&gt;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&lt;StageStationTransport/&gt;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&lt;IsStationOrderBatch/&gt;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&lt;StageStationOrderBatch/&gt;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&lt;IsStationSequence/&gt;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&lt;StageStationSequence/&gt;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&lt;IsFleetStation/&gt;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&lt;StageFleetStation/&gt;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&lt;IsBusiness/&gt;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&lt;StageBusiness/&gt;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&lt;IsScenarioTask/&gt;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&lt;StageScenarioTask/&gt;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&lt;IsScenarioWorkflow/&gt;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&lt;StageScenarioWorkflow/&gt;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&lt;IsVda5050/&gt;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&lt;StageVda5050/&gt;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&lt;IsPickingWave/&gt;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&lt;StagePickingWave/&gt;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&lt;IsReplenishment/&gt;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&lt;StageReplenishment/&gt;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&lt;IsMilkRun/&gt;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&lt;StageMilkRun/&gt;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&lt;StageUnhandledRoute/&gt;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&lt;/Fallback&gt;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&lt;/Sequence&gt;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&lt;/BehaviorTree&gt;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&lt;/root&gt;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SubmitOrderBehaviorTreeResult TickSubmitOrderBehaviorTree(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SubmitOrderBehaviorTreeInput&amp; input)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SubmitOrderBtContext context;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context.input =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BT::BehaviorTreeFactory factory;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"BuildSubmitOrderRoute",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context.result.route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BuildSubmitOrderRoute(context.input.request,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context.result.route.has_value() ? BT::NodeStatus::SUCCESS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: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"IsTransport",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SubmitOrderKind::kTransport);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"IsStationTransport",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SubmitOrderKind::kStationTransport);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"IsStationOrderBatch",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SubmitOrderKind::kStationOrderBatch);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"IsStationSequence",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SubmitOrderKind::kStationSequence);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"IsFleetStation",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SubmitOrderKind::kFleetStation);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"IsBusiness",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SubmitOrderKind::kBusiness);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"IsScenarioTask",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SubmitOrderKind::kScenarioTask);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"IsScenarioWorkflow",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SubmitOrderKind::kScenarioWorkflow);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"IsVda5050",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SubmitOrderKind::kVda5050);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"IsPickingWave",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SubmitOrderKind::kPickingWave);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"IsReplenishment",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SubmitOrderKind::kReplenishment);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factory.registerSimpleCondition(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"IsMilkRun",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RouteCondition(context, SubmitOrderKind::kMilkRun);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"StageTransport",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"transport");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"StageStationTransport",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"station_transport");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"StageStationOrderBatch",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"station_order_batch");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"StageStationSequence",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"station_sequence");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"StageFleetStation",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"fleet_station");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"StageBusiness",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"business");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"StageScenarioTask",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"scenario_task");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"StageScenarioWorkflow",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"scenario_workflow");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"StageVda5050",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"vda5050");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"StagePickingWave",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"picking_wave");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"StageReplenishment",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"replenishment");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"StageMilkRun",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StageRoute(context, "milk_run");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factory.registerSimpleAction(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"StageUnhandledRoute", [&amp;context](BT::TreeNode&amp;)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context.result.message = "unhandled order_type route";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return BT::NodeStatus::FAILURE;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tree = factory.createTreeFromText(DefaultSubmitOrderBehaviorTreeXml());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context.result.success = tree.tickOnce() == BT::NodeStatus::SUCCESS;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context.result;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372: src/robot_tasks/src/submit_order_router.cpp</w:t>
      </w:r>
    </w:p>
    <w:p>
      <w:r>
        <w:rPr>
          <w:color w:val="999999"/>
          <w:sz w:val="18"/>
        </w:rPr>
        <w:t>Path: src/robot_tasks/src/submit_order_router.cpp</w:t>
        <w:br/>
        <w:t>Size: 8013 bytes</w:t>
        <w:br/>
        <w:t>Lines: 202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"robot_tasks/submit_order_router.hpp"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&lt;cctype&gt;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"robot_tasks/order_payload.hpp"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IsOneOf(const std::string&amp; value, std::initializer_list&lt;const char*&gt; aliases)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std::any_of(aliases.begin(), aliases.end(), [&amp;value](const char* alias)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value == alias;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NormalizeSubmitOrderType(const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result.reserve(value.size());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char ch :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uch = static_cast&lt;unsigned char&gt;(ch);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(std::isalnum(uch) !=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result.push_back(static_cast&lt;char&gt;(std::tolower(uch)));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(ch == '-' || ch == '_' || ch == '/')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result.push_back('_');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result;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std::optional&lt;SubmitOrderRoute&gt; BuildSubmitOrderRoute(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SubmitOrderInput&amp; input,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payload_message;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payload = ParseOrderPayload(input.payload_json, &amp;payload_message);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(!payload.has_value())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"invalid payload_json: " + payload_message;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SubmitOrderRoute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route.normalized_order_type = NormalizeSubmitOrderType(input.order_type);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route.order_id = payload-&gt;GetString("order_id", input.order_id);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route.priority = payload-&gt;GetInt("priority", input.priority);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route.start_if_idle = payload-&gt;GetBool("start_if_idle",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route.preempt_current = payload-&gt;GetBool("preempt_current",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(route.normalized_order_type.empty())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"order_type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{"transport", "transport_order"}))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SubmitOrderKind::kTransport;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route.frame_id = payload-&gt;GetString("frame_id", "map");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route.pickup_x = payload-&gt;GetDouble("pickup_x",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route.pickup_y = payload-&gt;GetDouble("pickup_y",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route.pickup_yaw = payload-&gt;GetDouble("pickup_yaw",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route.dropoff_x = payload-&gt;GetDouble("dropoff_x",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route.dropoff_y = payload-&gt;GetDouble("dropoff_y",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route.dropoff_yaw = payload-&gt;GetDouble("dropoff_yaw",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{"station_transport", "station_transport_order"}))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SubmitOrderKind::kStationTransport;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route.pickup_station = payload-&gt;GetString("pickup_station");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route.dropoff_station = payload-&gt;GetString("dropoff_station");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{"station_batch", "station_order_batch"}))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SubmitOrderKind::kStationOrderBatch;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route.batch_id = payload-&gt;GetString("batch_id", route.order_id);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route.order_ids = payload-&gt;GetStringList("order_ids");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route.pickup_station_ids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payload-&gt;GetStringList("pickup_station_ids", payload-&gt;GetStringList("pickup_stations"));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route.dropoff_station_ids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payload-&gt;GetStringList("dropoff_station_ids", payload-&gt;GetStringList("dropoff_stations"));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route.continue_on_error = payload-&gt;GetBool("continue_on_error",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{"station_sequence", "station_sequence_task"}))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SubmitOrderKind::kStationSequence;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route.station_ids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payload-&gt;GetStringList("station_ids", payload-&gt;GetStringList("station_list"));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{"fleet_station", "fleet_station_task"}))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SubmitOrderKind::kFleetStation;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route.task_id = payload-&gt;GetString("task_id", route.order_id);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route.required_capability = payload-&gt;GetString("required_capability", "station_transport");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route.pickup_station = payload-&gt;GetString("pickup_station");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route.dropoff_station = payload-&gt;GetString("dropoff_station");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{"business", "business_order"}))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SubmitOrderKind::kBusiness;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route.business_order_id = payload-&gt;GetString("business_order_id", route.order_id);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route.business_type = payload-&gt;GetString("business_type");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{"scenario", "scenario_task"}))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SubmitOrderKind::kScenarioTask;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route.scenario_id = payload-&gt;GetString("scenario_id");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route.task_id = payload-&gt;GetString("task_id");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{"scenario_workflow", "workflow"}))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SubmitOrderKind::kScenarioWorkflow;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route.scenario_id = payload-&gt;GetString("scenario_id");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route.workflow_id = payload-&gt;GetString("workflow_id");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{"vda5050", "vda_5050"}))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SubmitOrderKind::kVda5050;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route.serial_number = payload-&gt;GetString("serial_number");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route.pickup_node_id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payload-&gt;GetString("pickup_node_id", payload-&gt;GetString("pickup_station"));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route.dropoff_node_id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payload-&gt;GetString("dropoff_node_id", payload-&gt;GetString("dropoff_station"));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{"picking_wave", "picking"}))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SubmitOrderKind::kPickingWave;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route.wave_id = payload-&gt;GetString("wave_id", route.order_id);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route.sku_id = payload-&gt;GetString("sku_id");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route.tote_id = payload-&gt;GetString("tote_id");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route.pick_station = payload-&gt;GetString("pick_station", payload-&gt;GetString("pickup_station"));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route.dropoff_station = payload-&gt;GetString("dropoff_station");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route.quantity = payload-&gt;GetInt("quantity",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(IsOneOf(route.normalized_order_type, {"replenishment", "replenishment_order"}))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SubmitOrderKind::kReplenishment;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route.sku_id = payload-&gt;GetString("sku_id");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route.tote_id = payload-&gt;GetString("tote_id");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route.source_station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payload-&gt;GetString("source_station", payload-&gt;GetString("pickup_station"));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route.line_station = payload-&gt;GetString("line_station", payload-&gt;GetString("dropoff_station"));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route.quantity = payload-&gt;GetInt("quantity",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(route.normalized_order_type == "milk_run")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route.kind = SubmitOrderKind::kMilkRun;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route.run_id = payload-&gt;GetString("run_id", route.order_id);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route.tote_id = payload-&gt;GetString("tote_id");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route.station_ids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payload-&gt;GetStringList("station_ids", payload-&gt;GetStringList("station_list"));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route;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*message = "unsupported order_type: " + input.order_type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" (supported: transport, station_transport, station_order_batch,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"station_sequence, fleet_station, business, scenario_task, scenario_workflow,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"vda5050, picking_wave, replenishment, milk_run)";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Vda5050StationOrderDecision PlanVda5050StationOrder(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Vda5050StationOrderRequest&amp;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Vda5050StationOrderDecision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decision.order_id = request.order_id;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decision.serial_number = request.serial_number;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decision.priority = request.priority;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decision.start_if_idle = request.start_if_idle;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decision.preempt_current = request.preempt_current;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(request.order_id.empty())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"vda5050 order_id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(request.pickup_node_id.empty() || request.dropoff_node_id.empty())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"vda5050 pickup_node_id or dropoff_node_id is empty";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(request.pickup_node_id == request.dropoff_node_id)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"vda5050 pickup and dropoff node are identical: " + request.pickup_node_id;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decision.station_order_id = "vda5050_" + request.order_id;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decision.pickup_station = request.pickup_node_id;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decision.dropoff_station = request.dropoff_node_id;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"accepted vda5050 order " + request.order_id;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373: src/robot_tasks/src/traffic_reservation.cpp</w:t>
      </w:r>
    </w:p>
    <w:p>
      <w:r>
        <w:rPr>
          <w:color w:val="999999"/>
          <w:sz w:val="18"/>
        </w:rPr>
        <w:t>Path: src/robot_tasks/src/traffic_reservation.cpp</w:t>
        <w:br/>
        <w:t>Size: 8990 bytes</w:t>
        <w:br/>
        <w:t>Lines: 247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"robot_tasks/traffic_reservation.hpp"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&lt;cstddef&gt;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StartsWith(const std::string&amp; value, const std::string&amp; prefix)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value.rfind(prefix, 0) ==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RouteLockId(const std::string&amp; from, const std::string&amp; to)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from &lt;= to ? "route_edge:" + from + "__" + to : "route_edge:" + to + "__" + from;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RouteNodeLockId(const std::string&amp; station_id)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"route_node:" + station_id;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std::optional&lt;std::pair&lt;std::string, std::string&gt;&gt; ParseRouteLock(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resource_id)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std::string prefix = "route_edge:";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(!StartsWith(resource_id, prefix))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separator = resource_id.find("__", prefix.size());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(separator == std::string::npos)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first = resource_id.substr(prefix.size(), separator - prefix.size());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second = resource_id.substr(separator + 2);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(first.empty() || second.empty())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std::nullopt;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std::make_pair(first, second);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IsTrafficBlockOwner(const std::string&amp; owner_id)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StartsWith(owner_id, "traffic_block:");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TrafficBlockOwnerId(const std::string&amp; reason)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"traffic_block:" + reason;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TrafficReservationDecision PlanTrafficBlock(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TrafficBlockRequest&amp; request, const RouteLockMap&amp; route_locks)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TrafficReservationDecision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decision.resource_id = RouteLockId(request.from_station, request.to_station);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(!request.stations_known)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"unknown station in route block request: " + request.from_station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" -&gt; " + request.to_station;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(!request.route_exists)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"no enabled station route to block: " + request.from_station + " -&gt; " + request.to_station;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existing = route_locks.find(decision.resource_id);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(existing != route_locks.end())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"route resource already reserved: " + decision.resource_id + " by " + existing-&gt;second;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decision.owner_id = TrafficBlockOwnerId(request.reason);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"blocked route " + request.from_station + " -&gt; " + request.to_station;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TrafficReservationDecision PlanTrafficUnblock(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from_station, const std::string&amp; to_station,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RouteLockMap&amp; route_locks)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TrafficReservationDecision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decision.resource_id = RouteLockId(from_station, to_station);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lock = route_locks.find(decision.resource_id);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(lock == route_locks.end())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"route resource not found: " + decision.resource_id;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decision.owner_id = lock-&gt;second;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(!IsTrafficBlockOwner(lock-&gt;second))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"route resource is reserved by mission: " + lock-&gt;second;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decision.mutate_state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"unblocked route " + from_station + " -&gt; " + to_station;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TrafficClearDecision PlanTrafficReservationClear(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resource_id, const RouteLockMap&amp; route_locks)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TrafficClearDecision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decision.resource_id =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lock = route_locks.find(resource_id);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(lock == route_locks.end())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"traffic reservation not found: " +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decision.owner_id = lock-&gt;second;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(IsTrafficBlockOwner(lock-&gt;second))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decision.erase_resource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"cleared blocked route " +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decision.release_mission_id = lock-&gt;second;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 "cleared mission route reservation " + resource_id;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TrafficDeadlockDecision PlanTrafficDeadlockDetection(const RouteLockMap&amp; route_locks)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TrafficDeadlockDecision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std::vector&lt;std::string&gt;&gt; station_to_missions;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std::vector&lt;std::string&gt;&gt; station_to_resources;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[resource_id, owner_id] : route_locks)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(IsTrafficBlockOwner(owner_id))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lock = ParseRouteLock(resource_id);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(!lock.has_value())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station_to_missions[lock-&gt;first].push_back(owner_id);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station_to_missions[lock-&gt;second].push_back(owner_id);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station_to_resources[lock-&gt;first].push_back(resource_id);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station_to_resources[lock-&gt;second].push_back(resource_id);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conflict_missions;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conflict_resources;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conflict_stations;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[station_id, mission_ids] : station_to_missions)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std::unordered_set&lt;std::string&gt; unique_missions(mission_ids.begin(), mission_ids.end());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(unique_missions.size() &lt; 2U)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continue;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conflict_stations.insert(station_id);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 ordered_missions(unique_missions.begin(), unique_missions.end());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std::sort(ordered_missions.begin(), ordered_missions.end());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mission_id : ordered_missions)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conflict_missions.insert(mission_id);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resource_it = station_to_resources.find(station_id);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(resource_it != station_to_resources.end())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for (const auto&amp; resource_id : resource_it-&gt;second)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conflict_resources.insert(resource_id);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desc;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desc &lt;&lt; "station " &lt;&lt; station_id &lt;&lt; " shared by missions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index = 0; index &lt; ordered_missions.size();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(index &gt;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desc &lt;&lt; ",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desc &lt;&lt; ordered_missions[index];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decision.descriptions.push_back(desc.str());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decision.deadlocked = !conflict_stations.empty();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decision.mission_ids.assign(conflict_missions.begin(), conflict_missions.end());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std::sort(decision.mission_ids.begin(), decision.mission_ids.end());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decision.conflict_resource_ids.assign(conflict_resources.begin(), conflict_resources.end());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std::sort(decision.conflict_resource_ids.begin(), decision.conflict_resource_ids.end());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decision.conflict_station_ids.assign(conflict_stations.begin(), conflict_stations.end());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std::sort(decision.conflict_station_ids.begin(), decision.conflict_station_ids.end());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(decision.deadlocked)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"traffic deadlock candidates detected";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std::vector&lt;std::string&gt; BuildRouteLockIds(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std::vector&lt;std::string&gt;&amp; station_path, const bool include_intersection_locks)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lock_ids;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(include_intersection_locks)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station_id : station_path)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lock_ids.push_back(RouteNodeLockId(station_id));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(std::size_t index = 1; index &lt; station_path.size(); ++index)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lock_ids.push_back(RouteLockId(station_path[index - 1], station_path[index]));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lock_ids;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RouteLockMap&amp; route_locks, RouteLockReservationMap&amp;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std::vector&lt;std::string&gt;&amp; route_lock_ids,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std::string*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lock_id : route_lock_ids)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existing = route_locks.find(lock_id);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(existing != route_locks.end() &amp;&amp; existing-&gt;second !=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*message = "route resource locked: " + lock_id + " by " + existing-&gt;second;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lock_id : route_lock_ids)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route_locks[lock_id]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route_locks_by_mission[mission_id] = RouteLockReservation{mission_id, route_lock_ids};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(message != nullptr)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*message = "reserved " + std::to_string(route_lock_ids.size()) + " route lock(s)";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ReleaseRouteLocksForMission(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RouteLockMap&amp; route_locks, RouteLockReservationMap&amp;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released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reservation = route_locks_by_mission.find(mission_id);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(reservation != route_locks_by_mission.end())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lock_id : reservation-&gt;second.route_lock_ids)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auto lock = route_locks.find(lock_id);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(lock != route_locks.end() &amp;&amp; lock-&gt;second ==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route_locks.erase(lock);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released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route_locks_by_mission.erase(reservation);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(auto lock = route_locks.begin(); lock != route_locks.end();)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(lock-&gt;second ==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lock = route_locks.erase(lock);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released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++lock;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released;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374: src/robot_tasks/src/workflow_control.cpp</w:t>
      </w:r>
    </w:p>
    <w:p>
      <w:r>
        <w:rPr>
          <w:color w:val="999999"/>
          <w:sz w:val="18"/>
        </w:rPr>
        <w:t>Path: src/robot_tasks/src/workflow_control.cpp</w:t>
        <w:br/>
        <w:t>Size: 5836 bytes</w:t>
        <w:br/>
        <w:t>Lines: 150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"robot_tasks/workflow_control.hpp"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ActiveMissionBelongsToWorkflow(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WorkflowActiveMission&amp; active, const std::string&amp; order_id)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active.active &amp;&amp; MissionBelongsToWorkflowOrder(active.mission_id, 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WorkflowCancelDecision PlanWorkflowCancel(const WorkflowCancelRequest&amp;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WorkflowCancelDecision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decision.remaining_queue = request.queue;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RemoveQueuedWorkflowMissions(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decision.remaining_queue, request.order_id, &amp;decision.canceled_mission_ids);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(request.cancel_active &amp;&amp; ActiveMissionBelongsToWorkflow(request.active, request.order_id))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decision.active_cancel_requested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decision.canceled_mission_ids.push_back(request.active.mission_id);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decision.success = !decision.canceled_mission_ids.empty()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decision.active_cancel_requested;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? "canceled workflow " + request.order_id + " mission_count="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std::to_string(decision.canceled_mission_ids.size())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: "workflow has no queued"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std::string(request.cancel_active ? " or active" : "")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" mission: " + request.order_id;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WorkflowPauseDecision PlanWorkflowPause(const WorkflowPauseRequest&amp;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WorkflowPauseDecision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decision.paused_order_ids = request.paused_order_ids;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decision.affected_mission_ids = QueuedWorkflowMissionIds(request.queue, request.order_id);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(request.pause_active &amp;&amp; ActiveMissionBelongsToWorkflow(request.active, request.order_id))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decision.active_pause_requested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decision.runner_paused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decision.affected_mission_ids.push_back(request.active.mission_id);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(!decision.affected_mission_ids.empty())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decision.paused_order_ids.insert(request.order_id);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decision.clear_queue_start_requested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"paused workflow " + request.order_id + " mission_count="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std::to_string(decision.affected_mission_ids.size());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"workflow has no queued"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std::string(request.pause_active ? " or active" : "")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" mission: " + request.order_id;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WorkflowResumeDecision PlanWorkflowResume(const WorkflowResumeRequest&amp;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WorkflowResumeDecision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decision.paused_order_ids = request.paused_order_ids;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decision.affected_mission_ids = QueuedWorkflowMissionIds(request.queue, request.order_id);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(request.resume_active &amp;&amp; request.active.paused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ActiveMissionBelongsToWorkflow(request.active, request.order_id))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decision.active_resume_requested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decision.runner_paused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decision.affected_mission_ids.push_back(request.active.mission_id);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was_paused = decision.paused_order_ids.erase(request.order_id) &gt; 0U;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(was_paused || decision.active_resume_requested ||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!decision.affected_mission_ids.empty())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(!request.active.active &amp;&amp; !decision.affected_mission_ids.empty())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decision.queue_running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decision.queue_start_requested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"resumed workflow " + request.order_id + " mission_count=" +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std::to_string(decision.affected_mission_ids.size());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decision.message = "workflow is not paused or queued: " + request.order_id;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WorkflowStatusSnapshot BuildWorkflowStatusSnapshot(const WorkflowStatusRequest&amp;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WorkflowStatusSnapshot snapshot;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all_steps;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std::unordered_set&lt;std::string&gt; finished_steps;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mission : request.queue)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(MissionBelongsToWorkflowOrder(mission.profile.mission_id, request.order_id))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snapshot.queued_mission_ids.push_back(mission.profile.mission_id);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all_steps.insert(mission.profile.mission_id);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(ActiveMissionBelongsToWorkflow(request.active, request.order_id))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snapshot.running_mission_id = request.active.mission_id;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all_steps.insert(request.active.mission_id);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event : request.events)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(event.state == "FINISHED"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MissionBelongsToWorkflowOrder(event.mission_id, request.order_id))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finished_steps.insert(event.mission_id);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all_steps.insert(event.mission_id);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snapshot.finished_mission_ids.assign(finished_steps.begin(), finished_steps.end());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std::sort(snapshot.finished_mission_ids.begin(), snapshot.finished_mission_ids.end());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snapshot.paused = request.paused_order_ids.find(request.order_id) !=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request.paused_order_ids.end();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snapshot.total_steps = static_cast&lt;int&gt;(all_steps.size());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snapshot.finished_steps = static_cast&lt;int&gt;(finished_steps.size());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snapshot.queued_steps = static_cast&lt;int&gt;(snapshot.queued_mission_ids.size());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(snapshot.paused)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snapshot.state = "PAUSED";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if (!snapshot.running_mission_id.empty())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snapshot.state = request.current_state;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if (snapshot.total_steps &gt; 0 &amp;&amp; snapshot.finished_steps == snapshot.total_steps)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snapshot.state = "FINISHED";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if (snapshot.queued_steps &gt;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snapshot.state = "QUEUED";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snapshot.state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snapshot.success = snapshot.total_steps &gt;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snapshot.message = snapshot.success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? "workflow " + request.order_id + " state=" + snapshot.state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: "workflow has no known mission: " + request.order_id;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snapshot;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375: src/robot_tasks/test/business_order_catalog_test.cpp</w:t>
      </w:r>
    </w:p>
    <w:p>
      <w:r>
        <w:rPr>
          <w:color w:val="999999"/>
          <w:sz w:val="18"/>
        </w:rPr>
        <w:t>Path: src/robot_tasks/test/business_order_catalog_test.cpp</w:t>
        <w:br/>
        <w:t>Size: 2404 bytes</w:t>
        <w:br/>
        <w:t>Lines: 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"robot_tasks/business_order_catalog.hpp"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BusinessOrderCatalog Catalog()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BusinessOrderCatalog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catalog.order_types.push_back(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BusinessOrderType{"lab_delivery", "Lab Delivery", "laboratory", "sample_route"});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TEST(BusinessOrderCatalogTest, PlanBusinessOrderSubmit_ValidBuildsWorkflowRoute)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PlanBusinessOrderSubmit(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BusinessOrderSubmitRequest{"order_a", "lab_delivery", 20,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EXPECT_EQ(decision.business_order_id, "order_a");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EXPECT_EQ(decision.business_type, "lab_delivery");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EXPECT_EQ(decision.routed_service, "/submit_scenario_workflow");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EXPECT_EQ(decision.routed_scenario_id, "laboratory");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EXPECT_EQ(decision.routed_workflow_id, "sample_route");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EXPECT_EQ(decision.workflow_order_id, "business_order_a");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EXPECT_EQ(decision.priority, 20);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"accepted business order order_a as laboratory/sample_route");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TEST(BusinessOrderCatalogTest, PlanBusinessOrderSubmit_EmptyInputRejectsBeforeCatalog)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PlanBusinessOrderSubmit(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BusinessOrderSubmitRequest{"", "lab_delivery", 0,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"catalog should not be required");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"business_order_id or business_type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TEST(BusinessOrderCatalogTest, PlanBusinessOrderSubmit_MissingCatalogRejectsWithLoadMessage)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PlanBusinessOrderSubmit(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BusinessOrderSubmitRequest{"order_a", "lab_delivery", 0,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"failed to load business order catalog: missing.yaml");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"failed to load business order catalog: missing.yaml");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TEST(BusinessOrderCatalogTest, PlanBusinessOrderSubmit_UnsupportedTypeRejects)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PlanBusinessOrderSubmit(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BusinessOrderSubmitRequest{"order_a", "unknown", 0,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"unsupported business_type: unknown");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376: src/robot_tasks/test/dock_catalog_test.cpp</w:t>
      </w:r>
    </w:p>
    <w:p>
      <w:r>
        <w:rPr>
          <w:color w:val="999999"/>
          <w:sz w:val="18"/>
        </w:rPr>
        <w:t>Path: src/robot_tasks/test/dock_catalog_test.cpp</w:t>
        <w:br/>
        <w:t>Size: 2730 bytes</w:t>
        <w:br/>
        <w:t>Lines: 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TEST(DockCatalogTest, BuildDockStateProjection_UsesReservationWhenNoRuntimeState)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Dock dock{"dock_a", "dock_station", "dock_approach", "charger_a", 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reservations["charger_a"] = ResourceReservation{"mission_a", "mission_a", "CHARGING", 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BuildDockStateProjection(dock, dock_states,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EXPECT_EQ(projection.dock_id, "dock_a");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EXPECT_EQ(projection.station_id, "dock_station");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EXPECT_EQ(projection.approach_station_id, "dock_approach");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EXPECT_EQ(projection.charger_resource_id, "charger_a");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EXPECT_TRUE(projection.enabled);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EXPECT_FALSE(projection.available);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EXPECT_EQ(projection.state,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EXPECT_EQ(projection.mission_id,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TEST(DockCatalogTest, BuildDockStateProjection_RuntimeStateOverridesReservation)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Dock dock{"dock_a", "dock_station", "dock_approach", "charger_a", 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dock_states["dock_a"] = DockingRuntimeState{"dock_a", "mission_runtime", "APPROACHING", true, 1};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reservations["charger_a"] = ResourceReservation{"mission_a", "mission_a", "CHARGING", 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BuildDockStateProjection(dock, dock_states,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EXPECT_FALSE(projection.available);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EXPECT_EQ(projection.state, "APPROACHING");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EXPECT_EQ(projection.mission_id, "mission_runtime");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TEST(DockCatalogTest, BuildDockListProjection_FiltersDisabledDocks)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catalog.docks.push_back(Dock{"dock_a", "station_a", "approach_a", "charger_a",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catalog.docks.push_back(Dock{"dock_b", "station_b", "approach_b", "charger_b",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enabled_only = BuildDockListProjection(catalog, dock_states, reservations,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include_disabled = BuildDockListProjection(catalog, dock_states, reservations,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EXPECT_EQ(enabled_only.dock_ids, (std::vector&lt;std::string&gt;{"dock_a"}));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EXPECT_EQ(enabled_only.available, (std::vector&lt;bool&gt;{true}));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EXPECT_EQ(enabled_only.states, (std::vector&lt;std::string&gt;{"AVAILABLE"}));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EXPECT_EQ(enabled_only.message, "loaded 1 dock(s)");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EXPECT_EQ(include_disabled.dock_ids, (std::vector&lt;std::string&gt;{"dock_a", "dock_b"}));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EXPECT_EQ(include_disabled.available, (std::vector&lt;bool&gt;{true, false}));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EXPECT_EQ(include_disabled.states, (std::vector&lt;std::string&gt;{"AVAILABLE", "DISABLED"}));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EXPECT_EQ(include_disabled.message, "loaded 2 dock(s)");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377: src/robot_tasks/test/docking_behavior_tree_test.cpp</w:t>
      </w:r>
    </w:p>
    <w:p>
      <w:r>
        <w:rPr>
          <w:color w:val="999999"/>
          <w:sz w:val="18"/>
        </w:rPr>
        <w:t>Path: src/robot_tasks/test/docking_behavior_tree_test.cpp</w:t>
        <w:br/>
        <w:t>Size: 1335 bytes</w:t>
        <w:br/>
        <w:t>Lines: 38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"robot_tasks/docking_behavior_tree.hpp"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TEST(DockingBehaviorTreeTest, SuccessfulContact_CompletesDockingThroughBtAction)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input.dock_state = DockingRuntimeState{"dock_a", "mission_a", "APPROACHING", true, 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input.resource_id = "charger_a";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TickDockingBehaviorTree(input);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"complete_docking");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EXPECT_EQ(result.transition.event_state,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EXPECT_EQ(result.dock_state.state,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EXPECT_EQ(result.reservation.status,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TEST(DockingBehaviorTreeTest, FirstContactFailure_StagesRetryThroughBtBranch)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input.dock_state = DockingRuntimeState{"dock_a", "mission_a", "APPROACHING", false, 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input.resource_id = "charger_a";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TickDockingBehaviorTree(input);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"contact_retry");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EXPECT_EQ(result.transition.event_state, "DOCKING_CONTACT_FAILED");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EXPECT_EQ(result.dock_state.state,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EXPECT_EQ(result.dock_state.contact_attempts,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EXPECT_TRUE(result.dock_state.simulate_contact_success);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EXPECT_EQ(result.reservation.status, "DOCKING_CONTACT_FAILED");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378: src/robot_tasks/test/docking_workflow_test.cpp</w:t>
      </w:r>
    </w:p>
    <w:p>
      <w:r>
        <w:rPr>
          <w:color w:val="999999"/>
          <w:sz w:val="18"/>
        </w:rPr>
        <w:t>Path: src/robot_tasks/test/docking_workflow_test.cpp</w:t>
        <w:br/>
        <w:t>Size: 12837 bytes</w:t>
        <w:br/>
        <w:t>Lines: 307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"robot_tasks/docking_workflow.hpp"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CompleteDockingSubflow_MappedMission_SetsChargingAndResourceStatus)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DockingRuntimeState{"dock_a", "mission_a", "APPROACHING", true, 0}}};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DockingMissionMap dock_by_mission{{"mission_a", "dock_a"}};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{"charger_a", ResourceReservation{"mission_a", "mission_a", "APPROACHING",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MissionResourceMap resource_by_mission{{"mission_a", "charger_a"}};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transition = CompleteDockingSubflow(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dock_states, dock_by_mission, reservations, resource_by_mission,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ASSERT_TRUE(transition.changed);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EXPECT_EQ(transition.previous_state, "APPROACHING");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EXPECT_EQ(transition.state,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EXPECT_EQ(transition.event_state,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EXPECT_EQ(transition.event_message, "docked and charging at dock_a");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EXPECT_EQ(dock_states["dock_a"].state,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EXPECT_EQ(reservations["charger_a"].status,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CompleteDockingSubflow_UnknownMission_DoesNotMutateState)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DockingRuntimeState{"dock_a", "mission_a", "APPROACHING", true, 0}}};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DockingMissionMap dock_by_mission{{"mission_a", "dock_a"}};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{"charger_a", ResourceReservation{"mission_a", "mission_a", "APPROACHING",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MissionResourceMap resource_by_mission{{"mission_a", "charger_a"}};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transition = CompleteDockingSubflow(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dock_states, dock_by_mission, reservations, resource_by_mission, "mission_missing");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EXPECT_FALSE(transition.changed);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EXPECT_EQ(dock_states["dock_a"].state, "APPROACHING");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EXPECT_EQ(reservations["charger_a"].status, "APPROACHING");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StageDockingContactRetry_FirstSimulatedFailure_StagesRetry)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DockingRuntimeState{"dock_a", "mission_a", "APPROACHING", false, 0}}};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DockingMissionMap dock_by_mission{{"mission_a", "dock_a"}};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{"charger_a", ResourceReservation{"mission_a", "mission_a", "APPROACHING",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MissionResourceMap resource_by_mission{{"mission_a", "charger_a"}};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transition = StageDockingContactRetry(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dock_states, dock_by_mission, reservations, resource_by_mission,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ASSERT_TRUE(transition.changed);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EXPECT_EQ(transition.previous_state, "APPROACHING");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EXPECT_EQ(transition.state,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EXPECT_EQ(transition.event_state, "DOCKING_CONTACT_FAILED");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EXPECT_EQ(dock_states["dock_a"].contact_attempts,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EXPECT_TRUE(dock_states["dock_a"].simulate_contact_success);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EXPECT_EQ(reservations["charger_a"].status, "DOCKING_CONTACT_FAILED");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StageDockingContactRetry_AlreadyRetried_DoesNotStageAgain)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DockingRuntimeState{"dock_a", "mission_a", "FAILED", true, 1}}};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DockingMissionMap dock_by_mission{{"mission_a", "dock_a"}};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{"charger_a", ResourceReservation{"mission_a", "mission_a", "DOCKING_CONTACT_FAILED",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MissionResourceMap resource_by_mission{{"mission_a", "charger_a"}};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transition = StageDockingContactRetry(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dock_states, dock_by_mission, reservations, resource_by_mission,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EXPECT_FALSE(transition.changed);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EXPECT_EQ(dock_states["dock_a"].contact_attempts,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EXPECT_EQ(reservations["charger_a"].status, "DOCKING_CONTACT_FAILED");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MarkDockingSubflowTerminal_MappedMission_ErasesMissionMapping)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DockingRuntimeState{"dock_a", "mission_a", "APPROACHING", true, 0}}};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DockingMissionMap dock_by_mission{{"mission_a", "dock_a"}};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transition = MarkDockingSubflowTerminal(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dock_states, dock_by_mission, "mission_a", "CANCELED", "docking mission 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ASSERT_TRUE(transition.changed);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EXPECT_EQ(transition.previous_state, "APPROACHING");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EXPECT_EQ(transition.event_state,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EXPECT_TRUE(transition.event_recoverable);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EXPECT_EQ(dock_states["dock_a"].state,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EXPECT_TRUE(dock_by_mission.empty());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MarkDockingSubflowTerminal_FailedMission_IsNotRecoverable)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DockingRuntimeState{"dock_a", "mission_a", "APPROACHING", true, 0}}};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DockingMissionMap dock_by_mission{{"mission_a", "dock_a"}};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transition = MarkDockingSubflowTerminal(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dock_states, dock_by_mission, "mission_a", "FAILED", "docking 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ASSERT_TRUE(transition.changed);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EXPECT_FALSE(transition.event_recoverable);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PlanDockReturn_LoadFailed_SetsErrorResponse)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DockReturnRequest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request.dock_profile_available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request.load_error_message = "failed to load dock mission profile: dock.yaml";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PlanDockReturn(request);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"load_failed");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EXPECT_TRUE(decision.set_error_state);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EXPECT_FALSE(decision.response_success);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EXPECT_EQ(decision.response_message, request.load_error_message);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PlanDockReturn_AlreadyRequested_OnlyReportsSuccess)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DockReturnRequest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request.dock_profile_available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request.dock_already_requested_or_running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PlanDockReturn(request);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"already_requested");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EXPECT_TRUE(decision.response_success);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EXPECT_FALSE(decision.queue_dock_mission);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EXPECT_FALSE(decision.cancel_active_mission);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EXPECT_FALSE(decision.dispatch_dock_mission);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PlanDockReturn_ActiveMission_QueuesDockAndCancelsActive)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DockReturnRequest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request.dock_profile_available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PlanDockReturn(request);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"queue_then_cancel_active");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EXPECT_TRUE(decision.response_success);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EXPECT_TRUE(decision.queue_dock_mission);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EXPECT_TRUE(decision.cancel_active_mission);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EXPECT_FALSE(decision.dispatch_dock_mission);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PlanDockReturn_IdleMission_DispatchesImmediately)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DockReturnRequest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request.dock_profile_available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PlanDockReturn(request);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"dispatch_now");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EXPECT_FALSE(decision.queue_dock_mission);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EXPECT_FALSE(decision.cancel_active_mission);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EXPECT_TRUE(decision.dispatch_dock_mission);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PlanDockingRequestGate_DisabledDockRejectsWithState)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request.dock_id = "dock_a";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request.dock_state = "DISABLED";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"DISABLED");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"dock disabled: dock_a");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PlanDockingRequestGate_UnavailableDockRejectsWithState)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request.dock_id = "dock_a";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request.dock_state = "CHARGING";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"dock unavailable: dock_a");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PlanDockingRequestGate_InvalidReferencesUseReferenceMessage)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request.dock_id = "dock_a";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request.dock_references_valid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request.dock_reference_message = "dock approach station not found: dock_entry";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"dock approach station not found: dock_entry");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PlanDockingRequestGate_DuplicateMissionRejectsBeforePreflight)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request.dock_id = "dock_a";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"docking_request_alpha";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request.mission_already_active_or_queued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request.preflight.message = "would fail if evaluated first";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"docking_request_alpha");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"docking mission already active or queued: docking_request_alpha");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PlanDockingRequestGate_PreflightRejectsWithRejectedState)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request.dock_id = "dock_a";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"docking_request_alpha";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request.preflight.message = "battery insufficient";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"docking_request_alpha");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"REJECTED");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"docking preflight rejected: battery insufficient");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PlanDockingRequestGate_AcceptsApproach)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request.dock_id = "dock_a";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"docking_request_alpha";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PlanDockingRequestGate(request);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"docking_request_alpha");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"APPROACHING");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EXPECT_TRUE(decision.message.empty());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PlanUndocking_NoRequestId_UsesCurrentDockMission)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DockingStateMap dock_states{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DockingRuntimeState{"dock_a", "docking_request_alpha", "CHARGING"}}};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{"charger_a", ResourceReservation{"docking_request_alpha", "docking_request_alpha",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"CHARGING",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PlanUndocking(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UndockingRequest{"dock_a", "charger_a", "", true}, dock_states,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"docking_request_alpha");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EXPECT_EQ(decision.release_mission_id, "docking_request_alpha");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EXPECT_EQ(decision.previous_state, "CHARGING");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"UNDOCKED");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EXPECT_TRUE(decision.release_charger);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ApplyUndockingDecision_ReleasesOnlyMatchingMissionResource)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DockingRuntimeState{"dock_a", "docking_request_alpha", "CHARGING"}}};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{"charger_a", ResourceReservation{"docking_request_alpha", "docking_request_alpha",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"CHARGING", true}},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{"charger_b", ResourceReservation{"mission_b", "mission_b", "reserved",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{"docking_request_alpha", "charger_a"},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{"mission_other", "charger_a"},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{"mission_b", "charger_b"}};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PlanUndocking(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UndockingRequest{"dock_a", "charger_a", "", true}, dock_states,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ApplyUndockingDecision(decision, "charger_a", dock_states, reservations, resource_by_mission);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EXPECT_EQ(dock_states["dock_a"].state, "UNDOCKED");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EXPECT_EQ(dock_states["dock_a"].mission_id, "docking_request_alpha");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EXPECT_EQ(reservations.count("charger_a"),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EXPECT_EQ(reservations.count("charger_b"),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EXPECT_EQ(resource_by_mission.count("docking_request_alpha"),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EXPECT_EQ(resource_by_mission.count("mission_other"),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EXPECT_EQ(resource_by_mission.count("mission_b"),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TEST(DockingWorkflowTest, ApplyUndockingDecision_RequestIdOverride_ReleasesCurrentDockHolder)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DockingStateMap dock_states{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DockingRuntimeState{"dock_a", "docking_request_alpha", "CHARGING"}}};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{"charger_a", ResourceReservation{"docking_request_alpha", "docking_request_alpha",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"CHARGING",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resource_by_mission{{"docking_request_alpha", "charger_a"}};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PlanUndocking(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UndockingRequest{"dock_a", "charger_a", "manual", true}, dock_states, 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ApplyUndockingDecision(decision, "charger_a", dock_states, reservations, resource_by_mission);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"undocking_request_manual");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EXPECT_EQ(decision.release_mission_id, "docking_request_alpha");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EXPECT_EQ(dock_states["dock_a"].mission_id, "undocking_request_manual");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EXPECT_EQ(reservations.count("charger_a"),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EXPECT_EQ(resource_by_mission.count("docking_request_alpha"),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379: src/robot_tasks/test/facility_behavior_tree_test.cpp</w:t>
      </w:r>
    </w:p>
    <w:p>
      <w:r>
        <w:rPr>
          <w:color w:val="999999"/>
          <w:sz w:val="18"/>
        </w:rPr>
        <w:t>Path: src/robot_tasks/test/facility_behavior_tree_test.cpp</w:t>
        <w:br/>
        <w:t>Size: 3834 bytes</w:t>
        <w:br/>
        <w:t>Lines: 111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FacilityResource MakeResource(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id, const std::string&amp; type, const bool enabled =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exclusive = true)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FacilityResource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resource.id =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resource.type =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resource.station_id = "station_" +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resource.enabled = 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resource.exclusive = exclusive;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FacilityCatalog MakeCatalog()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catalog.resources.push_back(MakeResource("door_a", "door"));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catalog.resources.push_back(MakeResource("door_b", "door"));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catalog.resources.push_back(MakeResource("lift_a", "elevator"));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TEST(FacilityBehaviorTreeTest, FacilityAction_ReservesSelectedResourceThroughBtAction)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FacilityActionBehaviorTreeInput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input.catalog = MakeCatalog();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input.resource_id = "door_a";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input.resource_type = "door";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input.action = "pass";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input.request_id = "req_1";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input.hold_after_action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TickFacilityActionBehaviorTree(input);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"facility_action");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EXPECT_EQ(result.resource_id, 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EXPECT_EQ(result.mission_id, "facility_action_req_1");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ASSERT_EQ(result.reservations.count("door_a"),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EXPECT_EQ(result.reservations.at("door_a").status, "reserved");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EXPECT_FALSE(result.reservations.at("door_a").hold_after_completion);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EXPECT_EQ(result.resource_by_mission.at("facility_action_req_1"), 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TEST(FacilityBehaviorTreeTest, FacilityAction_RejectsUnsupportedActionBeforeReservation)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FacilityActionBehaviorTreeInput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input.catalog = MakeCatalog();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input.resource_id = "door_a";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input.resource_type = "door";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input.action = "ride";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TickFacilityActionBehaviorTree(input);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"unsupported facility action: door.ride");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EXPECT_TRUE(result.reservations.empty());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EXPECT_TRUE(result.resource_by_mission.empty());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TEST(FacilityBehaviorTreeTest, LiftSession_ReservesAndReleasesThroughBtBranches)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LiftSessionBehaviorTreeInput reserve_input;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reserve_input.lift = MakeResource("lift_a", "elevator");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reserve_input.session_id = "session_a";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reserve_input.requester_id = "operator_a";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reserved = TickLiftSessionBehaviorTree(reserve_input);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ASSERT_TRUE(reserved.success);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EXPECT_EQ(reserved.branch, "lift_reserve");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EXPECT_EQ(reserved.lift_result.status, "lift_session");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ASSERT_EQ(reserved.reservations.count("lift_a"),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LiftSessionBehaviorTreeInput release_input;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release_input.lift = MakeResource("lift_a", "elevator");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release_input.session_id = "session_a";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release_input.release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release_input.reservations = reserved.reservations;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released = TickLiftSessionBehaviorTree(release_input);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ASSERT_TRUE(released.success);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EXPECT_EQ(released.branch, "lift_release");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EXPECT_EQ(released.lift_result.status, "available");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EXPECT_TRUE(released.reservations.empty());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TEST(FacilityBehaviorTreeTest, LiftSession_RejectedReleaseDoesNotFallThroughToReserve)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LiftSessionBehaviorTreeInput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input.lift = MakeResource("lift_a", "elevator");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input.session_id = "session_b";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input.release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input.reservations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{"lift_a", ResourceReservation{"operator_a", "session_a", "lift_session",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TickLiftSessionBehaviorTree(input);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"lift_release");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EXPECT_EQ(result.lift_result.message, "lift held by operator_a");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ASSERT_EQ(result.reservations.count("lift_a"),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EXPECT_EQ(result.reservations.at("lift_a").mission_id, "session_a");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380: src/robot_tasks/test/facility_reservation_test.cpp</w:t>
      </w:r>
    </w:p>
    <w:p>
      <w:r>
        <w:rPr>
          <w:color w:val="999999"/>
          <w:sz w:val="18"/>
        </w:rPr>
        <w:t>Path: src/robot_tasks/test/facility_reservation_test.cpp</w:t>
        <w:br/>
        <w:t>Size: 9718 bytes</w:t>
        <w:br/>
        <w:t>Lines: 239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FacilityResource MakeResource(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id, const bool enabled = true, const bool exclusive = true)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FacilityResource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resource.id =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resource.type = "door";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resource.station_id = "station_a";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resource.enabled = 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resource.exclusive = exclusive;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FacilityResourceAvailable_DisabledResource_ReturnsFalse)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 = MakeResource("door_a",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EXPECT_FALSE(FacilityResourceAvailable(resource, reservations));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EXPECT_EQ(FacilityResourceStatus(resource, reservations), "disabled");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FacilityResourceAvailable_ExclusiveReserved_ReturnsFalse)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 = MakeResource("door_a");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"reserved"}}};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EXPECT_FALSE(FacilityResourceAvailable(resource, reservations));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EXPECT_EQ(FacilityResourceStatus(resource, reservations), "reserved");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FacilityResourceAvailable_NonExclusiveReserved_ReturnsTrue)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 = MakeResource("dock_a", true,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{"dock_a", ResourceReservation{"holder_a", "mission_a", "reserved"}}};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EXPECT_TRUE(FacilityResourceAvailable(resource, reservations));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ReserveFacilityResource_FreeExclusiveResource_StoresReservation)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 = MakeResource("door_a");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ReserveFacilityResource(reservations, resource, "holder_a", "mission_a",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EXPECT_EQ(result.resource_id, 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EXPECT_EQ(result.holder_id, "holder_a");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EXPECT_EQ(result.status, "reserved");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ASSERT_EQ(reservations.count("door_a"),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EXPECT_EQ(reservations["door_a"].mission_id,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ReserveFacilityResource_DisabledResource_RejectsReservation)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 = MakeResource("door_a",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ReserveFacilityResource(reservations, resource, "holder_a", "mission_a",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EXPECT_EQ(result.status, "disabled");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"facility resource disabled: 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EXPECT_TRUE(reservations.empty());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ReserveFacilityResource_ConflictingHolder_RejectsReservation)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ResourceReservation{"holder_existing", "mission_existing", "reserved"}}};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 = MakeResource("door_a");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ReserveFacilityResource(reservations, resource, "holder_new", "mission_new",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EXPECT_EQ(result.holder_id, "holder_existing");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EXPECT_EQ(result.status, "reserved");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EXPECT_EQ(reservations["door_a"].mission_id, "mission_existing");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ReserveFacilityResource_ReleaseExistingForHolder_ClearsOldHold)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"mission_old", "reserved"}},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{"door_b", ResourceReservation{"holder_b", "mission_other", "reserved"}},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 = MakeResource("door_c");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ReserveFacilityResource(reservations, resource, "holder_a", "mission_new",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EXPECT_EQ(reservations.count("door_a"),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EXPECT_EQ(reservations.count("door_b"),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EXPECT_EQ(reservations["door_c"].mission_id, "mission_new");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ReleaseFacilityResource_MatchingHolder_ReleasesReservation)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"reserved"}}};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ReleaseFacilityResource(reservations, "door_a", "holder_a");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EXPECT_EQ(result.status, "available");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EXPECT_TRUE(reservations.empty());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ReleaseFacilityResource_WrongHolder_RejectsRelease)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"reserved"}}};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ReleaseFacilityResource(reservations, "door_a", "holder_b");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EXPECT_EQ(result.holder_id, "holder_a");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"facility resource held by holder_a");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EXPECT_EQ(reservations.count("door_a"),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ReleaseResourcesForHolder_MatchingHolder_RemovesOnlyMatches)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"reserved"}},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{"door_b", ResourceReservation{"holder_b", "mission_b", "reserved"}},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{"door_c", ResourceReservation{"holder_a", "mission_c", "reserved"}},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released = ReleaseResourcesForHolder(reservations, "holder_a");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EXPECT_EQ(released,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ASSERT_EQ(reservations.size(),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EXPECT_EQ(reservations.count("door_b"),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ReservedResourceIds_ReturnsReservedIds)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"reserved"}},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{"door_b", ResourceReservation{"holder_b", "mission_b", "reserved"}},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ids = ReservedResourceIds(reservations);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EXPECT_NE(std::find(ids.begin(), ids.end(), "door_a"), ids.end());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EXPECT_NE(std::find(ids.begin(), ids.end(), "door_b"), ids.end());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BuildFacilityResourceListProjection_FiltersAndAddsRuntimeState)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catalog.resources.push_back(FacilityResource{"door_a", "door", "station_a",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catalog.resources.push_back(FacilityResource{"door_b", "door", "station_b", false,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catalog.resources.push_back(FacilityResource{"lift_a", "elevator", "station_c",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"occupied",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BuildFacilityResourceListProjection(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catalog, reservations, FacilityResourceListRequest{false, "door"});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EXPECT_TRUE(projection.success);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EXPECT_EQ(projection.resource_ids, (std::vector&lt;std::string&gt;{"door_a"}));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EXPECT_EQ(projection.resource_types, (std::vector&lt;std::string&gt;{"door"}));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EXPECT_EQ(projection.station_ids, (std::vector&lt;std::string&gt;{"station_a"}));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EXPECT_EQ(projection.enabled, (std::vector&lt;bool&gt;{true}));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EXPECT_EQ(projection.available, (std::vector&lt;bool&gt;{false}));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EXPECT_EQ(projection.holder_ids, (std::vector&lt;std::string&gt;{"holder_a"}));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EXPECT_EQ(projection.status, (std::vector&lt;std::string&gt;{"occupied"}));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EXPECT_EQ(projection.message, "loaded 1 facility resource(s)");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BuildFacilityResourceListProjection_IncludeDisabledWhenRequested)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catalog.resources.push_back(FacilityResource{"door_a", "door", "station_a", false,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BuildFacilityResourceListProjection(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catalog, {}, FacilityResourceListRequest{true, ""});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EXPECT_EQ(projection.resource_ids, (std::vector&lt;std::string&gt;{"door_a"}));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EXPECT_EQ(projection.enabled, (std::vector&lt;bool&gt;{false}));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EXPECT_EQ(projection.available, (std::vector&lt;bool&gt;{false}));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EXPECT_EQ(projection.status, (std::vector&lt;std::string&gt;{"disabled"}));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BuildFacilityResourceStateProjection_AddsHolderAndStatus)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 = MakeResource("door_a");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"occupied",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BuildFacilityResourceStateProjection(resource, reservations, "door");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EXPECT_TRUE(projection.success);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EXPECT_EQ(projection.resource_id, 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EXPECT_EQ(projection.station_id, "station_a");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EXPECT_FALSE(projection.available);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EXPECT_EQ(projection.holder_id, "holder_a");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EXPECT_EQ(projection.status, "occupied");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EXPECT_EQ(projection.message, "loaded door state 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MarkResourceOccupiedForMission_HoldAfterCompletion_SetsOccupied)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"reserved",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by_mission{{"mission_a", "door_a"}};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EXPECT_TRUE(MarkResourceOccupiedForMission(reservations, by_mission, "mission_a"));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EXPECT_EQ(reservations["door_a"].status, "occupied");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EXPECT_EQ(by_mission.count("mission_a"),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MarkResourceOccupiedForMission_NoHold_ReleasesReservation)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"reserved", false}}};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by_mission{{"mission_a", "door_a"}};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EXPECT_TRUE(MarkResourceOccupiedForMission(reservations, by_mission, "mission_a"));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EXPECT_TRUE(reservations.empty());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EXPECT_TRUE(by_mission.empty());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TEST(FacilityReservationTest, ReleaseResourceForMission_MatchingMission_RemovesReservationAndMapping)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ResourceReservation{"holder_a", "mission_a", "reserved",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by_mission{{"mission_a", "door_a"}};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EXPECT_TRUE(ReleaseResourceForMission(reservations, by_mission, "mission_a"));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EXPECT_TRUE(reservations.empty());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EXPECT_TRUE(by_mission.empty());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381: src/robot_tasks/test/facility_workflow_test.cpp</w:t>
      </w:r>
    </w:p>
    <w:p>
      <w:r>
        <w:rPr>
          <w:color w:val="999999"/>
          <w:sz w:val="18"/>
        </w:rPr>
        <w:t>Path: src/robot_tasks/test/facility_workflow_test.cpp</w:t>
        <w:br/>
        <w:t>Size: 7846 bytes</w:t>
        <w:br/>
        <w:t>Lines: 202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FacilityResource MakeResource(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id, const std::string&amp; type, const bool enabled =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exclusive = true)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FacilityResource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resource.id =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resource.type =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resource.station_id = "station_" + 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resource.enabled = enabled;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resource.exclusive = exclusive;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FacilityCatalog MakeCatalog()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catalog.resources.push_back(MakeResource("door_a", "door"));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catalog.resources.push_back(MakeResource("door_b", "door"));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catalog.resources.push_back(MakeResource("lift_a", "elevator"));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FacilityActionSupported_KnownResourceTypes_UsesExpectedActions)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EXPECT_TRUE(FacilityActionSupported("door", "open"));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EXPECT_TRUE(FacilityActionSupported("door", "pass"));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EXPECT_FALSE(FacilityActionSupported("door", "ride"));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EXPECT_TRUE(FacilityActionSupported("elevator", "ride"));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EXPECT_FALSE(FacilityActionSupported("elevator", "open"));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EXPECT_TRUE(FacilityActionSupported("charger", "reserve"));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EXPECT_FALSE(FacilityActionSupported("charger", "use"));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SelectFacilityActionResource_ExplicitAvailableResource_ReturnsResource)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MakeCatalog();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selection = SelectFacilityActionResource(catalog, reservations, "door_a", "door");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ASSERT_TRUE(selection.success);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ASSERT_NE(selection.resource,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EXPECT_EQ(selection.resource-&gt;id, 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SelectFacilityActionResource_TypeMismatch_ReturnsMessage)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MakeCatalog();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selection = SelectFacilityActionResource(catalog, reservations, "door_a", "elevator");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EXPECT_FALSE(selection.success);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EXPECT_EQ(selection.message, "facility resource type mismatch: 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SelectFacilityActionResource_ExplicitUnavailable_ReturnsMessage)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MakeCatalog();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ResourceReservation{"mission_a", "mission_a", "reserved",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selection = SelectFacilityActionResource(catalog, reservations, "door_a", "door");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EXPECT_FALSE(selection.success);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EXPECT_EQ(selection.message, "facility resource unavailable: 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SelectFacilityActionResource_ByType_SkipsReservedResource)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MakeCatalog();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{"door_a", ResourceReservation{"mission_a", "mission_a", "reserved",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selection = SelectFacilityActionResource(catalog, reservations, "", "door");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ASSERT_TRUE(selection.success);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ASSERT_NE(selection.resource,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EXPECT_EQ(selection.resource-&gt;id, "door_b");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BuildFacilityActionMissionId_EmptyRequestId_UsesResourceAndAction)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BuildFacilityActionMissionId("", "door_a", "open"), "facility_action_door_a_open");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BuildFacilityActionMissionId("operator_1", "door_a", "open"),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"facility_action_operator_1");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ReserveFacilityActionResource_StoresHoldPolicyAndMissionMapping)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resource = MakeResource("door_a", "door");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ReserveFacilityActionResource(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reservations, resource_by_mission, resource, "mission_a",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ASSERT_EQ(reservations.count("door_a"),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EXPECT_EQ(reservations["door_a"].holder_id,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EXPECT_EQ(reservations["door_a"].mission_id,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EXPECT_EQ(reservations["door_a"].status, "reserved");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EXPECT_FALSE(reservations["door_a"].hold_after_completion);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EXPECT_EQ(resource_by_mission["mission_a"], "door_a");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BuildLiftSessionId_EmptyRequest_UsesLiftId)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EXPECT_EQ(BuildLiftSessionId("", "lift_a"), "lift_lift_a");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EXPECT_EQ(BuildLiftSessionId("session_1", "lift_a"), "session_1");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BuildLiftSessionHolderId_EmptyRequester_UsesSessionId)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EXPECT_EQ(BuildLiftSessionHolderId("", "session_1"), "session_1");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EXPECT_EQ(BuildLiftSessionHolderId("operator_a", "session_1"), "operator_a");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ReserveLiftSessionResource_FreeLift_StoresSession)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lift = MakeResource("lift_a", "elevator");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ReserveLiftSessionResource(reservations, lift, "session_a", "operator_a",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EXPECT_EQ(result.lift_id, "lift_a");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EXPECT_EQ(result.session_id, "session_a");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EXPECT_EQ(result.status, "lift_session");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ASSERT_EQ(reservations.count("lift_a"),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EXPECT_EQ(reservations["lift_a"].holder_id, "operator_a");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EXPECT_EQ(reservations["lift_a"].mission_id, "session_a");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ReserveLiftSessionResource_ConflictingHolder_RejectsSession)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{"lift_a", ResourceReservation{"operator_existing", "session_existing", "lift_session",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lift = MakeResource("lift_a", "elevator");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ReserveLiftSessionResource(reservations, lift, "session_new", "operator_new",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EXPECT_EQ(result.status, "lift_session");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"lift already reserved by operator_existing");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EXPECT_EQ(reservations["lift_a"].mission_id, "session_existing");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ReserveLiftSessionResource_ReleaseExistingForHolder_ClearsOldHold)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{"lift_old", ResourceReservation{"operator_a", "session_old", "lift_session", true}},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{"lift_other", ResourceReservation{"operator_b", "session_other", "lift_session", true}},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lift = MakeResource("lift_a", "elevator");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ReserveLiftSessionResource(reservations, lift, "session_new", "operator_a",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EXPECT_EQ(reservations.count("lift_old"),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EXPECT_EQ(reservations.count("lift_other"),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ASSERT_EQ(reservations.count("lift_a"),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EXPECT_EQ(reservations["lift_a"].mission_id, "session_new");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ReleaseLiftSessionResource_MissingLift_ReturnsAvailable)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ReleaseLiftSessionResource(reservations, "lift_a", "session_a");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EXPECT_EQ(result.lift_id, "lift_a");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EXPECT_EQ(result.session_id, "session_a");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EXPECT_EQ(result.status, "available");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"lift already available: lift_a");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ReleaseLiftSessionResource_WrongSession_RejectsRelease)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{"lift_a", ResourceReservation{"operator_a", "session_a", "lift_session",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ReleaseLiftSessionResource(reservations, "lift_a", "session_b");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EXPECT_EQ(result.status, "lift_session");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"lift held by operator_a");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EXPECT_EQ(reservations.count("lift_a"),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TEST(FacilityWorkflowTest, ReleaseLiftSessionResource_MatchingSession_ReleasesLift)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{"lift_a", ResourceReservation{"operator_a", "session_a", "lift_session", true}}};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ReleaseLiftSessionResource(reservations, "lift_a", "session_a");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EXPECT_EQ(result.status, "available");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"released lift session session_a");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EXPECT_TRUE(reservations.empty());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382: src/robot_tasks/test/fleet_runtime_state_test.cpp</w:t>
      </w:r>
    </w:p>
    <w:p>
      <w:r>
        <w:rPr>
          <w:color w:val="999999"/>
          <w:sz w:val="18"/>
        </w:rPr>
        <w:t>Path: src/robot_tasks/test/fleet_runtime_state_test.cpp</w:t>
        <w:br/>
        <w:t>Size: 12269 bytes</w:t>
        <w:br/>
        <w:t>Lines: 281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"robot_tasks/fleet_runtime_state.hpp"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robot_tasks::FleetCatalog Fleet()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robot_tasks::FleetCatalog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catalog.robots.push_back(robot_tasks::FleetRobot{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"robot_1", true, "available", 24.5, 40.0, "dock",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catalog.robots.push_back(robot_tasks::FleetRobot{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"robot_2", true, "charging", 23.0, 20.0, "dock",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robot_tasks::StationCatalog Stations()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robot_tasks::StationCatalog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catalog.stations.push_back(robot_tasks::Station{"dock", "map", 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catalog.stations.push_back(robot_tasks::Station{"receiving", "map", 1.0,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ApplyRuntimeFleetState_OverlaysRequestedFieldsOnly)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catalog = Fleet();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robot_tasks::RuntimeFleetRobotState&gt; runtime;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runtime["robot_2"].update_state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runtime["robot_2"].state = "available";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runtime["robot_2"].update_battery_voltage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runtime["robot_2"].battery_voltage = 25.2;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robot_tasks::ApplyRuntimeFleetState(catalog, runtime);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robot = robot_tasks::FindFleetRobot(catalog, "robot_2");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ASSERT_NE(robot,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EXPECT_TRUE(robot-&gt;enabled);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EXPECT_EQ(robot-&gt;state, "available");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EXPECT_DOUBLE_EQ(robot-&gt;battery_voltage, 25.2);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EXPECT_EQ(robot-&gt;current_station_id,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PlanFleetRuntimeStateUpdate_ValidUpdate_ReturnsEffectiveRobot)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stations = Stations();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robot_tasks::PlanFleetRuntimeStateUpdate(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robot_tasks::FleetRuntimeUpdateRequest{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"robot_2", true, "available", 25.2, "receiving", false, true, true, true},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Fleet(), &amp;stations,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EXPECT_TRUE(decision.runtime_state.update_state);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EXPECT_TRUE(decision.runtime_state.update_battery_voltage);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EXPECT_TRUE(decision.runtime_state.update_current_station_id);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EXPECT_EQ(decision.effective_robot.id, "robot_2");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EXPECT_EQ(decision.effective_robot.state, "available");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EXPECT_DOUBLE_EQ(decision.effective_robot.battery_voltage, 25.2);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EXPECT_EQ(decision.effective_robot.current_station_id,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PlanFleetRuntimeStateUpdate_MergesWithExistingRuntimeState)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robot_tasks::RuntimeFleetRobotState&gt; runtime;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runtime["robot_2"].update_battery_voltage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runtime["robot_2"].battery_voltage = 25.2;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stations = Stations();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robot_tasks::PlanFleetRuntimeStateUpdate(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robot_tasks::FleetRuntimeUpdateRequest{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"robot_2", true, "available", 0.0, "", false, true, false,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Fleet(), &amp;stations, runtime);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EXPECT_EQ(decision.effective_robot.state, "available");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EXPECT_DOUBLE_EQ(decision.effective_robot.battery_voltage, 25.2);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PlanFleetRuntimeStateUpdate_UnknownRobotRejectsWithoutMutation)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stations = Stations();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robot_tasks::PlanFleetRuntimeStateUpdate(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robot_tasks::FleetRuntimeUpdateRequest{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"missing", true, "available", 25.0, "dock", false, true, true, true},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Fleet(), &amp;stations,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"unknown fleet robot: 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PlanFleetRuntimeStateUpdate_EmptyStateRejectsWhenRequested)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stations = Stations();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robot_tasks::PlanFleetRuntimeStateUpdate(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robot_tasks::FleetRuntimeUpdateRequest{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"robot_2", true, "", 0.0, "", false, true, false,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Fleet(), &amp;stations,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"state is empty while update_state is true");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PlanFleetRuntimeStateUpdate_InvalidBatteryRejects)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stations = Stations();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robot_tasks::PlanFleetRuntimeStateUpdate(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robot_tasks::FleetRuntimeUpdateRequest{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"robot_2", true, "", -1.0, "", false, false,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Fleet(), &amp;stations,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"battery_voltage must be finite and non-negative");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PlanFleetRuntimeStateUpdate_UnknownStationRejects)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stations = Stations();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robot_tasks::PlanFleetRuntimeStateUpdate(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robot_tasks::FleetRuntimeUpdateRequest{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"robot_2", true, "", 0.0, "missing_station", false, false, false, true},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Fleet(), &amp;stations,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"unknown current_station_id: missing_station");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BuildFleetRobotListProjection_FiltersAndFormatsCapabilities)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catalog = Fleet();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catalog.robots.push_back(robot_tasks::FleetRobot{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"robot_3", true, "available", 24.0, 20.0, "dock", {"inspection", 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robot_tasks::BuildFleetRobotListProjection(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catalog, robot_tasks::FleetRobotListRequest{false, "inspection"});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EXPECT_TRUE(projection.success);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EXPECT_EQ(projection.robot_ids, (std::vector&lt;std::string&gt;{"robot_3"}));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EXPECT_EQ(projection.enabled, (std::vector&lt;bool&gt;{true}));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EXPECT_EQ(projection.states, (std::vector&lt;std::string&gt;{"available"}));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EXPECT_EQ(projection.battery_voltage, (std::vector&lt;double&gt;{24.0}));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EXPECT_EQ(projection.current_station_ids, (std::vector&lt;std::string&gt;{"dock"}));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EXPECT_EQ(projection.capabilities, (std::vector&lt;std::string&gt;{"inspection,station_transport"}));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EXPECT_EQ(projection.message, "loaded 1 fleet robot(s)");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BuildFleetRobotListProjection_SkipsDisabledUnlessRequested)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catalog = Fleet();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catalog.robots[1].enabled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catalog.robots[1].capabilities = {"inspection"};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hidden = robot_tasks::BuildFleetRobotListProjection(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catalog, robot_tasks::FleetRobotListRequest{false, "inspection"});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EXPECT_TRUE(hidden.robot_ids.empty());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included = robot_tasks::BuildFleetRobotListProjection(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catalog, robot_tasks::FleetRobotListRequest{true, "inspection"});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EXPECT_EQ(included.robot_ids, (std::vector&lt;std::string&gt;{"robot_2"}));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EXPECT_EQ(included.enabled, (std::vector&lt;bool&gt;{false}));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PlanRemoteFleetTaskStateUpdate_EmptyTaskOrStateRejects)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robot_tasks::PlanRemoteFleetTaskStateUpdate(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robot_tasks::RemoteFleetTaskUpdateRequest{"", "DONE", ""},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EXPECT_EQ(decision.response_message, "task_id or state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PlanRemoteFleetTaskStateUpdate_UnknownTaskRejects)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robot_tasks::PlanRemoteFleetTaskStateUpdate(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robot_tasks::RemoteFleetTaskUpdateRequest{"task_a", "DONE", ""},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EXPECT_EQ(decision.task.task_id, "task_a");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EXPECT_EQ(decision.response_message, "unknown remote task: task_a");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PlanRemoteFleetTaskStateUpdate_DefaultMessageUpdatesTaskAndEvent)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robot_tasks::RemoteFleetTaskMap remote_tasks;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remote_tasks["task_a"]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robot_tasks::RemoteFleetTaskState{"task_a", "robot_2", "receiving", "packing",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"DISPATCHED_REMOTE", "initial dispatch"};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robot_tasks::PlanRemoteFleetTaskStateUpdate(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robot_tasks::RemoteFleetTaskUpdateRequest{"task_a", "COMPLETED", ""}, remote_tasks);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EXPECT_EQ(decision.task.state, "COMPLETED");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EXPECT_EQ(decision.task.message, "remote task state updated");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EXPECT_EQ(decision.previous_state, "DISPATCHED_REMOTE");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EXPECT_EQ(decision.response_message, "updated remote task task_a to COMPLETED");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EXPECT_EQ(decision.event_mission_id, "remote_fleet_task_task_a");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"COMPLETED");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EXPECT_EQ(decision.event_previous_state, "DISPATCHED_REMOTE");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EXPECT_EQ(decision.event_message, "remote task state updated");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PlanRemoteFleetTaskStateUpdate_ExplicitMessageIsPreserved)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robot_tasks::RemoteFleetTaskMap remote_tasks;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remote_tasks["task_a"]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robot_tasks::RemoteFleetTaskState{"task_a", "robot_2", "receiving", "packing",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"DISPATCHED_REMOTE", "initial dispatch"};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robot_tasks::PlanRemoteFleetTaskStateUpdate(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robot_tasks::RemoteFleetTaskUpdateRequest{"task_a", "FAILED", "blocked at aisle"},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remote_tasks);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EXPECT_EQ(decision.task.message, "blocked at aisle");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EXPECT_EQ(decision.event_message, "blocked at aisle");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PlanFleetStationTaskDispatch_LocalRobotUsesStationOrder)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robot_tasks::PlanFleetStationTaskDispatch(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robot_tasks::FleetStationTaskDispatchRequest{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"task_a", "robot_1", "robot_1", "receiving", "packing", "READY", 4.2},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EXPECT_FALSE(decision.dispatch_remote);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EXPECT_FALSE(decision.mutate_remote_tasks);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EXPECT_EQ(decision.station_order_id, "fleet_task_a");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EXPECT_TRUE(decision.mission_id.empty());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PlanFleetStationTaskDispatch_RemoteRobotCreatesTaskAndEvent)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robot_tasks::PlanFleetStationTaskDispatch(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robot_tasks::FleetStationTaskDispatchRequest{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"task_a", "robot_2", "robot_1", "receiving", "packing", "READY", 4.2},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EXPECT_TRUE(decision.dispatch_remote);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EXPECT_TRUE(decision.mutate_remote_tasks);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EXPECT_EQ(decision.remote_task.task_id, "task_a");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EXPECT_EQ(decision.remote_task.assigned_robot_id, "robot_2");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EXPECT_EQ(decision.remote_task.pickup_station,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EXPECT_EQ(decision.remote_task.dropoff_station,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EXPECT_EQ(decision.remote_task.state, "DISPATCHED_REMOTE");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"remote_fleet_task_task_a");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EXPECT_EQ(decision.event_mission_id, "remote_fleet_task_task_a");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"DISPATCHED_REMOTE");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EXPECT_EQ(decision.event_previous_state, "READY");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EXPECT_EQ(decision.event_message, "dispatched remote fleet task task_a to robot_2");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decision.response_message,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"dispatched remote fleet task task_a to robot_2 estimated_total_distance_m=4.200000");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PlanFleetStationTaskDispatch_DuplicateRemoteTaskRejects)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robot_tasks::RemoteFleetTaskMap remote_tasks;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remote_tasks["task_a"]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robot_tasks::RemoteFleetTaskState{"task_a", "robot_2", "receiving", "packing",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"DISPATCHED_REMOTE", "initial dispatch"};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robot_tasks::PlanFleetStationTaskDispatch(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robot_tasks::FleetStationTaskDispatchRequest{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"task_a", "robot_2", "robot_1", "receiving", "packing", "READY", 4.2},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remote_tasks);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EXPECT_FALSE(decision.dispatch_remote);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EXPECT_FALSE(decision.mutate_remote_tasks);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EXPECT_EQ(decision.response_message, "remote fleet task already exists: task_a");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TEST(FleetRuntimeStateTest, PlanFleetStationTaskDispatch_EmptyTaskOrRobotRejects)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empty_task = robot_tasks::PlanFleetStationTaskDispatch(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robot_tasks::FleetStationTaskDispatchRequest{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"", "robot_2", "robot_1", "receiving", "packing", "READY", 4.2},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EXPECT_FALSE(empty_task.success);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EXPECT_EQ(empty_task.response_message, "fleet task_id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empty_robot = robot_tasks::PlanFleetStationTaskDispatch(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robot_tasks::FleetStationTaskDispatchRequest{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"task_a", "", "robot_1", "receiving", "packing", "READY", 4.2},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EXPECT_FALSE(empty_robot.success);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EXPECT_EQ(empty_robot.response_message, "assigned robot 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383: src/robot_tasks/test/fulfillment_workflow_test.cpp</w:t>
      </w:r>
    </w:p>
    <w:p>
      <w:r>
        <w:rPr>
          <w:color w:val="999999"/>
          <w:sz w:val="18"/>
        </w:rPr>
        <w:t>Path: src/robot_tasks/test/fulfillment_workflow_test.cpp</w:t>
        <w:br/>
        <w:t>Size: 7983 bytes</w:t>
        <w:br/>
        <w:t>Lines: 229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"robot_tasks/fulfillment_workflow.hpp"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PlanFulfillmentSubmit_NewOrderAccepted)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FulfillmentSubmitRequest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"milk_run_north_loop";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"milk_run";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request.station_count = 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request.require_two_stations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PlanFulfillmentSubmit(request);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EXPECT_EQ(decision.fulfillment_id, "milk_run_north_loop");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"ACCEPTED");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PlanFulfillmentSubmit_DuplicateRejectedBeforeQueueing)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FulfillmentSubmitRequest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"milk_run_north_loop";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"milk_run";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request.station_count = 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request.duplicate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request.require_two_stations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PlanFulfillmentSubmit(request);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"DUPLICATE");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"fulfillment already exists: milk_run_north_loop");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PlanFulfillmentSubmit_MilkRunRequiresTwoStations)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FulfillmentSubmitRequest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"milk_run_short";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"milk_run";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request.station_count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request.require_two_stations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PlanFulfillmentSubmit(request);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"REJECTED");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"fulfillment station sequence requires at least two stations");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PlanFulfillmentSubmit_MissingIdRejected)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FulfillmentSubmitRequest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"picking_wave_";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"picking_wave";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request.station_count =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PlanFulfillmentSubmit(request);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"REJECTED");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"fulfillment id is required");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PlanFulfillmentPick_AwaitingPick_ComputesShortPick)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FulfillmentPickRequest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"picking_wave_alpha";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"picking_wave";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request.current_state = "AWAITING_PICK";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request.requested_quantity = 10;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request.picked_quantity = 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PlanFulfillmentPick(request);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"SHORT_PICK");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EXPECT_EQ(decision.picked_quantity, 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EXPECT_EQ(decision.short_quantity,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EXPECT_TRUE(decision.resolve_pick_confirmation);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EXPECT_EQ(decision.event_previous_state, "AWAITING_PICK");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PlanFulfillmentPick_DropoffReadyState_RejectsReplay)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FulfillmentPickRequest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"picking_wave_alpha";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"picking_wave";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request.current_state = "PICK_CONFIRMED";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request.requested_quantity = 10;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request.picked_quantity = 10;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PlanFulfillmentPick(request);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"PICK_CONFIRMED");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"fulfillment pick is not pending: picking_wave_alpha state=PICK_CONFIRMED");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PlanFulfillmentPick_MilkRunRejected)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FulfillmentPickRequest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"milk_run_alpha";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"milk_run";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request.current_state = "ROUTE_QUEUED";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PlanFulfillmentPick(request);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"fulfillment does not support pick confirmation: milk_run_alpha");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PlanFulfillmentDropoff_PickConfirmed_Fulfilled)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FulfillmentDropoffRequest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"picking_wave_alpha";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"picking_wave";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request.current_state = "PICK_CONFIRMED";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request.short_quantity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request.confirmation_count =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PlanFulfillmentDropoff(request);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"FULFILLED");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EXPECT_TRUE(decision.resolve_dropoff_confirmation);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EXPECT_FALSE(decision.resolve_all_confirmations);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EXPECT_EQ(decision.event_previous_state, "PICK_CONFIRMED");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PlanFulfillmentDropoff_ShortPick_FulfilledWithShortPick)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FulfillmentDropoffRequest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"picking_wave_alpha";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"picking_wave";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request.current_state = "SHORT_PICK";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request.short_quantity =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request.confirmation_count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PlanFulfillmentDropoff(request);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"FULFILLED_WITH_SHORT_PICK");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EXPECT_FALSE(decision.resolve_dropoff_confirmation);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EXPECT_TRUE(decision.resolve_all_confirmations);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PlanFulfillmentDropoff_AwaitingPickRejected)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FulfillmentDropoffRequest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"picking_wave_alpha";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"picking_wave";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request.current_state = "AWAITING_PICK";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PlanFulfillmentDropoff(request);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"AWAITING_PICK");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"fulfillment dropoff is not ready: picking_wave_alpha state=AWAITING_PICK");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PlanFulfillmentShortPick_AwaitingPick_ComputesPickedQuantity)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FulfillmentShortPickRequest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"picking_wave_alpha";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"picking_wave";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request.current_state = "AWAITING_PICK";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request.requested_quantity = 10;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request.short_quantity = 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PlanFulfillmentShortPick(request);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"SHORT_PICK");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EXPECT_EQ(decision.short_quantity, 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EXPECT_EQ(decision.picked_quantity, 7);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EXPECT_EQ(decision.event_previous_state, "AWAITING_PICK");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PlanFulfillmentShortPick_AfterPickRejected)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FulfillmentShortPickRequest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request.fulfillment_id = "picking_wave_alpha";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request.order_type = "picking_wave";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request.current_state = "PICK_CONFIRMED";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request.short_quantity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PlanFulfillmentShortPick(request);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"PICK_CONFIRMED");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"fulfillment short pick is not pending: picking_wave_alpha state=PICK_CONFIRMED");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TEST(FulfillmentWorkflowTest, BuildFulfillmentStatusProjection_CopiesRuntimeState)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FulfillmentOrderRuntimeState order;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order.fulfillment_id = "picking_wave_alpha";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order.order_type = "picking_wave";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order.sku_id = "sku_42";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order.tote_id = "tote_7";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order.state = "SHORT_PICK";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order.pick_station = "pick_a";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order.dropoff_station = "drop_b";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order.requested_quantity = 10;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order.picked_quantity = 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order.short_quantity =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order.mission_ids = {"mission_pick", "mission_drop"};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order.confirmation_ids = {"confirm_pick", "confirm_drop"};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BuildFulfillmentStatusProjection(order);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EXPECT_TRUE(projection.success);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EXPECT_EQ(projection.fulfillment_id, "picking_wave_alpha");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EXPECT_EQ(projection.order_type, "picking_wave");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EXPECT_EQ(projection.sku_id, "sku_42");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EXPECT_EQ(projection.tote_id, "tote_7");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EXPECT_EQ(projection.state, "SHORT_PICK");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EXPECT_EQ(projection.pick_station, "pick_a");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EXPECT_EQ(projection.dropoff_station, "drop_b");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EXPECT_EQ(projection.requested_quantity,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EXPECT_EQ(projection.picked_quantity, 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EXPECT_EQ(projection.short_quantity,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EXPECT_EQ(projection.mission_ids, (std::vector&lt;std::string&gt;{"mission_pick", "mission_drop"}));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projection.confirmation_ids,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(std::vector&lt;std::string&gt;{"confirm_pick", "confirm_drop"}));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EXPECT_EQ(projection.message, "loaded fulfillment status: picking_wave_alpha");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384: src/robot_tasks/test/mission_charging_workflow_test.cpp</w:t>
      </w:r>
    </w:p>
    <w:p>
      <w:r>
        <w:rPr>
          <w:color w:val="999999"/>
          <w:sz w:val="18"/>
        </w:rPr>
        <w:t>Path: src/robot_tasks/test/mission_charging_workflow_test.cpp</w:t>
        <w:br/>
        <w:t>Size: 7206 bytes</w:t>
        <w:br/>
        <w:t>Lines: 211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"robot_tasks/mission_charging_workflow.hpp"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OpportunityChargingPlanRequest MakeOpportunityRequest()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OpportunityChargingPlanRequest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request.current_battery_voltage = 23.0;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request.default_opportunity_threshold_voltage = 24.0;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request.default_critical_threshold_voltage = 21.0;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request.default_priority = 40;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PlanOpportunityCharging_NoBattery_RejectsRequest)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request = MakeOpportunityRequest();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request.current_battery_voltage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PlanOpportunityCharging(request);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EXPECT_FALSE(decision.queue_charging);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"battery_unavailable");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"battery voltage unavailable for opportunity charging");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PlanOpportunityCharging_AboveThreshold_SkipsWithoutQueueing)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request = MakeOpportunityRequest();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request.requested_battery_voltage = 25.0;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PlanOpportunityCharging(request);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EXPECT_FALSE(decision.queue_charging);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"above_threshold");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EXPECT_EQ(decision.evaluated_battery_voltage, 25.0);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PlanOpportunityCharging_BusyNonCriticalWithIdleRequired_Skips)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request = MakeOpportunityRequest();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request.requested_require_idle_queue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PlanOpportunityCharging(request);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EXPECT_FALSE(decision.queue_charging);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"busy_noncritical");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PlanOpportunityCharging_CriticalBusyMission_QueuesAndPreempts)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request = MakeOpportunityRequest();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request.requested_battery_voltage = 20.5;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request.default_require_idle_queue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PlanOpportunityCharging(request);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EXPECT_TRUE(decision.queue_charging);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EXPECT_TRUE(decision.critical_battery);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EXPECT_EQ(decision.priority, 40);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EXPECT_EQ(decision.queued_message_prefix, "critical 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PlanOpportunityCharging_RequestedPriorityAndPreempt_ArePreserved)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request = MakeOpportunityRequest();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request.requested_priority = 80;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request.requested_preempt_current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PlanOpportunityCharging(request);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EXPECT_TRUE(decision.queue_charging);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EXPECT_FALSE(decision.critical_battery);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EXPECT_EQ(decision.priority, 80);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EXPECT_EQ(decision.queued_message_prefix, "opportunity 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PlanLowBatteryDock_Disabled_PreservesPreviousRequestFlag)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LowBatteryDockRequest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request.battery_voltage = 20.0;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request.threshold_voltage = 21.0;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request.request_already_sent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PlanLowBatteryDock(request);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EXPECT_FALSE(decision.request_dock_return);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EXPECT_TRUE(decision.low_battery_request_sent);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"disabled");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PlanLowBatteryDock_AboveThreshold_ResetsRequestFlag)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LowBatteryDockRequest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request.battery_voltage = 23.0;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request.threshold_voltage = 21.0;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request.request_already_sent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PlanLowBatteryDock(request);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EXPECT_FALSE(decision.request_dock_return);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EXPECT_FALSE(decision.low_battery_request_sent);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"above_threshold");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PlanLowBatteryDock_BelowThreshold_RequestsDockOnce)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LowBatteryDockRequest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request.battery_voltage = 20.5;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request.threshold_voltage = 21.0;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request.request_already_sent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PlanLowBatteryDock(request);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EXPECT_TRUE(decision.request_dock_return);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EXPECT_TRUE(decision.low_battery_request_sent);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"request_dock_return");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EXPECT_EQ(decision.reason, "low battery 20.500000V");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PlanLowBatteryDock_AlreadyRequested_DoesNotRepeat)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LowBatteryDockRequest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request.battery_voltage = 20.5;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request.threshold_voltage = 21.0;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request.request_already_sent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PlanLowBatteryDock(request);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EXPECT_FALSE(decision.request_dock_return);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EXPECT_TRUE(decision.low_battery_request_sent);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"already_requested");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PlanChargingRequestGate_MissingCatalogRejects)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ChargingRequestGateRequest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request.charger_id = "charger_a";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request.station_catalog_loaded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request.station_catalog_error_message = "failed to load station catalog: stations.yaml";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PlanChargingRequestGate(request);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EXPECT_EQ(decision.charger_id, "charger_a");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"failed to load station catalog: stations.yaml");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PlanChargingRequestGate_MissingChargerStationRejects)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ChargingRequestGateRequest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request.charger_id = "charger_a";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request.charger_station_id = "dock_station";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request.charger_station_known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PlanChargingRequestGate(request);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"charger station not found: dock_station");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PlanChargingRequestGate_DuplicateRejects)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ChargingRequestGateRequest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"charging_request_alpha";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request.charger_id = "charger_a";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request.mission_already_active_or_queued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PlanChargingRequestGate(request);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"charging_request_alpha");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EXPECT_EQ(decision.charger_id, "charger_a");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"charging mission already active or queued: charging_request_alpha");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PlanChargingRequestGate_PreflightRejects)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ChargingRequestGateRequest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"charging_request_alpha";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request.charger_id = "charger_a";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request.preflight.message = "battery below minimum";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PlanChargingRequestGate(request);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"charging mission preflight rejected: battery below minimum");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TEST(MissionChargingWorkflowTest, PlanChargingRequestGate_ValidRequestAccepted)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ChargingRequestGateRequest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"charging_request_alpha";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request.charger_id = "charger_a";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PlanChargingRequestGate(request);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"charging_request_alpha");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EXPECT_EQ(decision.charger_id, "charger_a");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EXPECT_TRUE(decision.message.empty());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385: src/robot_tasks/test/mission_event_log_test.cpp</w:t>
      </w:r>
    </w:p>
    <w:p>
      <w:r>
        <w:rPr>
          <w:color w:val="999999"/>
          <w:sz w:val="18"/>
        </w:rPr>
        <w:t>Path: src/robot_tasks/test/mission_event_log_test.cpp</w:t>
        <w:br/>
        <w:t>Size: 2643 bytes</w:t>
        <w:br/>
        <w:t>Lines: 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"robot_tasks/mission_event_log.hpp"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MissionEvent Event(const std::string&amp; mission_id, const std::string&amp;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MissionEvent event;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event.stamp = mission_id + "_" +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event.previous_state = "PREVIOUS";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event.message = "message";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event.recoverable = state != "FAILED";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event;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TEST(MissionEventLogTest, NormalizeEventLimit_DefaultsAndCaps)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EXPECT_EQ(NormalizeEventLimit(0, 20U, 200U), 20U);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EXPECT_EQ(NormalizeEventLimit(-5, 20U, 200U), 20U);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EXPECT_EQ(NormalizeEventLimit(7, 20U, 200U), 7U);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EXPECT_EQ(NormalizeEventLimit(500, 20U, 200U), 200U);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TEST(MissionEventLogTest, TrimMissionEvents_RemovesOldestEvents)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std::vector&lt;MissionEvent&gt; events{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Event("m1", "QUEUED"), Event("m2", "RUNNING"), Event("m3", "FINISHED")};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removed = TrimMissionEvents(events,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EXPECT_EQ(removed,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ASSERT_EQ(events.size(),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EXPECT_EQ(events[0].mission_id, "m2");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EXPECT_EQ(events[1].mission_id, "m3");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TEST(MissionEventLogTest, TrimMissionEvents_WithinLimit_RemovesNothing)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std::vector&lt;MissionEvent&gt; events{Event("m1", "QUEUED")};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EXPECT_EQ(TrimMissionEvents(events, 2U),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ASSERT_EQ(events.size(),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EXPECT_EQ(events[0].mission_id, "m1");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TEST(MissionEventLogTest, AppendMissionEvent_AddsEventAndTrimsOldest)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std::vector&lt;MissionEvent&gt; events{Event("m1", "QUEUED"), Event("m2", "RUNNING")};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AppendMissionEvent(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events,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MakeMissionEvent("stamp", "m3", "FINISHED", "RUNNING", "mission finished", true),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ASSERT_EQ(events.size(),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EXPECT_EQ(events[0].mission_id, "m2");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EXPECT_EQ(events[1].mission_id, "m3");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EXPECT_EQ(events[1].message, "mission finished");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TEST(MissionEventLogTest, SelectRecentMissionEvents_ReturnsNewestFirst)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std::vector&lt;MissionEvent&gt; events{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Event("m1", "QUEUED"), Event("m2", "RUNNING"), Event("m3", "FINISHED")};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selected = SelectRecentMissionEvents(events,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ASSERT_EQ(selected.size(),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EXPECT_EQ(selected[0].mission_id, "m3");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EXPECT_EQ(selected[1].mission_id, "m2");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TEST(MissionEventLogTest, SelectRecentMissionEvents_FiltersByStateAndMissionId)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std::vector&lt;MissionEvent&gt; events{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Event("m1", "FAILED"), Event("m2", "FAILED"), Event("m2", "FINISHED")};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selected = SelectRecentMissionEvents(events, 5U, "FAILED", "m2");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ASSERT_EQ(selected.size(),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EXPECT_EQ(selected[0].mission_id, "m2");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EXPECT_EQ(selected[0].state,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386: src/robot_tasks/test/mission_localization_workflow_test.cpp</w:t>
      </w:r>
    </w:p>
    <w:p>
      <w:r>
        <w:rPr>
          <w:color w:val="999999"/>
          <w:sz w:val="18"/>
        </w:rPr>
        <w:t>Path: src/robot_tasks/test/mission_localization_workflow_test.cpp</w:t>
        <w:br/>
        <w:t>Size: 4490 bytes</w:t>
        <w:br/>
        <w:t>Lines: 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"robot_tasks/mission_localization_workflow.hpp"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TEST(MissionLocalizationWorkflowTest, HighCovarianceMarksLostAndRequestsPause)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MissionLocalizationPoseUpdateRequest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request.current.state =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request.covariance_x = 1.2;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request.covariance_y = 1.1;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request.covariance_threshold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request.pause_on_lost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request.runner_paused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PlanLocalizationPoseUpdate(request);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EXPECT_FALSE(decision.localization.localized);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EXPECT_EQ(decision.localization.state, "LOST");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EXPECT_TRUE(decision.localization.paused_mission);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ASSERT_TRUE(decision.event.emit);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EXPECT_EQ(decision.event.state, "LOCALIZATION_LOST");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EXPECT_EQ(decision.event.previous_state, "OK");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EXPECT_TRUE(decision.side_effects.request_pause);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EXPECT_EQ(decision.side_effects.runner_state, "LOCALIZATION_LOST");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TEST(MissionLocalizationWorkflowTest, HighCovarianceDoesNotOwnAnAlreadyPausedMission)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MissionLocalizationPoseUpdateRequest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request.current.state =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request.covariance_x = 1.2;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request.covariance_y = 1.1;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request.covariance_threshold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request.pause_on_lost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request.runner_paused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PlanLocalizationPoseUpdate(request);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EXPECT_FALSE(decision.localization.paused_mission);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EXPECT_FALSE(decision.side_effects.request_pause);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TEST(MissionLocalizationWorkflowTest, RecoveredCovarianceResumesOnlyLocalizationPausedMission)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MissionLocalizationPoseUpdateRequest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request.current.state = "LOST";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request.current.localized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request.current.paused_mission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request.covariance_x = 0.02;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request.covariance_y = 0.03;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request.covariance_threshold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request.runner_paused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PlanLocalizationPoseUpdate(request);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EXPECT_TRUE(decision.localization.localized);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EXPECT_EQ(decision.localization.state, "RECOVERED");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EXPECT_FALSE(decision.localization.paused_mission);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ASSERT_TRUE(decision.event.emit);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EXPECT_EQ(decision.event.state, "LOCALIZATION_RECOVERED");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EXPECT_EQ(decision.event.previous_state, "LOST");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EXPECT_TRUE(decision.side_effects.request_resume);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EXPECT_EQ(decision.side_effects.runner_state, "RUNNING");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TEST(MissionLocalizationWorkflowTest, RecoveredCovarianceDoesNotResumeOperatorPausedMission)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MissionLocalizationPoseUpdateRequest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request.current.state = "LOST";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request.current.localized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request.current.paused_mission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request.covariance_x = 0.02;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request.covariance_y = 0.03;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request.covariance_threshold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request.runner_paused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PlanLocalizationPoseUpdate(request);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EXPECT_EQ(decision.localization.state, "RECOVERED");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EXPECT_FALSE(decision.side_effects.request_resume);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TEST(MissionLocalizationWorkflowTest, RelocalizationRequestRecordsCurrentState)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MissionRelocalizationRequest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request.current.state = "LOST";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request.current.paused_mission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request.reason = "operator requested reset";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PlanRelocalizationRequest(request);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EXPECT_FALSE(decision.localization.localized);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EXPECT_EQ(decision.localization.state, "RELOCALIZING");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EXPECT_TRUE(decision.localization.paused_mission);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ASSERT_TRUE(decision.event.emit);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EXPECT_EQ(decision.event.state, "RELOCALIZING");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EXPECT_EQ(decision.event.previous_state, "LOST");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EXPECT_EQ(decision.event.message, "operator requested reset");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TEST(MissionLocalizationWorkflowTest, InitialPoseRecoveryResumesLocalizationPausedMission)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MissionInitialPoseRecoveryRequest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request.current.state = "RELOCALIZING";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request.current.paused_mission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request.station_id = "dock";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request.runner_paused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PlanInitialPoseRecovery(request);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EXPECT_TRUE(decision.localization.localized);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EXPECT_EQ(decision.localization.state, "RECOVERED");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EXPECT_EQ(decision.localization.station_id,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EXPECT_FALSE(decision.localization.paused_mission);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ASSERT_TRUE(decision.event.emit);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EXPECT_EQ(decision.event.state, "LOCALIZATION_RECOVERED");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EXPECT_EQ(decision.event.previous_state, "RELOCALIZING");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EXPECT_TRUE(decision.side_effects.request_resume);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387: src/robot_tasks/test/mission_profile_builders_test.cpp</w:t>
      </w:r>
    </w:p>
    <w:p>
      <w:r>
        <w:rPr>
          <w:color w:val="999999"/>
          <w:sz w:val="18"/>
        </w:rPr>
        <w:t>Path: src/robot_tasks/test/mission_profile_builders_test.cpp</w:t>
        <w:br/>
        <w:t>Size: 3698 bytes</w:t>
        <w:br/>
        <w:t>Lines: 102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"robot_tasks/mission_profile_builders.hpp"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StationCatalog ExampleStationCatalog()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catalog.stations.push_back(Station{"receiving", "map", 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catalog.stations.push_back(Station{"storage_a", "map", 2.0, 0.0, 0.25});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catalog.stations.push_back(Station{"packing", "map", 3.0, 1.0, 1.57});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catalog.edges.push_back(StationEdge{"receiving", "storage_a", 2.0,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catalog.edges.push_back(StationEdge{"storage_a", "packing", 1.5,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TEST(MissionProfileBuildersTest, BuildTwoWaypointProfile_EmptyFrame_DefaultsToMap)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profile = BuildTwoWaypointProfile("transport_1", "", 1.0, 2.0, 0.1, 3.0, 4.0,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EXPECT_EQ(profile.mission_id, "transport_1");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EXPECT_EQ(profile.frame_id, "map");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EXPECT_FALSE(profile.loop);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ASSERT_EQ(profile.waypoints.size(),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EXPECT_DOUBLE_EQ(profile.waypoints[0].x,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EXPECT_DOUBLE_EQ(profile.waypoints[1].yaw,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TEST(MissionProfileBuildersTest, BuildStationWaypointProfile_EmptyFrame_DefaultsToMap)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Station station{"charger", "", -1.0, 2.5, -0.5};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profile = BuildStationWaypointProfile("charge_1", 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EXPECT_EQ(profile.frame_id, "map");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ASSERT_EQ(profile.waypoints.size(),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EXPECT_DOUBLE_EQ(profile.waypoints[0].x, -1.0);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EXPECT_DOUBLE_EQ(profile.waypoints[0].yaw, -0.5);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TEST(MissionProfileBuildersTest, ResolveStationPair_UnknownPickup_ReturnsMessage)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pair = ResolveStationPair(ExampleStationCatalog(), "missing", "packing",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EXPECT_FALSE(pair.has_value());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EXPECT_EQ(message, "unknown pickup station: 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TEST(MissionProfileBuildersTest, ResolveStationPair_MixedFrames_ReturnsMessage)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catalog = ExampleStationCatalog();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catalog.stations.push_back(Station{"lab", "lab_map", 4.0,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pair = ResolveStationPair(catalog, "receiving", "lab",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EXPECT_FALSE(pair.has_value());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EXPECT_EQ(message, "pickup and dropoff stations use different frames: map vs lab_map");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TEST(MissionProfileBuildersTest, BuildStationSequenceProfiles_ValidRoute_BuildsLegs)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legs = BuildStationSequenceProfiles(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ExampleStationCatalog(), {"receiving", "storage_a", "packing"}, "station_sequence_order_1",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ASSERT_TRUE(legs.has_value()) &lt;&lt;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ASSERT_EQ(legs-&gt;size(),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EXPECT_EQ((*legs)[0].profile.mission_id, "station_sequence_order_1_leg_1");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EXPECT_EQ((*legs)[0].pickup_id,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EXPECT_EQ((*legs)[0].dropoff_id, "storage_a");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EXPECT_EQ((*legs)[1].profile.mission_id, "station_sequence_order_1_leg_2");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TEST(MissionProfileBuildersTest, BuildStationSequenceProfiles_MissingRoute_ReturnsMessage)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catalog = ExampleStationCatalog();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catalog.edges.clear();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legs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BuildStationSequenceProfiles(catalog, {"receiving", "storage_a"}, "station_sequence_bad",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EXPECT_FALSE(legs.has_value());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EXPECT_EQ(message, "no enabled station route from receiving to 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TEST(MissionProfileBuildersTest, BuildStationSequenceEstimateProfile_MixedFrames_ReturnsMessage)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catalog = ExampleStationCatalog();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catalog.stations.push_back(Station{"lab", "lab_map", 4.0,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profile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BuildStationSequenceEstimateProfile(catalog, {"receiving", "lab"},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EXPECT_FALSE(profile.has_value());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EXPECT_EQ(message, "station sequence contains mixed frames");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388: src/robot_tasks/test/mission_profile_test.cpp</w:t>
      </w:r>
    </w:p>
    <w:p>
      <w:r>
        <w:rPr>
          <w:color w:val="999999"/>
          <w:sz w:val="18"/>
        </w:rPr>
        <w:t>Path: src/robot_tasks/test/mission_profile_test.cpp</w:t>
        <w:br/>
        <w:t>Size: 23601 bytes</w:t>
        <w:br/>
        <w:t>Lines: 646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"robot_tasks/mission_profile.hpp"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"robot_tasks/dock_catalog.hpp"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"robot_tasks/facility_catalog.hpp"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"robot_tasks/fleet_catalog.hpp"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"robot_tasks/mission_estimator.hpp"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"robot_tasks/mission_preflight.hpp"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"robot_tasks/mission_recovery_policy.hpp"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"robot_tasks/scenario_catalog.hpp"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"robot_navigation/zone_catalog.hpp"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&lt;filesystem&gt;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&lt;unistd.h&gt;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MissionProfileTest : public ::testing::Test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protected: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SetUp() override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test_dir_ = std::filesystem::temp_directory_path() 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("robot_mission_profile_test_" + std::to_string(::getpid()));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std::filesystem::remove_all(test_dir_);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std::filesystem::create_directories(test_dir_);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TearDown() override { std::filesystem::remove_all(test_dir_);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WriteMission(const std::string&amp; content)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path = test_dir_ / "mission.yaml";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out &lt;&lt; content;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path;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std::filesystem::path test_dir_;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LoadMissionProfile_ValidMission_ReturnsWaypoints)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WriteMission(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"mission_id: patrol\nframe_id: map\nloop: true\ngoals:\n"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- x: 1.0\n    y: 2.0\n    yaw: 0.5\n"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  - x: -1.0\n    y: 0.0\n    yaw: -0.2\n");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profile = LoadMissionProfile(path);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ASSERT_TRUE(profile.has_value());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EXPECT_EQ(profile-&gt;mission_id, "patrol");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EXPECT_EQ(profile-&gt;frame_id, "map");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EXPECT_TRUE(profile-&gt;loop);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ASSERT_EQ(profile-&gt;waypoints.size(),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EXPECT_DOUBLE_EQ(profile-&gt;waypoints[0].x,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EXPECT_DOUBLE_EQ(profile-&gt;waypoints[0].y, 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EXPECT_DOUBLE_EQ(profile-&gt;waypoints[0].yaw,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LoadMissionProfile_MissingMissionId_UsesFileStem)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WriteMission("frame_id: map\ngoals:\n  - x: 1.0\n    y: 2.0\n");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profile = LoadMissionProfile(path);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ASSERT_TRUE(profile.has_value());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EXPECT_EQ(profile-&gt;mission_id, "mission");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LoadMissionProfile_NoWaypoints_ReturnsNullopt)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WriteMission("mission_id: empty\nframe_id: map\ngoals:\n");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EXPECT_FALSE(LoadMissionProfile(path).has_value());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TEST(MissionProfileValidationTest, ValidateMissionProfile_EmptyFrameId_ReturnsFalse)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"bad";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EXPECT_FALSE(ValidateMissionProfile(profile, &amp;message));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EXPECT_EQ(message, "frame_id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TEST(MissionEstimateTest, EstimateMissionCost_TwoSegments_ReturnsDistanceEtaAndBattery)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"estimate";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profile.waypoints.push_back(MissionWaypoint{3.0, 4.0,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profile.waypoints.push_back(MissionWaypoint{6.0, 8.0,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estimate = EstimateMissionCost(profile, 2.0, 24.0, 0.1, 22.0);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EXPECT_EQ(estimate.waypoint_count, 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EXPECT_EQ(estimate.distance_source, "waypoint_polyline");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EXPECT_DOUBLE_EQ(estimate.distance_m, 10.0);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EXPECT_DOUBLE_EQ(estimate.eta_sec, 5.0);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EXPECT_DOUBLE_EQ(estimate.battery_drop_v,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EXPECT_DOUBLE_EQ(estimate.projected_battery_voltage, 23.0);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EXPECT_TRUE(estimate.battery_sufficient);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TEST(MissionEstimateTest, EstimateMissionCost_LowProjectedBattery_ReturnsInsufficient)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"estimate";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profile.waypoints.push_back(MissionWaypoint{10.0,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estimate = EstimateMissionCost(profile, 1.0, 22.5, 0.1, 22.0);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EXPECT_DOUBLE_EQ(estimate.distance_m, 10.0);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EXPECT_DOUBLE_EQ(estimate.projected_battery_voltage, 21.5);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EXPECT_FALSE(estimate.battery_sufficient);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TEST(MissionEstimateTest, EstimateMissionPathDistance_TwoSegments_ReturnsPolylineLength)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"estimate";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profile.waypoints.push_back(MissionWaypoint{0.0, 3.0,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profile.waypoints.push_back(MissionWaypoint{4.0, 3.0,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EXPECT_DOUBLE_EQ(EstimateMissionPathDistance(profile), 7.0);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TEST(MissionEstimateTest, EstimateDistanceCost_PlannedPathSource_ReturnsSource)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estimate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EstimateDistanceCost(12.0, 2, 3.0, 24.0, 0.1, 22.0, "nav2_path");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EXPECT_EQ(estimate.distance_source, "nav2_path");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EXPECT_DOUBLE_EQ(estimate.distance_m, 12.0);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EXPECT_DOUBLE_EQ(estimate.eta_sec, 4.0);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ValidateStationTransportPreflight_PathOverride_UsesPlannedDistance)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"estimate_station";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profile.waypoints.push_back(MissionWaypoint{3.0,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catalog.stations.push_back(Station{"pickup", "map", 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catalog.stations.push_back(Station{"dropoff", "map", 3.0,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catalog.edges.push_back(StationEdge{"pickup", "dropoff", 30.0,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config.nominal_speed_mps = 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robot_navigation::ZoneCatalog zone_catalog(test_dir_ / "unused_zones.yaml");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preflight = ValidateStationTransportPreflight(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profile, catalog, "pickup", "dropoff", zone_catalog, config, 12.0);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EXPECT_TRUE(preflight.allowed);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EXPECT_DOUBLE_EQ(preflight.cost.distance_m, 12.0);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EXPECT_DOUBLE_EQ(preflight.cost.eta_sec, 6.0);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EXPECT_EQ(preflight.cost.distance_source, "planned_path");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ValidateMissionPreflight_WaypointInKeepout_ReturnsRejected)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zones_path = test_dir_ / "zones.yaml";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zones(zones_path);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zones &lt;&lt; "zones:\n"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- zone_id: blocked\n"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  map_name: indoor_room\n"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  type: keepout\n"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  frame_id: map\n"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  polygon:\n"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    - [0.0,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    - [2.0, 0.0]\n"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    - [2.0, 2.0]\n"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&lt;&lt; "      - [0.0, 2.0]\n";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zones.close();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"blocked_mission";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profile.waypoints.push_back(MissionWaypoint{1.0, 1.0,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ValidateMissionPreflight(profile, robot_navigation::ZoneCatalog(zones_path), 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EXPECT_FALSE(result.allowed);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EXPECT_NE(result.message.find("keepout"),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ValidateMissionPreflight_LowBattery_ReturnsRejected)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zones_path = test_dir_ / "zones.yaml";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zones(zones_path);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zones &lt;&lt; "zones:\n";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zones.close();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"low_battery_mission";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profile.waypoints.push_back(MissionWaypoint{10.0,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config.battery_voltage = 22.2;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config.battery_drop_per_meter = 0.1;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config.minimum_battery_voltage = 22.0;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ValidateMissionPreflight(profile, robot_navigation::ZoneCatalog(zones_path), 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EXPECT_FALSE(result.allowed);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EXPECT_NE(result.message.find("battery insufficient"),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ValidateStationTransportPreflight_MissingRoute_ReturnsRejected)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zones_path = test_dir_ / "zones.yaml";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zones(zones_path);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zones &lt;&lt; "zones:\n";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zones.close();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catalog.stations.push_back(Station{"receiving", "map", 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catalog.stations.push_back(Station{"packing", "map", 1.0,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"station_route_missing";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profile.waypoints.push_back(MissionWaypoint{1.0,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config.require_station_route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ValidateStationTransportPreflight(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profile, catalog, "receiving", "packing", robot_navigation::ZoneCatalog(zones_path), config);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EXPECT_FALSE(result.allowed);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EXPECT_NE(result.message.find("no enabled station route"),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DecideMissionRecovery_RetryAvailable_ReturnsRetry)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1,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DecideMissionRecovery_RetryLimitReached_ReturnsDock)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1,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DecideMissionRecovery_DockMissionFailed_ReturnsManual)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0, true, "dock_return");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DecideMissionRecovery_Disabled_ReturnsNone)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0,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"none");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LoadStationCatalog_ValidCatalog_ReturnsStations)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"stations.yaml";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"frame_id: map\nstations:\n"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receiving\n    x: 0.2\n    y: 0.0\n    yaw: 0.0\n"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storage_a\n    x: 0.8\n    y: 0.4\n    yaw: 1.57\n"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packing\n    x: 0.0\n    y: -0.8\n    yaw: -1.57\n"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"edges:\n"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from: receiving\n    to: storage_a\n    distance_m: 1.2\n"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bidirectional: true\n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from: storage_a\n    to: packing\n    distance_m: 1.6\n"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bidirectional: true\n    enabled: true\n";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LoadStationCatalog(path);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ASSERT_TRUE(catalog.has_value());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ASSERT_EQ(catalog-&gt;stations.size(), 3U);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ASSERT_EQ(catalog-&gt;edges.size(),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EXPECT_EQ(catalog-&gt;stations[0].id,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EXPECT_EQ(catalog-&gt;stations[0].frame_id, "map");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EXPECT_DOUBLE_EQ(catalog-&gt;stations[2].y, -0.8);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packing = FindStation(*catalog,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ASSERT_NE(packing,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EXPECT_DOUBLE_EQ(packing-&gt;yaw, -1.57);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route_distance = EstimateRouteDistance(*catalog, "receiving",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ASSERT_TRUE(route_distance.has_value());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EXPECT_DOUBLE_EQ(*route_distance, 2.8);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LoadStationCatalog_DuplicateStation_ReturnsNullopt)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"stations.yaml";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"frame_id: map\nstations:\n"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receiving\n    x: 0.2\n    y: 0.0\n"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receiving\n    x: 0.4\n    y: 0.0\n";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EXPECT_FALSE(LoadStationCatalog(path).has_value());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LoadStationCatalog_UnknownRouteEndpoint_ReturnsNullopt)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"stations.yaml";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"frame_id: map\nstations:\n"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receiving\n    x: 0.2\n    y: 0.0\n"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"edges:\n"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from: receiving\n    to: missing\n    distance_m: 1.0\n";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EXPECT_FALSE(LoadStationCatalog(path).has_value());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LoadFacilityCatalog_ValidCatalog_ReturnsResources)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"facilities.yaml";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"resources:\n"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charger_main\n"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type: charger\n"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station_id: dock\n"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exclusive: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receiving_door\n"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type: door\n"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station_id: receiving\n";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LoadFacilityCatalog(path);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ASSERT_TRUE(catalog.has_value());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ASSERT_EQ(catalog-&gt;resources.size(),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EXPECT_EQ(catalog-&gt;resources[0].id, "charger_main");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EXPECT_EQ(catalog-&gt;resources[0].type, "charger");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EXPECT_EQ(catalog-&gt;resources[0].station_id,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door = FindFacilityResource(*catalog, "receiving_door");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ASSERT_NE(door,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EXPECT_TRUE(door-&gt;enabled);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LoadDockCatalog_ValidCatalog_ReturnsDock)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"docks.yaml";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"docks:\n"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main_dock\n"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station_id: dock\n"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approach_station_id: dock_entry\n"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charger_resource_id: charger_main\n"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enabled: true\n";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LoadDockCatalog(path);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ASSERT_TRUE(catalog.has_value());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ASSERT_EQ(catalog-&gt;docks.size(),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EXPECT_EQ(catalog-&gt;docks[0].id, "main_dock");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EXPECT_EQ(catalog-&gt;docks[0].approach_station_id, "dock_entry");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EXPECT_EQ(catalog-&gt;docks[0].charger_resource_id, "charger_main");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LoadDockCatalog_DuplicateDock_ReturnsNullopt)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"docks.yaml";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"docks:\n"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main_dock\n"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station_id: dock\n"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charger_resource_id: charger_main\n"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main_dock\n"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station_id: dock\n"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charger_resource_id: charger_backup\n";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EXPECT_FALSE(LoadDockCatalog(path).has_value());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LoadFacilityCatalog_DuplicateResource_ReturnsNullopt)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"facilities.yaml";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"resources:\n"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charger_main\n"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type: charger\n"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charger_main\n"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type: charger\n";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EXPECT_FALSE(LoadFacilityCatalog(path).has_value());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FindFirstAvailableResource_SkipsReservedAndDisabled_ReturnsNext)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catalog.resources.push_back(FacilityResource{"charger_a", "charger", "dock",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catalog.resources.push_back(FacilityResource{"charger_b", "charger", "dock", false,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catalog.resources.push_back(FacilityResource{"charger_c", "charger", "dock",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resource = FindFirstAvailableResource(catalog, "charger", {"charger_a"});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ASSERT_NE(resource,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EXPECT_EQ(resource-&gt;id, "charger_c");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FindFirstAvailableResource_SelectsDoorResource_ReturnsDoor)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catalog.resources.push_back(FacilityResource{"receiving_door", "door", "receiving",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catalog.resources.push_back(FacilityResource{"freight_elevator", "elevator", "packing",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resource = FindFirstAvailableResource(catalog, "door",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ASSERT_NE(resource,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EXPECT_EQ(resource-&gt;id, "receiving_door");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EXPECT_EQ(resource-&gt;station_id,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LoadFleetCatalog_ValidCatalog_ReturnsRobots)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"fleet.yaml";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"robots:\n"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robot_1\n"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state: available\n"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battery_voltage: 24.5\n"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max_payload_kg: 40.0\n"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current_station_id: dock\n"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capabilities: transport,station_transport,warehouse\n"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robot_2\n"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enabled: true\n"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state: charging\n"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battery_voltage: 23.0\n"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capabilities: transport\n";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LoadFleetCatalog(path);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ASSERT_TRUE(catalog.has_value());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ASSERT_EQ(catalog-&gt;robots.size(),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robot = FindFleetRobot(*catalog, "robot_1");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ASSERT_NE(robot,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EXPECT_TRUE(RobotHasCapability(*robot, "station_transport"));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EXPECT_EQ(robot-&gt;current_station_id,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LoadFleetCatalog_DuplicateRobot_ReturnsNullopt)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"fleet.yaml";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"robots:\n"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robot_1\n"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id: robot_1\n";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EXPECT_FALSE(LoadFleetCatalog(path).has_value());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TEST(MissionFleetCatalogTest, SelectFleetRobot_SkipsBusyAndPicksHighestBattery)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catalog.robots.push_back(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FleetRobot{"robot_a", true, "busy", 25.0, 20.0, "dock",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catalog.robots.push_back(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FleetRobot{"robot_b", true, "available", 23.0, 20.0, "dock",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catalog.robots.push_back(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FleetRobot{"robot_c", true, "available", 24.0, 20.0, "dock",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selected = SelectFleetRobot(catalog, "station_transport",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ASSERT_NE(selected,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EXPECT_EQ(selected-&gt;id, "robot_c");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TEST(MissionFleetCatalogTest, SelectFleetRobotForStationTask_PicksLowestRouteCost)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FleetCatalog fleet;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fleet.robots.push_back(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FleetRobot{"robot_a", true, "available", 24.8, 20.0, "dock",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fleet.robots.push_back(FleetRobot{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"robot_b", true, "available", 23.5, 20.0, "receiving",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StationCatalog stations;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stations.stations.push_back(Station{"dock", "map", -1.0, -1.0,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stations.stations.push_back(Station{"receiving", "map", 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stations.stations.push_back(Station{"storage_a", "map", 1.0,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stations.edges.push_back(StationEdge{"dock", "receiving", 3.0,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stations.edges.push_back(StationEdge{"receiving", "storage_a", 1.0,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FleetRobotTaskScore score;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selected = SelectFleetRobotForStationTask(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fleet, stations, "station_transport", "receiving", "storage_a", {}, &amp;score);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ASSERT_NE(selected,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EXPECT_EQ(selected-&gt;id, "robot_b");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EXPECT_EQ(score.robot_id, "robot_b");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EXPECT_DOUBLE_EQ(score.approach_distance_m, 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EXPECT_DOUBLE_EQ(score.task_distance_m,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EXPECT_DOUBLE_EQ(score.total_distance_m,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TEST(MissionFleetCatalogTest, SelectFleetRobotForStationTask_TieBreaksByBattery)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FleetCatalog fleet;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fleet.robots.push_back(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FleetRobot{"robot_a", true, "available", 24.1, 20.0, "dock",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fleet.robots.push_back(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FleetRobot{"robot_b", true, "available", 24.7, 20.0, "dock",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StationCatalog stations;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stations.stations.push_back(Station{"dock", "map", 0.0,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stations.stations.push_back(Station{"receiving", "map", 1.0,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stations.stations.push_back(Station{"storage_a", "map", 2.0, 0.0, 0.0});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stations.edges.push_back(StationEdge{"dock", "receiving", 1.0,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stations.edges.push_back(StationEdge{"receiving", "storage_a", 1.0,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selected = SelectFleetRobotForStationTask(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fleet, stations, "station_transport", "receiving", "storage_a", {},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ASSERT_NE(selected,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EXPECT_EQ(selected-&gt;id, "robot_b");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LoadScenarioCatalog_ValidCatalog_ReturnsTasks)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"scenarios.yaml";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"tasks:\n"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scenario_id: warehouse\n"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task_id: inbound\n"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label: inbound task\n"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pickup_station_id: receiving\n"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dropoff_station_id: storage_a\n"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required_capability: station_transport\n"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default_priority: 45\n";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LoadScenarioCatalog(path);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ASSERT_TRUE(catalog.has_value());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ASSERT_EQ(catalog-&gt;tasks.size(),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task = FindScenarioTask(*catalog, "warehouse", "inbound");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ASSERT_NE(task,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EXPECT_EQ(task-&gt;label, "inbound task");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EXPECT_EQ(task-&gt;pickup_station_id,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EXPECT_EQ(task-&gt;dropoff_station_id, "storage_a");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EXPECT_EQ(task-&gt;required_capability, "station_transport");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EXPECT_EQ(task-&gt;default_priority, 45);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LoadScenarioCatalog_ValidWorkflow_ReturnsWorkflow)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"scenarios.yaml";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"tasks:\n"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scenario_id: warehouse\n"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task_id: inbound\n"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pickup_station_id: receiving\n"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dropoff_station_id: storage_a\n"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scenario_id: warehouse\n"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task_id: outbound\n"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pickup_station_id: storage_a\n"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dropoff_station_id: packing\n"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"workflows:\n"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scenario_id: warehouse\n"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workflow_id: crossdock\n"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label: crossdock flow\n"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task_ids: inbound,outbound\n"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default_priority: 55\n";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LoadScenarioCatalog(path);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ASSERT_TRUE(catalog.has_value());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auto* workflow = FindScenarioWorkflow(*catalog, "warehouse", "crossdock");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ASSERT_NE(workflow,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EXPECT_EQ(workflow-&gt;label, "crossdock flow");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ASSERT_EQ(workflow-&gt;task_ids.size(),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EXPECT_EQ(workflow-&gt;task_ids[0], "inbound");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EXPECT_EQ(workflow-&gt;task_ids[1], "outbound");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EXPECT_EQ(workflow-&gt;default_priority, 55);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LoadScenarioCatalog_DuplicateTask_ReturnsNullopt)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"scenarios.yaml";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"tasks:\n"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scenario_id: warehouse\n"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task_id: inbound\n"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pickup_station_id: receiving\n"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dropoff_station_id: storage_a\n"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scenario_id: warehouse\n"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task_id: inbound\n"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pickup_station_id: receiving\n"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dropoff_station_id: storage_a\n";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EXPECT_FALSE(LoadScenarioCatalog(path).has_value());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LoadScenarioCatalog_WorkflowUnknownTask_ReturnsNullopt)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path = test_dir_ / "scenarios.yaml";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std::ofstream out(path);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 &lt;&lt; "tasks:\n"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scenario_id: warehouse\n"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task_id: inbound\n"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pickup_station_id: receiving\n"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dropoff_station_id: storage_a\n"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"workflows:\n"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- scenario_id: warehouse\n"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workflow_id: broken\n"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&lt;&lt; "    task_ids: inbound,missing\n";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out.close();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EXPECT_FALSE(LoadScenarioCatalog(path).has_value());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TEST_F(MissionProfileTest, FindScenarioTask_MissingTask_ReturnsNull)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ScenarioCatalog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ScenarioTask task;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task.scenario_id = "warehouse";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task.task_id = "inbound";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task.pickup_station_id = "receiving";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task.dropoff_station_id = "storage_a";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task.required_capability = "station_transport";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task.default_priority = 45;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catalog.tasks.push_back(task);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EXPECT_EQ(FindScenarioTask(catalog, "warehouse", "missing"), nullptr);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389: src/robot_tasks/test/mission_queue_behavior_tree_test.cpp</w:t>
      </w:r>
    </w:p>
    <w:p>
      <w:r>
        <w:rPr>
          <w:color w:val="999999"/>
          <w:sz w:val="18"/>
        </w:rPr>
        <w:t>Path: src/robot_tasks/test/mission_queue_behavior_tree_test.cpp</w:t>
        <w:br/>
        <w:t>Size: 2224 bytes</w:t>
        <w:br/>
        <w:t>Lines: 64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 MakeQueuedMission(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int priority, const std::uint64_t sequence)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 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mission.profile.mission_id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mission.mission_file = mission_id + ".yaml";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mission.priority = 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mission.sequence = 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TEST(MissionQueueBehaviorTreeTest, RunnableQueue_PopsFirstRunnableMission)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input.queue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MakeQueuedMission("station_order_fleet_paused_order_step_0", 10,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input.paused_order_ids = {"paused_order"};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TickMissionQueueBehaviorTree(input);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"mission_queue_dispatch");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ASSERT_TRUE(result.dispatch.mission.has_value());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EXPECT_EQ(result.dispatch.mission-&gt;profile.mission_id,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ASSERT_EQ(result.dispatch.remaining_queue.size(),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result.dispatch.remaining_queue[0].profile.mission_id,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"station_order_fleet_paused_order_step_0");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TEST(MissionQueueBehaviorTreeTest, EmptyQueue_ReturnsQueueEmptyFailure)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TickMissionQueueBehaviorTree(MissionQueueBehaviorTreeInput{});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EXPECT_TRUE(result.dispatch.queue_empty);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EXPECT_EQ(result.dispatch.message, "mission queue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EXPECT_TRUE(result.dispatch.remaining_queue.empty());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TEST(MissionQueueBehaviorTreeTest, AllPausedQueue_ReturnsAllPausedFailure)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input.queue = {MakeQueuedMission("station_sequence_paused_order_step_0", 10, 0)};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input.paused_order_ids = {"paused_order"};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TickMissionQueueBehaviorTree(input);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EXPECT_TRUE(result.dispatch.all_paused);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EXPECT_EQ(result.dispatch.message, "all queued workflow missions are paused");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ASSERT_EQ(result.dispatch.remaining_queue.size(),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EXPECT_EQ(result.dispatch.remaining_queue[0].profile.mission_id, input.queue[0].profile.mission_id);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390: src/robot_tasks/test/mission_queue_test.cpp</w:t>
      </w:r>
    </w:p>
    <w:p>
      <w:r>
        <w:rPr>
          <w:color w:val="999999"/>
          <w:sz w:val="18"/>
        </w:rPr>
        <w:t>Path: src/robot_tasks/test/mission_queue_test.cpp</w:t>
        <w:br/>
        <w:t>Size: 23290 bytes</w:t>
        <w:br/>
        <w:t>Lines: 600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"robot_tasks/mission_queue.hpp"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 MakeQueuedMission(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mission_id, const int priority, const std::uint64_t sequence)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 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mission.profile.mission_id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mission.mission_file = mission_id + ".yaml";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mission.priority = priority;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mission.sequence = sequence;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SortMissionQueue_HigherPriorityFirstAndStableWithinPriority)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MakeQueuedMission("low",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MakeQueuedMission("high_late", 5, 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MakeQueuedMission("high_early", 5,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SortMissionQueue(queue);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ASSERT_EQ(queue.size(), 3U);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EXPECT_EQ(queue[0].profile.mission_id, "high_early");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EXPECT_EQ(queue[1].profile.mission_id, "high_late");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EXPECT_EQ(queue[2].profile.mission_id, "low");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MissionIdQueued_ExistingMission_ReturnsTrue)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MakeQueuedMission("delivery_a",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EXPECT_TRUE(MissionIdQueued(queue, "delivery_b"));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EXPECT_FALSE(MissionIdQueued(queue, "missing"));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RemoveQueuedMissionById_DuplicateIds_RemovesAllMatches)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MakeQueuedMission("delivery_a",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MakeQueuedMission("delivery_a", 3, 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removed = RemoveQueuedMissionById(queue,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EXPECT_EQ(removed,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EXPECT_EQ(queue[0].profile.mission_id,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ReprioritizeQueuedMission_ExistingMission_UpdatesPriorityOnly)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MakeQueuedMission("delivery_a",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EXPECT_TRUE(ReprioritizeQueuedMission(queue, "delivery_a", 9));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EXPECT_EQ(queue[0].priority, 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EXPECT_EQ(queue[1].priority,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EXPECT_FALSE(ReprioritizeQueuedMission(queue, "missing", 5));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DecideQueuedMissionStart_IdleStartRequested_StartsQueue)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DecideQueuedMissionStart(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QueuedMissionStartRequest{true, false,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EXPECT_TRUE(decision.run_queue);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EXPECT_TRUE(decision.request_queue_start);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EXPECT_FALSE(decision.cancel_active);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DecideQueuedMissionStart_ActivePreemptRequested_StartsAfterCancel)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DecideQueuedMissionStart(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QueuedMissionStartRequest{false,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EXPECT_TRUE(decision.run_queue);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EXPECT_TRUE(decision.request_queue_start);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EXPECT_TRUE(decision.cancel_active);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DecideQueuedMissionStart_ActiveWithoutPreempt_DoesNotStartQueue)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DecideQueuedMissionStart(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QueuedMissionStartRequest{true, false,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EXPECT_FALSE(decision.run_queue);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EXPECT_FALSE(decision.request_queue_start);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EXPECT_FALSE(decision.cancel_active);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DecideQueuedMissionStart_IdlePreemptOnly_DoesNotOverrideStartFlag)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DecideQueuedMissionStart(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QueuedMissionStartRequest{false, true,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EXPECT_FALSE(decision.run_queue);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EXPECT_FALSE(decision.request_queue_start);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EXPECT_FALSE(decision.cancel_active);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PlanMissionQueueAdmission_IdleRunner_PlansQueuedState)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MissionQueueAdmissionRequest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request.queue_size =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request.message = "queued station transport order station_order_a priority 10";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PlanMissionQueueAdmission(request);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EXPECT_EQ(decision.queue_size,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request.message);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"QUEUED");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EXPECT_EQ(decision.state_message, request.message);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EXPECT_TRUE(decision.state_recoverable);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PlanMissionQueueAdmission_ActiveRunner_DoesNotPlanStateChange)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MissionQueueAdmissionRequest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request.queue_size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request.message = "queued charging request charging_request_a using charger charger_a";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PlanMissionQueueAdmission(request);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EXPECT_EQ(decision.queue_size,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request.message);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PlanMissionQueueAdmission_StateDisabled_DoesNotPlanStateChange)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MissionQueueAdmissionRequest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request.queue_size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request.message = "preempt mission queued to start";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request.set_state_when_idle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PlanMissionQueueAdmission(request);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EXPECT_EQ(decision.queue_size,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request.message);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PlanMissionSubmitGate_DuplicateRejectsBeforePreflight)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MissionSubmitGateRequest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"delivery_a";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request.duplicate_message_prefix = "transport order";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request.preflight_message_prefix = "transport order";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request.mission_already_active_or_queued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request.preflight.message = "would fail if evaluated first";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PlanMissionSubmitGate(request);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EXPECT_EQ(decision.reject_reason, "duplicate");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"transport order already active or queued: 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PlanMissionSubmitGate_PreflightRejectsWithPrefix)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MissionSubmitGateRequest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"delivery_a";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request.duplicate_message_prefix = "mission";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request.preflight_message_prefix = "mission";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request.preflight.message = "battery insufficient";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PlanMissionSubmitGate(request);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EXPECT_EQ(decision.reject_reason, "preflight");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"mission preflight rejected: battery insufficient");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PlanMissionSubmitGate_AcceptsValidMission)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MissionSubmitGateRequest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"delivery_a";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PlanMissionSubmitGate(request);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EXPECT_EQ(decision.reject_reason, "none");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EXPECT_TRUE(decision.message.empty());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PlanQueuedMissionCancel_QueuedMission_RemovesAndPlansResourceRelease)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QueuedMissionCancelRequest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MakeQueuedMission("delivery_a",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"delivery_a";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PlanQueuedMissionCancel(request);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EXPECT_FALSE(decision.active_cancel_requested);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ASSERT_EQ(decision.release_mission_ids.size(),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EXPECT_EQ(decision.release_mission_ids[0],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EXPECT_EQ(decision.state_message, "removed queued mission 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EXPECT_EQ(decision.queue_size,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PlanQueuedMissionCancel_ActiveMission_RequestsActiveCancelOnly)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QueuedMissionCancelRequest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{MakeQueuedMission("delivery_b", 2, 1)};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"delivery_a";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request.cancel_active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request.active_mission_id = "delivery_a";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PlanQueuedMissionCancel(request);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EXPECT_TRUE(decision.active_cancel_requested);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EXPECT_TRUE(decision.release_mission_ids.empty());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"active mission cancel requested: 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PlanQueuedMissionCancel_MissingMission_ReturnsNotFoundMessage)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QueuedMissionCancelRequest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{MakeQueuedMission("delivery_b", 2, 1)};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"missing";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request.cancel_active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PlanQueuedMissionCancel(request);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EXPECT_FALSE(decision.active_cancel_requested);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"mission not queued or active: 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PlanStationOrderBatchSubmit_BuildsStationOrderItemPlans)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StationOrderBatchSubmitRequest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request.batch_id = "batch_7";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request.original_order_ids = {"alpha", "beta"};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request.sanitized_order_ids = {"alpha", "beta"};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request.pickup_station_ids = {"receiving", "storage"};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request.dropoff_station_ids = {"packing", "dock"};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request.priority = 30;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request.start_if_idle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request.preempt_current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plan = PlanStationOrderBatchSubmit(request);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EXPECT_TRUE(plan.accepted);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ASSERT_EQ(plan.items.size(),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EXPECT_TRUE(plan.items[0].accepted);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EXPECT_EQ(plan.items[0].station_order_id, "batch_batch_7_order_alpha");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EXPECT_EQ(plan.items[0].pickup_station,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EXPECT_EQ(plan.items[0].dropoff_station,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EXPECT_EQ(plan.items[0].priority, 30);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EXPECT_TRUE(plan.items[0].start_if_idle);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EXPECT_TRUE(plan.items[0].preempt_current);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EXPECT_EQ(plan.items[1].station_order_id, "batch_batch_7_order_beta");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EXPECT_EQ(plan.items[1].priority, 29);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EXPECT_FALSE(plan.items[1].start_if_idle);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EXPECT_FALSE(plan.items[1].preempt_current);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PlanStationOrderBatchSubmit_EmptyBatchIdRejects)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StationOrderBatchSubmitRequest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request.original_order_ids = {"alpha"};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request.sanitized_order_ids = {"alpha"};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request.pickup_station_ids = {"receiving"};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request.dropoff_station_ids = {"packing"};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plan = PlanStationOrderBatchSubmit(request);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EXPECT_FALSE(plan.accepted);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EXPECT_EQ(plan.message, "batch_id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EXPECT_TRUE(plan.items.empty());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PlanStationOrderBatchSubmit_SizeMismatchRejects)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StationOrderBatchSubmitRequest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request.batch_id = "batch_7";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request.original_order_ids = {"alpha"};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request.sanitized_order_ids = {"alpha"};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request.pickup_station_ids = {"receiving", "extra"};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request.dropoff_station_ids = {"packing"};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plan = PlanStationOrderBatchSubmit(request);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EXPECT_FALSE(plan.accepted);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plan.message,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"batch order_ids, pickup_station_ids and dropoff_station_ids size mismatch");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PlanStationOrderBatchSubmit_EmptyOrderStopsWhenContinueDisabled)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StationOrderBatchSubmitRequest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request.batch_id = "batch_7";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request.original_order_ids = {"", "beta"};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request.sanitized_order_ids = {"", "beta"};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request.pickup_station_ids = {"receiving", "storage"};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request.dropoff_station_ids = {"packing", "dock"};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request.continue_on_error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plan = PlanStationOrderBatchSubmit(request);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EXPECT_TRUE(plan.accepted);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ASSERT_EQ(plan.items.size(),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EXPECT_FALSE(plan.items[0].accepted);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EXPECT_EQ(plan.items[0].reject_order_id,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EXPECT_EQ(plan.items[0].reject_message, "order_id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PlanStationOrderBatchSubmitSummary_ContinueOnErrorAllowsPartialSuccess)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strict = PlanStationOrderBatchSubmitSummary("batch_7", false, 1,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partial = PlanStationOrderBatchSubmitSummary("batch_7", true, 1,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EXPECT_FALSE(strict.success);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EXPECT_TRUE(partial.success);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EXPECT_EQ(partial.accepted_count,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EXPECT_EQ(partial.rejected_count,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EXPECT_EQ(partial.message, "station order batch batch_7 accepted=1 rejected=1");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PlanStationOrderBatchCancel_QueuedBatch_RemovesAndPlansRelease)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StationOrderBatchCancelRequest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MakeQueuedMission("station_order_batch_batch_7_order_a",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MakeQueuedMission("station_order_batch_batch_7_order_b", 3, 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request.batch_id = "batch_7";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PlanStationOrderBatchCancel(request);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EXPECT_FALSE(decision.active_cancel_requested);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ASSERT_EQ(decision.canceled_mission_ids.size(),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EXPECT_EQ(decision.canceled_mission_ids[0], "station_order_batch_batch_7_order_a");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EXPECT_EQ(decision.canceled_mission_ids[1], "station_order_batch_batch_7_order_b");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EXPECT_EQ(decision.release_mission_ids, decision.canceled_mission_ids);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EXPECT_EQ(decision.queue_size,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"canceled station order batch batch_7 mission_count=2");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PlanStationOrderBatchCancel_ActiveBatchMission_RequestsActiveCancelOnly)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StationOrderBatchCancelRequest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{MakeQueuedMission("delivery_b", 2, 1)};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request.batch_id = "batch_7";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request.cancel_active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request.active_mission_id = "station_order_batch_batch_7_order_a";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PlanStationOrderBatchCancel(request);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EXPECT_TRUE(decision.active_cancel_requested);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ASSERT_EQ(decision.canceled_mission_ids.size(),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EXPECT_EQ(decision.canceled_mission_ids[0], "station_order_batch_batch_7_order_a");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EXPECT_TRUE(decision.release_mission_ids.empty());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EXPECT_EQ(decision.queue_size,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"canceled station order batch batch_7 mission_count=1");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PlanStationOrderBatchCancel_MissingBatch_ReturnsNotFound)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StationOrderBatchCancelRequest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{MakeQueuedMission("station_order_batch_other_order_a", 1, 0)};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request.batch_id = "batch_7";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request.cancel_active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request.active_mission_id = "station_order_batch_other_order_b";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PlanStationOrderBatchCancel(request);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EXPECT_FALSE(decision.active_cancel_requested);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EXPECT_TRUE(decision.canceled_mission_ids.empty());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EXPECT_TRUE(decision.release_mission_ids.empty());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"station_order_batch_other_order_a");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 order batch has no queued or active mission: batch_7");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PlanQueuedMissionReprioritize_MatchingMission_SortsAndPlansState)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QueuedMissionReprioritizeRequest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MakeQueuedMission("delivery_a",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"delivery_a";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request.priority = 9;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PlanQueuedMissionReprioritize(request);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ASSERT_EQ(decision.updated_mission_ids.size(),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EXPECT_EQ(decision.updated_mission_ids[0],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EXPECT_EQ(decision.remaining_queue[0].priority, 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"reprioritized queued mission delivery_a to 9");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PlanQueuedMissionReprioritize_MissingMission_DoesNotMutateQueue)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QueuedMissionReprioritizeRequest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{MakeQueuedMission("delivery_b", 2, 1)};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"missing";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request.priority = 9;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PlanQueuedMissionReprioritize(request);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EXPECT_TRUE(decision.updated_mission_ids.empty());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"mission not queued: 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PlanQueuedMissionBatchReprioritize_Mismatch_RejectsWithoutSorting)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QueuedMissionBatchReprioritizeRequest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MakeQueuedMission("delivery_a",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request.mission_ids = {"delivery_a"};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request.priorities = {9, 8};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PlanQueuedMissionBatchReprioritize(request);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"mission_ids and priorities size mismatch");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EXPECT_TRUE(decision.updated_mission_ids.empty());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EXPECT_EQ(decision.remaining_queue[1].profile.mission_id,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PlanQueuedMissionBatchReprioritize_PartialUpdate_ReturnsFailureAndSortedQueue)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QueuedMissionBatchReprioritizeRequest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MakeQueuedMission("delivery_a",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MakeQueuedMission("delivery_c", 3, 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request.mission_ids = {"delivery_a", "missing", "delivery_b"};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request.priorities = {9, 8, 7};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PlanQueuedMissionBatchReprioritize(request);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ASSERT_EQ(decision.updated_mission_ids.size(),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EXPECT_EQ(decision.updated_mission_ids[0],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EXPECT_EQ(decision.updated_mission_ids[1],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3U);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EXPECT_EQ(decision.remaining_queue[1].profile.mission_id,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EXPECT_EQ(decision.remaining_queue[2].profile.mission_id, "delivery_c");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EXPECT_TRUE(decision.set_state);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"reprioritized 2 queued mission(s)");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MissionBelongsToWorkflowOrder_KnownPrefixes_MatchesOrderId)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EXPECT_TRUE(MissionBelongsToWorkflowOrder("station_order_fleet_order_42_step_0", "order_42"));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EXPECT_TRUE(MissionBelongsToWorkflowOrder("facility_action_order_42_step_1", "order_42"));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EXPECT_TRUE(MissionBelongsToWorkflowOrder("station_sequence_order_42_step_2", "order_42"));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EXPECT_FALSE(MissionBelongsToWorkflowOrder("station_order_batch_order_42_order_0", "order_42"));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EXPECT_FALSE(MissionBelongsToWorkflowOrder("station_order_fleet_other_step_0", "order_42"));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MissionBelongsToStationOrderBatch_BatchPrefix_MatchesBatchId)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EXPECT_TRUE(MissionBelongsToStationOrderBatch("station_order_batch_batch_7_order_0", "batch_7"));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EXPECT_TRUE(MissionBelongsToStationOrderBatch("station_order_batch_batch_7_order_12", "batch_7"));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EXPECT_FALSE(MissionBelongsToStationOrderBatch("station_order_batch_other_order_0", "batch_7"));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EXPECT_FALSE(MissionBelongsToStationOrderBatch("station_sequence_batch_7_step_0", "batch_7"));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QueuedWorkflowMissionIds_MatchingOrder_ReturnsQueuedIdsInOrder)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MakeQueuedMission("station_order_fleet_order_42_step_0",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MakeQueuedMission("facility_action_order_42_step_1", 3, 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ids = QueuedWorkflowMissionIds(queue, "order_42");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EXPECT_EQ(ids[0], "station_order_fleet_order_42_step_0");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EXPECT_EQ(ids[1], "facility_action_order_42_step_1");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RemoveQueuedWorkflowMissions_MatchingOrder_RemovesAndReturnsIds)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MakeQueuedMission("station_order_fleet_order_42_step_0",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MakeQueuedMission("station_sequence_order_42_step_1", 3, 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removed_ids;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removed = RemoveQueuedWorkflowMissions(queue, "order_42", &amp;removed_ids);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EXPECT_EQ(removed,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ASSERT_EQ(removed_ids.size(),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EXPECT_EQ(removed_ids[0], "station_order_fleet_order_42_step_0");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EXPECT_EQ(removed_ids[1], "station_sequence_order_42_step_1");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EXPECT_EQ(queue[0].profile.mission_id,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RemoveQueuedStationOrderBatchMissions_MatchingBatch_RemovesAndReturnsIds)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MakeQueuedMission("station_order_batch_batch_7_order_0",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MakeQueuedMission("station_order_batch_batch_7_order_1", 3, 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std::vector&lt;std::string&gt; removed_ids;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removed = RemoveQueuedStationOrderBatchMissions(queue, "batch_7", &amp;removed_ids);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EXPECT_EQ(removed,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ASSERT_EQ(removed_ids.size(),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EXPECT_EQ(removed_ids[0], "station_order_batch_batch_7_order_0");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EXPECT_EQ(removed_ids[1], "station_order_batch_batch_7_order_1");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EXPECT_EQ(queue[0].profile.mission_id, "delivery_b");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ReprioritizeQueuedMissionBatch_MatchingIds_UpdatesExistingOnly)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MakeQueuedMission("delivery_a", 1,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MakeQueuedMission("delivery_c", 3, 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updated = ReprioritizeQueuedMissionBatch(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queue, {"delivery_c", "missing", "delivery_a"}, {9, 8, 7});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ASSERT_EQ(updated.size(),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EXPECT_EQ(updated[0], "delivery_c");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EXPECT_EQ(updated[1],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EXPECT_EQ(queue[0].priority, 7);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EXPECT_EQ(queue[1].priority,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EXPECT_EQ(queue[2].priority, 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FindNextRunnableMissionIndex_SkipsPausedWorkflowMissions)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MakeQueuedMission("station_order_fleet_paused_order_step_0", 10,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MakeQueuedMission("station_sequence_paused_order_step_1", 9,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MakeQueuedMission("delivery_b", 2, 2),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std::unordered_set&lt;std::string&gt; paused_orders{"paused_order"};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next = FindNextRunnableMissionIndex(queue, paused_orders);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ASSERT_TRUE(next.has_value());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EXPECT_EQ(*next,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TEST(MissionQueueTest, FindNextRunnableMissionIndex_AllPaused_ReturnsNullopt)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MakeQueuedMission("station_order_fleet_paused_order_step_0", 10, 0),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MakeQueuedMission("station_sequence_paused_order_step_1", 9, 1),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std::unordered_set&lt;std::string&gt; paused_orders{"paused_order"};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EXPECT_FALSE(FindNextRunnableMissionIndex(queue, paused_orders).has_value());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EXPECT_EQ(PausedWorkflowForMission(queue[0].profile.mission_id, paused_orders), "paused_order");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391: src/robot_tasks/test/mission_recovery_behavior_tree_test.cpp</w:t>
      </w:r>
    </w:p>
    <w:p>
      <w:r>
        <w:rPr>
          <w:color w:val="999999"/>
          <w:sz w:val="18"/>
        </w:rPr>
        <w:t>Path: src/robot_tasks/test/mission_recovery_behavior_tree_test.cpp</w:t>
        <w:br/>
        <w:t>Size: 3355 bytes</w:t>
        <w:br/>
        <w:t>Lines: 104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"robot_tasks/mission_recovery_behavior_tree.hpp"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MissionProfile MakeProfile(const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MissionRecoveryBehaviorTreeInput MakeInput(const std::string&amp; policy)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input.config.policy = policy;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input.config.retry_limit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input.retry_count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input.mission_id = "delivery_a";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input.failure_message = "planner 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input.active_profile = MakeProfile("delivery_a");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input.mission_file = "delivery_a.yaml";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input.recovery_priority = 90;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input.next_queue_sequence = 12;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TEST(MissionRecoveryBehaviorTreeTest, RetryPolicy_StagesRetryMissionAndQueueStart)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TickMissionRecoveryBehaviorTree(MakeInput("retry_then_dock"));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EXPECT_EQ(result.state, "RECOVERING");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EXPECT_EQ(result.retry_count,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EXPECT_EQ(result.next_queue_sequence, 13U);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ASSERT_TRUE(result.retry_mission.has_value());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EXPECT_EQ(result.retry_mission-&gt;profile.mission_id, "delivery_a");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EXPECT_EQ(result.retry_mission-&gt;mission_file, "delivery_a.yaml");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EXPECT_EQ(result.retry_mission-&gt;priority, 90);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EXPECT_EQ(result.retry_mission-&gt;sequence, 12U);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EXPECT_NE(result.state_message.find("planner failed"),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TEST(MissionRecoveryBehaviorTreeTest, RetryWithoutActiveProfile_FallsBackToFailedBranch)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input = MakeInput("retry_then_dock");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input.active_profile.reset();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TickMissionRecoveryBehaviorTree(input);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EXPECT_EQ(result.state,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EXPECT_TRUE(result.stop_queue);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EXPECT_FALSE(result.retry_mission.has_value());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EXPECT_EQ(result.retry_count, 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EXPECT_EQ(result.next_queue_sequence, 12U);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TEST(MissionRecoveryBehaviorTreeTest, RetryLimitReached_RequestsDockRecovery)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input = MakeInput("retry_then_dock");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input.retry_count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TickMissionRecoveryBehaviorTree(input);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EXPECT_EQ(result.state, "RECOVERING");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EXPECT_TRUE(result.request_dock_return);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EXPECT_FALSE(result.retry_mission.has_value());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TEST(MissionRecoveryBehaviorTreeTest, DockMissionFailure_RequestsManualIntervention)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input = MakeInput("retry_then_dock");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input.is_dock_mission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TickMissionRecoveryBehaviorTree(input);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EXPECT_EQ(result.state, "NEEDS_OPERATOR");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EXPECT_TRUE(result.stop_queue);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TEST(MissionRecoveryBehaviorTreeTest, DisabledRecovery_UsesFailedBranch)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input = MakeInput("disabled");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TickMissionRecoveryBehaviorTree(input);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EXPECT_EQ(result.state,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EXPECT_EQ(result.decision.action, "none");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EXPECT_TRUE(result.stop_queue);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392: src/robot_tasks/test/mission_recovery_policy_test.cpp</w:t>
      </w:r>
    </w:p>
    <w:p>
      <w:r>
        <w:rPr>
          <w:color w:val="999999"/>
          <w:sz w:val="18"/>
        </w:rPr>
        <w:t>Path: src/robot_tasks/test/mission_recovery_policy_test.cpp</w:t>
        <w:br/>
        <w:t>Size: 3668 bytes</w:t>
        <w:br/>
        <w:t>Lines: 123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"robot_tasks/mission_recovery_policy.hpp"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DisabledPolicy_ReturnsNoneAndNotRecoverable)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config.enabled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0,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"none");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EXPECT_NE(decision.message.find("disabled"),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RetryThenDock_BeforeLimit_ReturnsRetry)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1,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EXPECT_NE(decision.message.find("2/2"),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RetryThenDock_AfterLimit_ReturnsDock)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1,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RetryOnly_AfterLimit_ReturnsManual)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"retry_only";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1,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RetryThenManual_AfterLimit_ReturnsManual)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"retry_then_manual";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1,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DockPolicy_ReturnsDockWithoutRetry)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0,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DockMissionFailure_ReturnsManual)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3;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0, true, "dock_return");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EXPECT_NE(decision.message.find("dock mission failed"),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NegativeRetryLimit_ClampsToZeroAndUsesFallback)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-2;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0,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PolicyName_IsCaseInsensitive)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"ReTrY_ThEn_DoCk";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config.retry_limit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0,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TEST(MissionRecoveryPolicyTest, UnknownPolicy_ReturnsManual)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MissionRecoveryConfig config;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config.policy = "call_operator_later";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DecideMissionRecovery(config, 0, false, "delivery");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EXPECT_NE(decision.message.find("unknown recovery policy"),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393: src/robot_tasks/test/mission_resource_cleanup_behavior_tree_test.cpp</w:t>
      </w:r>
    </w:p>
    <w:p>
      <w:r>
        <w:rPr>
          <w:color w:val="999999"/>
          <w:sz w:val="18"/>
        </w:rPr>
        <w:t>Path: src/robot_tasks/test/mission_resource_cleanup_behavior_tree_test.cpp</w:t>
        <w:br/>
        <w:t>Size: 1940 bytes</w:t>
        <w:br/>
        <w:t>Lines: 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"robot_tasks/mission_resource_cleanup_behavior_tree.hpp"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TEST(MissionResourceCleanupBehaviorTreeTest, ExistingResources_ReleaseThroughBtBranch)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facility_reservations;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facility_reservations["door_a"] = ResourceReservation{"holder", "mission_a", "reserved"};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resource_by_mission["mission_a"] = "door_a";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route_locks_by_mission;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route_locks, route_locks_by_mission, "mission_a", {"route_node:receiving"}, &amp;message));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TickMissionResourceCleanupBehaviorTree(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MissionResourceCleanupBehaviorTreeInput{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facility_reservations, resource_by_mission, route_locks,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"mission_a"});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EXPECT_EQ("released", result.branch);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EXPECT_TRUE(result.cleanup.facility_resource_released);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EXPECT_TRUE(result.cleanup.route_locks_released);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EXPECT_TRUE(facility_reservations.empty());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EXPECT_TRUE(resource_by_mission.empty());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EXPECT_TRUE(route_locks.empty());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EXPECT_TRUE(route_locks_by_mission.empty());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TEST(MissionResourceCleanupBehaviorTreeTest, MissingMission_TakesNoopBranch)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facility_reservations;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route_locks_by_mission;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TickMissionResourceCleanupBehaviorTree(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MissionResourceCleanupBehaviorTreeInput{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facility_reservations, resource_by_mission, route_locks,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"missing"});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EXPECT_EQ("noop", result.branch);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EXPECT_FALSE(result.cleanup.facility_resource_released);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EXPECT_FALSE(result.cleanup.route_locks_released);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394: src/robot_tasks/test/mission_resource_cleanup_test.cpp</w:t>
      </w:r>
    </w:p>
    <w:p>
      <w:r>
        <w:rPr>
          <w:color w:val="999999"/>
          <w:sz w:val="18"/>
        </w:rPr>
        <w:t>Path: src/robot_tasks/test/mission_resource_cleanup_test.cpp</w:t>
        <w:br/>
        <w:t>Size: 2430 bytes</w:t>
        <w:br/>
        <w:t>Lines: 66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"robot_tasks/mission_resource_cleanup.hpp"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TEST(MissionResourceCleanupTest, ReleaseMissionResources_ReleasesFacilityAndRouteLocks)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facility_reservations;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facility_reservations["door_a"] = ResourceReservation{"holder", "mission_a", "reserved"};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resource_by_mission["mission_a"] = "door_a";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route_locks_by_mission;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route_locks, route_locks_by_mission, "mission_a",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{"route_node:receiving", "route_edge:receiving__packing"}, &amp;message));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ReleaseMissionResources(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facility_reservations, resource_by_mission, route_locks,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EXPECT_TRUE(result.facility_resource_released);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EXPECT_TRUE(result.route_locks_released);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EXPECT_TRUE(facility_reservations.empty());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EXPECT_TRUE(resource_by_mission.empty());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EXPECT_TRUE(route_locks.empty());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EXPECT_TRUE(route_locks_by_mission.empty());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TEST(MissionResourceCleanupTest, ReleaseMissionResources_RouteOnlyStillReleasesRouteLocks)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facility_reservations;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route_locks_by_mission;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route_locks, route_locks_by_mission, "mission_a", {"route_node:receiving"},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&amp;message));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ReleaseMissionResources(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facility_reservations, resource_by_mission, route_locks,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EXPECT_FALSE(result.facility_resource_released);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EXPECT_TRUE(result.route_locks_released);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EXPECT_TRUE(route_locks.empty());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EXPECT_TRUE(route_locks_by_mission.empty());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TEST(MissionResourceCleanupTest, ReleaseMissionResources_MissingMissionReportsNoRelease)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facility_reservations;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MissionResourceMap resource_by_mission;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route_locks_by_mission;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ReleaseMissionResources(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facility_reservations, resource_by_mission, route_locks, route_locks_by_mission,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EXPECT_FALSE(result.facility_resource_released);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EXPECT_FALSE(result.route_locks_released);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395: src/robot_tasks/test/mission_result_behavior_tree_test.cpp</w:t>
      </w:r>
    </w:p>
    <w:p>
      <w:r>
        <w:rPr>
          <w:color w:val="999999"/>
          <w:sz w:val="18"/>
        </w:rPr>
        <w:t>Path: src/robot_tasks/test/mission_result_behavior_tree_test.cpp</w:t>
        <w:br/>
        <w:t>Size: 2410 bytes</w:t>
        <w:br/>
        <w:t>Lines: 74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"robot_tasks/mission_result_behavior_tree.hpp"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TEST(MissionResultBehaviorTreeTest, CancellationRequested_SelectsCanceledBranch)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input.cancellation_requested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TickMissionResultBehaviorTree(input);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EXPECT_TRUE(result.decision.clear_cancellation_requested);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TEST(MissionResultBehaviorTreeTest, CanceledActionResult_SelectsCanceledBranch)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MissionActionResultCode::kCanceled;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TickMissionResultBehaviorTree(input);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EXPECT_EQ(result.decision.state,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EXPECT_FALSE(result.decision.handle_failure);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TEST(MissionResultBehaviorTreeTest, SuccessfulActionResult_SelectsSucceededBranch)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TickMissionResultBehaviorTree(input);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"succeeded");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EXPECT_FALSE(result.decision.release_route_locks);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EXPECT_TRUE(result.decision.mark_resource_occupied);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TEST(MissionResultBehaviorTreeTest, SuccessfulActionWithFailedPayload_SelectsFailedBranch)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TickMissionResultBehaviorTree(input);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EXPECT_TRUE(result.decision.handle_failure);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TEST(MissionResultBehaviorTreeTest, FailedActionResult_SelectsFailedBranch)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MissionActionResultCode::kFailed;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TickMissionResultBehaviorTree(input);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EXPECT_TRUE(result.decision.handle_failure);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396: src/robot_tasks/test/mission_result_workflow_test.cpp</w:t>
      </w:r>
    </w:p>
    <w:p>
      <w:r>
        <w:rPr>
          <w:color w:val="999999"/>
          <w:sz w:val="18"/>
        </w:rPr>
        <w:t>Path: src/robot_tasks/test/mission_result_workflow_test.cpp</w:t>
        <w:br/>
        <w:t>Size: 9114 bytes</w:t>
        <w:br/>
        <w:t>Lines: 253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"robot_tasks/mission_result_workflow.hpp"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PlanMissionResultWorkflow_Canceled_ClearsCancelAndReleasesResources)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input.result_message = "operator canceled";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input.cancellation_requested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PlanMissionResultWorkflow(input);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EXPECT_TRUE(decision.clear_cancellation_requested);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EXPECT_TRUE(decision.mark_docking_terminal);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EXPECT_EQ(decision.docking_terminal_state,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EXPECT_EQ(decision.state_message, "operator 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EXPECT_FALSE(decision.handle_failure);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PlanMissionResultWorkflow_CanceledCode_UsesFallbackMessage)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MissionActionResultCode::kCanceled;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PlanMissionResultWorkflow(input);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EXPECT_EQ(decision.state_message, "mission canceled");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EXPECT_TRUE(decision.clear_cancellation_requested);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EXPECT_FALSE(decision.handle_failure);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PlanMissionResultWorkflow_Succeeded_StagesSuccessSideEffects)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input.result_message = "arrived";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PlanMissionResultWorkflow(input);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"succeeded");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EXPECT_TRUE(decision.mission_succeeded);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EXPECT_FALSE(decision.release_route_locks);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EXPECT_TRUE(decision.probe_docking_contact_failure);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EXPECT_TRUE(decision.reset_failure_retry_count);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EXPECT_TRUE(decision.mark_resource_occupied);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EXPECT_TRUE(decision.complete_docking);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"FINISHED");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EXPECT_EQ(decision.state_message, "arrived");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EXPECT_FALSE(decision.handle_failure);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PlanMissionResultWorkflow_SucceededDock_KeepsDockResourceForCharging)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input.result_message = "docked";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input.completed_dock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PlanMissionResultWorkflow(input);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"succeeded");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EXPECT_TRUE(decision.mission_succeeded);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EXPECT_TRUE(decision.mark_resource_occupied);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EXPECT_TRUE(decision.complete_docking);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"FINISHED");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PlanMissionResultWorkflow_SucceededActionWithFailedPayload_FailsMission)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MissionActionResultCode::kSucceeded;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input.result_message = "goal action succeeded but task payload 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PlanMissionResultWorkflow(input);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EXPECT_TRUE(decision.mark_docking_terminal);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EXPECT_TRUE(decision.handle_failure);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EXPECT_EQ(decision.failure_message, "goal action succeeded but task payload 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PlanMissionResultWorkflow_Failed_StagesRecoverySideEffects)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MissionResultWorkflowInput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input.code = MissionActionResultCode::kFailed;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input.result_message = "planner failed";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PlanMissionResultWorkflow(input);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EXPECT_TRUE(decision.mark_docking_terminal);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EXPECT_EQ(decision.docking_terminal_state, "FAILED");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EXPECT_EQ(decision.docking_terminal_message, "planner 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EXPECT_TRUE(decision.release_all_resources);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EXPECT_TRUE(decision.handle_failure);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EXPECT_EQ(decision.failure_message, "planner failed");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ShouldQueueDockAfterResult_SuccessfulNonDockEmptyQueue_ReturnsTrue)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MissionDockAfterResultRequest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request.mission_succeeded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request.return_to_dock_after_mission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request.completed_dock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request.dock_profile_available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EXPECT_TRUE(ShouldQueueDockAfterResult(request));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ShouldQueueDockAfterResult_DockAlreadyCompleted_ReturnsFalse)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MissionDockAfterResultRequest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request.mission_succeeded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request.return_to_dock_after_mission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request.completed_dock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request.dock_profile_available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EXPECT_FALSE(ShouldQueueDockAfterResult(request));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ShouldQueueDockAfterResult_DockProfileUnavailable_ReturnsFalse)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MissionDockAfterResultRequest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request.mission_succeeded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request.return_to_dock_after_mission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request.completed_dock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request.dock_profile_available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EXPECT_FALSE(ShouldQueueDockAfterResult(request));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PlanMissionPostResultQueue_AutoStartRunningQueue_RequestsStart)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MissionPostResultQueueRequest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request.auto_start_queue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request.queue_running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PlanMissionPostResultQueue(request);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PlanMissionPostResultQueue_EmptyQueueDropsStaleStartRequest)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MissionPostResultQueueRequest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request.existing_queue_start_requested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request.auto_start_queue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request.queue_running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PlanMissionPostResultQueue(request);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PlanMissionPostResultQueue_ExistingStartRequestWithQueue_IsPreserved)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MissionPostResultQueueRequest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request.existing_queue_start_requested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request.auto_start_queue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request.queue_running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PlanMissionPostResultQueue(request);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PlanMissionPostResultQueue_AutoStartDisabled_DoesNotStartQueue)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MissionPostResultQueueRequest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request.auto_start_queue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request.queue_running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PlanMissionPostResultQueue(request);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PlanMissionPostResultQueue_EmptyQueueWithoutStart_StopsQueue)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MissionPostResultQueueRequest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request.auto_start_queue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request.queue_running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PlanMissionPostResultQueue(request);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PlanMissionResultPostActions_ReturnDockStartsQueuedDock)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MissionResultPostActionRequest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request.mission_succeeded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request.return_to_dock_after_mission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request.completed_dock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request.dock_profile_available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request.auto_start_queue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PlanMissionResultPostActions(request);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EXPECT_TRUE(decision.queue_dock_after_result);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PlanMissionResultPostActions_ExistingQueueKeepsAutoStart)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MissionResultPostActionRequest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request.mission_succeeded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request.return_to_dock_after_mission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request.auto_start_queue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request.queue_running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PlanMissionResultPostActions(request);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EXPECT_FALSE(decision.queue_dock_after_result);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TEST(MissionResultWorkflowTest, PlanMissionResultPostActions_EmptyQueueStopsRunningQueue)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MissionResultPostActionRequest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request.mission_succeeded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request.return_to_dock_after_mission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request.mission_queue_empty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request.auto_start_queue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request.queue_running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PlanMissionResultPostActions(request);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EXPECT_FALSE(decision.queue_dock_after_result);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397: src/robot_tasks/test/mission_runtime_behavior_tree_test.cpp</w:t>
      </w:r>
    </w:p>
    <w:p>
      <w:r>
        <w:rPr>
          <w:color w:val="999999"/>
          <w:sz w:val="18"/>
        </w:rPr>
        <w:t>Path: src/robot_tasks/test/mission_runtime_behavior_tree_test.cpp</w:t>
        <w:br/>
        <w:t>Size: 2040 bytes</w:t>
        <w:br/>
        <w:t>Lines: 58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"robot_tasks/mission_runtime_behavior_tree.hpp"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MissionRuntimeBehaviorTreeInput MakeInput(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autostart, const bool autostart_sent, const bool mission_active,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queue_start_requested)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input.tick.autostart = autostart;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input.tick.autostart_sent = autostart_sent;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input.tick.mission_active = 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input.tick.queue_start_requested = queue_start_requested;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TEST(MissionRuntimeBehaviorTreeTest, AutostartIdle_SelectsAutostartBranch)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TickMissionRuntimeBehaviorTree(MakeInput(true, false, false, false));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"autostart");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EXPECT_TRUE(result.decision.start_default_mission);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EXPECT_FALSE(result.decision.start_queued_mission);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TEST(MissionRuntimeBehaviorTreeTest, QueueStartIdle_SelectsQueueStartBranch)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TickMissionRuntimeBehaviorTree(MakeInput(false, false, false, true));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"queue_start");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EXPECT_FALSE(result.decision.start_default_mission);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EXPECT_TRUE(result.decision.start_queued_mission);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TEST(MissionRuntimeBehaviorTreeTest, AutostartAndQueueRequested_SelectsCombinedBranch)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TickMissionRuntimeBehaviorTree(MakeInput(true, false, false, true));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"autostart_then_queue_if_still_idle");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EXPECT_TRUE(result.decision.start_default_mission);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EXPECT_TRUE(result.decision.start_queued_mission);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TEST(MissionRuntimeBehaviorTreeTest, NoRuntimeStartNeeded_SelectsPublishOnlyBranch)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TickMissionRuntimeBehaviorTree(MakeInput(true, true, false, false));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"publish_only");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EXPECT_FALSE(result.decision.start_default_mission);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EXPECT_FALSE(result.decision.start_queued_mission);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398: src/robot_tasks/test/mission_runtime_workflow_test.cpp</w:t>
      </w:r>
    </w:p>
    <w:p>
      <w:r>
        <w:rPr>
          <w:color w:val="999999"/>
          <w:sz w:val="18"/>
        </w:rPr>
        <w:t>Path: src/robot_tasks/test/mission_runtime_workflow_test.cpp</w:t>
        <w:br/>
        <w:t>Size: 2423 bytes</w:t>
        <w:br/>
        <w:t>Lines: 77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"robot_tasks/mission_runtime_workflow.hpp"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TEST(MissionRuntimeWorkflowTest, AutostartIdle_StartsDefaultMission)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MissionRuntimeTickInput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input.autostart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input.autostart_sent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DecideMissionRuntimeTick(input);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EXPECT_TRUE(decision.start_default_mission);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EXPECT_FALSE(decision.start_queued_mission);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EXPECT_FALSE(decision.clear_queue_start_request);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"autostart");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TEST(MissionRuntimeWorkflowTest, QueueStartIdle_StartsQueuedMissionAndClearsRequest)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MissionRuntimeTickInput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input.queue_start_requested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DecideMissionRuntimeTick(input);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EXPECT_FALSE(decision.start_default_mission);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EXPECT_TRUE(decision.start_queued_mission);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EXPECT_TRUE(decision.clear_queue_start_request);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"queue_start");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TEST(MissionRuntimeWorkflowTest, AutostartAndQueueRequested_StagesBothRequests)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MissionRuntimeTickInput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input.autostart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input.queue_start_requested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DecideMissionRuntimeTick(input);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EXPECT_TRUE(decision.start_default_mission);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EXPECT_TRUE(decision.start_queued_mission);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EXPECT_TRUE(decision.clear_queue_start_request);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"autostart_then_queue_if_still_idle");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TEST(MissionRuntimeWorkflowTest, MissionActive_DoesNotStartNewMission)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MissionRuntimeTickInput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input.autostart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input.queue_start_requested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input.mission_active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DecideMissionRuntimeTick(input);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EXPECT_FALSE(decision.start_default_mission);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EXPECT_FALSE(decision.start_queued_mission);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EXPECT_FALSE(decision.clear_queue_start_request);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"publish_only");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TEST(MissionRuntimeWorkflowTest, AutostartAlreadySent_DoesNotRestartDefaultMission)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MissionRuntimeTickInput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input.autostart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input.autostart_sent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DecideMissionRuntimeTick(input);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EXPECT_FALSE(decision.start_default_mission);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EXPECT_FALSE(decision.start_queued_mission);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EXPECT_FALSE(decision.clear_queue_start_request);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EXPECT_EQ(decision.branch, "publish_only");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399: src/robot_tasks/test/mission_safety_workflow_test.cpp</w:t>
      </w:r>
    </w:p>
    <w:p>
      <w:r>
        <w:rPr>
          <w:color w:val="999999"/>
          <w:sz w:val="18"/>
        </w:rPr>
        <w:t>Path: src/robot_tasks/test/mission_safety_workflow_test.cpp</w:t>
        <w:br/>
        <w:t>Size: 6053 bytes</w:t>
        <w:br/>
        <w:t>Lines: 149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"robot_tasks/mission_safety_workflow.hpp"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robot_tasks::MissionSafetyState ClearState()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robot_tasks::MissionSafetyState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state.zone_speed_limit_mps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state.message = "safety 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robot_tasks::MissionSafetyState BlockedState()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state = ClearState();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state.obstacle_blocked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state.blockage_id = "pallet_aisle";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state.blockage_paused_mission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state.stop_reason = "pallet blocking aisle";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state.message = "pallet blocking aisle";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state.mission_id = "mission_alpha";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TEST(MissionSafetyWorkflowTest, DynamicSpeedLimitRejectsNegativeWithoutMutation)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robot_tasks::PlanSetDynamicSpeedLimit(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robot_tasks::MissionSafetySpeedLimitRequest{ClearState(), -0.1, "bad"});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EXPECT_EQ(decision.response_message, "speed_limit_mps must be &gt;= 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EXPECT_DOUBLE_EQ(decision.response_effective_speed_limit_mps,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TEST(MissionSafetyWorkflowTest, DynamicSpeedLimitSetsAndClearsRuntimeLimit)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decision = robot_tasks::PlanSetDynamicSpeedLimit(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robot_tasks::MissionSafetySpeedLimitRequest{ClearState(), 0.2, "narrow aisle"});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EXPECT_EQ(decision.response_state, "SPEED_LIMITED");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EXPECT_DOUBLE_EQ(decision.response_runtime_speed_limit_mps,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EXPECT_DOUBLE_EQ(decision.response_effective_speed_limit_mps,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EXPECT_EQ(decision.event.state, "DYNAMIC_SPEED_LIMIT");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 = robot_tasks::PlanSetDynamicSpeedLimit(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robot_tasks::MissionSafetySpeedLimitRequest{decision.safety, 0.0, "clear aisle"});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EXPECT_EQ(decision.response_state, "OK");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EXPECT_EQ(decision.response_message, "dynamic speed limit cleared");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EXPECT_DOUBLE_EQ(decision.response_effective_speed_limit_mps,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TEST(MissionSafetyWorkflowTest, ReportObstaclePausesOnlyWhenRunnerIsNotAlreadyPaused)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robot_tasks::PlanReportObstacleBlockage(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robot_tasks::MissionSafetyReportBlockageRequest{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ClearState(), "pallet_aisle", "pallet blocking aisle", "mission_alpha",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true, true, true,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EXPECT_TRUE(decision.safety.obstacle_blocked);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EXPECT_TRUE(decision.safety.blockage_paused_mission);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EXPECT_TRUE(decision.side_effects.request_pause);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EXPECT_EQ(decision.side_effects.runner_state, "SAFETY_BLOCKED");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EXPECT_EQ(decision.event.mission_id, "safety_pallet_aisle");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EXPECT_EQ(decision.response_state, "OBSTACLE_BLOCKED");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TEST(MissionSafetyWorkflowTest, ReportObstacleDoesNotClaimOperatorPausedMission)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robot_tasks::PlanReportObstacleBlockage(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robot_tasks::MissionSafetyReportBlockageRequest{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ClearState(), "pallet_aisle", "pallet blocking aisle", "mission_alpha", "PAUSED",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true, true,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EXPECT_FALSE(decision.safety.blockage_paused_mission);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EXPECT_FALSE(decision.side_effects.request_pause);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TEST(MissionSafetyWorkflowTest, ReportObstacleRejectsDuplicateActiveBlockage)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robot_tasks::PlanReportObstacleBlockage(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robot_tasks::MissionSafetyReportBlockageRequest{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BlockedState(), "fallen_box", "box in aisle", "mission_beta", "RUNNING",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false, true, true,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EXPECT_TRUE(decision.safety.blockage_paused_mission);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EXPECT_EQ(decision.safety.blockage_id, "pallet_aisle");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EXPECT_EQ(decision.response_message, "obstacle blockage already active: pallet_aisle");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TEST(MissionSafetyWorkflowTest, ClearObstacleMismatchRejectsWithoutMutation)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robot_tasks::PlanClearObstacleBlockage(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robot_tasks::MissionSafetyClearBlockageRequest{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BlockedState(), "wrong", "clear", "SAFETY_BLOCKED", true,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EXPECT_TRUE(decision.safety.obstacle_blocked);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EXPECT_EQ(decision.response_message, "active blockage mismatch: pallet_aisle");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TEST(MissionSafetyWorkflowTest, ClearObstacleResumesOnlyIfSafetyPausedMission)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robot_tasks::PlanClearObstacleBlockage(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robot_tasks::MissionSafetyClearBlockageRequest{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BlockedState(), "pallet_aisle", "operator removed pallet", "SAFETY_BLOCKED",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true,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EXPECT_FALSE(decision.safety.obstacle_blocked);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EXPECT_FALSE(decision.safety.blockage_paused_mission);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EXPECT_TRUE(decision.side_effects.request_resume);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EXPECT_EQ(decision.side_effects.runner_state, "RUNNING");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EXPECT_EQ(decision.event.state, "OBSTACLE_CLEARED");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EXPECT_EQ(decision.response_state, "OK");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TEST(MissionSafetyWorkflowTest, ClearObstacleDoesNotResumeOperatorPausedMission)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state = BlockedState();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state.blockage_paused_mission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robot_tasks::PlanClearObstacleBlockage(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robot_tasks::MissionSafetyClearBlockageRequest{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state, "pallet_aisle", "operator removed pallet", "SAFETY_BLOCKED",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true,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EXPECT_FALSE(decision.side_effects.request_resume);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EXPECT_FALSE(decision.side_effects.set_runner_state);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TEST(MissionSafetyWorkflowTest, ClearObstacleIdleSafetyBlockedReturnsReady)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robot_tasks::PlanClearObstacleBlockage(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robot_tasks::MissionSafetyClearBlockageRequest{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BlockedState(), "pallet_aisle", "operator removed pallet", "SAFETY_BLOCKED",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true, false,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EXPECT_FALSE(decision.side_effects.request_resume);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EXPECT_TRUE(decision.side_effects.set_runner_state);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EXPECT_EQ(decision.side_effects.runner_state, "READY");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400: src/robot_tasks/test/operator_snapshot_test.cpp</w:t>
      </w:r>
    </w:p>
    <w:p>
      <w:r>
        <w:rPr>
          <w:color w:val="999999"/>
          <w:sz w:val="18"/>
        </w:rPr>
        <w:t>Path: src/robot_tasks/test/operator_snapshot_test.cpp</w:t>
        <w:br/>
        <w:t>Size: 3167 bytes</w:t>
        <w:br/>
        <w:t>Lines: 76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"robot_tasks/operator_snapshot.hpp"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TEST(OperatorSnapshotTest, BuildOperatorSnapshotProjection_CombinesRuntimeViews)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MissionProfile profile;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profile.mission_id = "mission_a";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std::vector&lt;QueuedMission&gt; queue{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QueuedMission{profile, "mission.yaml", 30, 1U},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FleetCatalog fleet;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fleet.robots.push_back(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FleetRobot{"robot_1", true, "available", 24.5, 40.0, "dock", {"station_transport"}});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RemoteFleetTaskMap remote_tasks;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remote_tasks["task_a"]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RemoteFleetTaskState{"task_a", "robot_2", "receiving", "storage", "DISPATCHED_REMOTE", ""};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FacilityCatalog facilities;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facilities.resources.push_back(FacilityResource{"door_1", "door", "receiving",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FacilityReservationMap 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reservations["door_1"] = ResourceReservation{"holder_a", "mission_a", "occupied", true};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BusinessOrderCatalog business_orders;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business_orders.order_types.push_back(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BusinessOrderType{"lab_delivery", "Lab Delivery", "laboratory", "sample_route"});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std::vector&lt;MissionEvent&gt; events{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MakeMissionEvent("t1", "mission_a", "QUEUED", "READY", "queued", true),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MakeMissionEvent("t2", "mission_a", "FINISHED", "RUNNING", "done", true),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OperatorSnapshotRequest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request.mission_state = "READY";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request.previous_mission_state = "BOOT";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request.active_mission_id = "active";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request.mission_message = "ready";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request.recoverable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request.mission_active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request.paused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request.mission_queue = queue;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request.paused_workflow_order_ids = {"wf_b", "wf_a"};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request.fleet = &amp;fleet;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request.remote_tasks = &amp;remote_tasks;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request.facilities = &amp;facilities;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request.facility_reservations = &amp;reservations;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request.business_orders = &amp;business_orders;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request.mission_events = events;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request.event_limit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BuildOperatorSnapshotProjection(request);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EXPECT_TRUE(projection.success);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EXPECT_EQ(projection.mission_state, "READY");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EXPECT_EQ(projection.queue_size,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EXPECT_EQ(projection.queued_mission_ids, (std::vector&lt;std::string&gt;{"mission_a"}));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EXPECT_EQ(projection.queued_priorities, (std::vector&lt;int&gt;{30}));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EXPECT_EQ(projection.paused_workflow_order_ids, (std::vector&lt;std::string&gt;{"wf_a", "wf_b"}));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EXPECT_EQ(projection.fleet_robot_ids, (std::vector&lt;std::string&gt;{"robot_1"}));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EXPECT_EQ(projection.fleet_capabilities, (std::vector&lt;std::string&gt;{"station_transport"}));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EXPECT_EQ(projection.remote_task_robot_ids, (std::vector&lt;std::string&gt;{"robot_2"}));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EXPECT_EQ(projection.facility_resource_ids, (std::vector&lt;std::string&gt;{"door_1"}));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EXPECT_EQ(projection.facility_available, (std::vector&lt;bool&gt;{false}));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EXPECT_EQ(projection.facility_status, (std::vector&lt;std::string&gt;{"occupied"}));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EXPECT_EQ(projection.business_types, (std::vector&lt;std::string&gt;{"lab_delivery"}));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EXPECT_EQ(projection.recent_event_states, (std::vector&lt;std::string&gt;{"FINISHED"}));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EXPECT_EQ(projection.message, "operator snapshot queue_size=1 robots=1 resources=1 events=1");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401: src/robot_tasks/test/order_payload_test.cpp</w:t>
      </w:r>
    </w:p>
    <w:p>
      <w:r>
        <w:rPr>
          <w:color w:val="999999"/>
          <w:sz w:val="18"/>
        </w:rPr>
        <w:t>Path: src/robot_tasks/test/order_payload_test.cpp</w:t>
        <w:br/>
        <w:t>Size: 2314 bytes</w:t>
        <w:br/>
        <w:t>Lines: 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"robot_tasks/order_payload.hpp"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TEST(OrderPayloadTest, ParseOrderPayload_FlatJsonObject_ReadsScalarsAndArrays)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payload = ParseOrderPayload(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R"({"pickup_station":"receiving","dropoff_station":"storage_a","station_ids":["receiving","storage_a","packing"],"quantity":3,"start_if_idle":true})",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ASSERT_TRUE(payload.has_value()) &lt;&lt;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EXPECT_EQ(payload-&gt;GetString("pickup_station"),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EXPECT_EQ(payload-&gt;GetString("dropoff_station"), "storage_a");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EXPECT_EQ(payload-&gt;GetInt("quantity"), 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EXPECT_TRUE(payload-&gt;GetBool("start_if_idle"));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payload-&gt;GetStringList("station_ids"),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(std::vector&lt;std::string&gt;{"receiving", "storage_a", "packing"}));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TEST(OrderPayloadTest, ParseOrderPayload_KeyValueFormat_ReadsCommaSeparatedLists)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payload = ParseOrderPayload(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"station_ids=receiving,storage_a,packing;preempt_current=yes;pickup_x=1.25",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ASSERT_TRUE(payload.has_value()) &lt;&lt;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payload-&gt;GetStringList("station_ids"),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(std::vector&lt;std::string&gt;{"receiving", "storage_a", "packing"}));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EXPECT_TRUE(payload-&gt;GetBool("preempt_current"));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EXPECT_DOUBLE_EQ(payload-&gt;GetDouble("pickup_x"), 1.25);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TEST(OrderPayloadTest, ParseOrderPayload_EmptyPayload_ReturnsEmptyPayload)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payload = ParseOrderPayload("",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ASSERT_TRUE(payload.has_value()) &lt;&lt;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EXPECT_FALSE(payload-&gt;Has("pickup_station"));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EXPECT_EQ(payload-&gt;GetString("missing", "fallback"), "fallback");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TEST(OrderPayloadTest, ParseOrderPayload_InvalidJson_ReturnsMessage)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payload = ParseOrderPayload(R"({"station_ids":["receiving")",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EXPECT_FALSE(payload.has_value());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EXPECT_NE(message.find("expected ',' or ']'"),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TEST(OrderPayloadTest, ParseOrderPayload_KeyValueWithoutEquals_ReturnsMessage)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payload = ParseOrderPayload("pickup_station",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EXPECT_FALSE(payload.has_value());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EXPECT_EQ(message, "payload entry missing '=': pickup_station");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402: src/robot_tasks/test/payload_workflow_test.cpp</w:t>
      </w:r>
    </w:p>
    <w:p>
      <w:r>
        <w:rPr>
          <w:color w:val="999999"/>
          <w:sz w:val="18"/>
        </w:rPr>
        <w:t>Path: src/robot_tasks/test/payload_workflow_test.cpp</w:t>
        <w:br/>
        <w:t>Size: 4352 bytes</w:t>
        <w:br/>
        <w:t>Lines: 127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"robot_tasks/payload_workflow.hpp"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robot_tasks::PayloadWorkflowState EmptyState()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robot_tasks::PayloadWorkflowState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state.capacity_kg = 30.0;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state.top_module_type = "manual_load";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robot_tasks::PayloadWorkflowState LoadedState()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state = EmptyState();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state.loaded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state.payload_id = "tote_alpha";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state.state = "LOADED";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state.last_action = "confirm_load";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state.message = "loaded tote_alpha at receiving";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state.weight_kg = 12.5;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TEST(PayloadWorkflowTest, ConfirmLoad_EmptyPayload_LoadsAndPlansEvent)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robot_tasks::PlanConfirmLoad(EmptyState(), "tote_alpha", "receiving", 12.5);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EXPECT_TRUE(decision.loaded);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EXPECT_EQ(decision.payload_id, "tote_alpha");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EXPECT_EQ(decision.last_action, "confirm_load");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"PAYLOAD_LOADED");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EXPECT_EQ(decision.event_previous_state, "EMPTY");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TEST(PayloadWorkflowTest, ConfirmLoad_WhenAlreadyLoaded_RejectsWithoutMutation)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robot_tasks::PlanConfirmLoad(LoadedState(), "tote_beta", "receiving", 10.0);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EXPECT_TRUE(decision.loaded);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EXPECT_EQ(decision.payload_id, "tote_alpha");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"payload already loaded: tote_alpha");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TEST(PayloadWorkflowTest, ConfirmLoad_Overweight_RejectsWithoutMutation)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robot_tasks::PlanConfirmLoad(EmptyState(), "tote_heavy", "receiving", 35.0);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EXPECT_FALSE(decision.loaded);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EXPECT_TRUE(decision.payload_id.empty());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EXPECT_NE(decision.message.find("payload overweight"),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TEST(PayloadWorkflowTest, ConfirmUnload_Mismatch_RejectsCurrentPayload)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robot_tasks::PlanConfirmUnload(LoadedState(), "wrong_tote",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EXPECT_TRUE(decision.loaded);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EXPECT_EQ(decision.payload_id, "tote_alpha");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"loaded payload mismatch: tote_alpha");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TEST(PayloadWorkflowTest, ConfirmUnload_LoadedPayload_EmptiesAndPlansEvent)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robot_tasks::PlanConfirmUnload(LoadedState(), "tote_alpha",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EXPECT_FALSE(decision.loaded);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EXPECT_EQ(decision.last_action, "confirm_unload");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"PAYLOAD_UNLOADED");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EXPECT_EQ(decision.event_previous_state, "LOADED");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TEST(PayloadWorkflowTest, SetPayloadLoaded_Overweight_RejectsWithoutMutation)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robot_tasks::PlanSetPayloadLoaded(LoadedState(), true, "tote_heavy", 35.0,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EXPECT_TRUE(decision.loaded);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EXPECT_EQ(decision.payload_id, "tote_alpha");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TEST(PayloadWorkflowTest, TopModuleAction_Unsupported_RejectsWithoutMutation)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state = LoadedState();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state.top_module_type = "lift";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robot_tasks::PlanTopModuleAction(state, "attach");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EXPECT_TRUE(decision.loaded);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EXPECT_EQ(decision.payload_id, "tote_alpha");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"LOADED");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"unsupported top module action attach for lift");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TEST(PayloadWorkflowTest, TopModuleAction_Supported_UpdatesActionState)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state = LoadedState();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state.top_module_type = "lift";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robot_tasks::PlanTopModuleAction(state, "lift_up");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EXPECT_TRUE(decision.loaded);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EXPECT_EQ(decision.payload_id, "tote_alpha");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"TOP_MODULE_ACTION");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EXPECT_EQ(decision.last_action, "lift_up");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EXPECT_EQ(decision.event_mission_id, "top_module_lift_up");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403: src/robot_tasks/test/queued_mission_start_behavior_tree_test.cpp</w:t>
      </w:r>
    </w:p>
    <w:p>
      <w:r>
        <w:rPr>
          <w:color w:val="999999"/>
          <w:sz w:val="18"/>
        </w:rPr>
        <w:t>Path: src/robot_tasks/test/queued_mission_start_behavior_tree_test.cpp</w:t>
        <w:br/>
        <w:t>Size: 2107 bytes</w:t>
        <w:br/>
        <w:t>Lines: 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"robot_tasks/queued_mission_start_behavior_tree.hpp"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QueuedMissionStartBehaviorTreeInput MakeInput(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start_if_idle, const bool preempt_current, const bool mission_active)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QueuedMissionStartBehaviorTreeInput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input.request.start_if_idle = start_if_idle;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input.request.preempt_current = preempt_current;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input.request.mission_active = mission_active;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TEST(QueuedMissionStartBehaviorTreeTest, ActivePreemptRequested_CancelsActiveAndStartsQueue)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TickQueuedMissionStartBehaviorTree(MakeInput(false, true, true));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"preempt_active");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EXPECT_TRUE(result.decision.run_queue);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EXPECT_TRUE(result.decision.request_queue_start);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EXPECT_TRUE(result.decision.cancel_active);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TEST(QueuedMissionStartBehaviorTreeTest, IdleStartRequested_StartsQueueWithoutCancel)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TickQueuedMissionStartBehaviorTree(MakeInput(true, false, false));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"start_idle");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EXPECT_TRUE(result.decision.run_queue);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EXPECT_TRUE(result.decision.request_queue_start);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EXPECT_FALSE(result.decision.cancel_active);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TEST(QueuedMissionStartBehaviorTreeTest, ActiveWithoutPreempt_KeepsMissionQueued)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TickQueuedMissionStartBehaviorTree(MakeInput(true, false, true));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"keep_queued");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EXPECT_FALSE(result.decision.run_queue);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EXPECT_FALSE(result.decision.request_queue_start);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EXPECT_FALSE(result.decision.cancel_active);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TEST(QueuedMissionStartBehaviorTreeTest, IdlePreemptOnly_DoesNotStartWithoutStartFlag)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TickQueuedMissionStartBehaviorTree(MakeInput(false, true, false));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"keep_queued");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EXPECT_FALSE(result.decision.run_queue);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EXPECT_FALSE(result.decision.request_queue_start);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EXPECT_FALSE(result.decision.cancel_active);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404: src/robot_tasks/test/scenario_catalog_test.cpp</w:t>
      </w:r>
    </w:p>
    <w:p>
      <w:r>
        <w:rPr>
          <w:color w:val="999999"/>
          <w:sz w:val="18"/>
        </w:rPr>
        <w:t>Path: src/robot_tasks/test/scenario_catalog_test.cpp</w:t>
        <w:br/>
        <w:t>Size: 6049 bytes</w:t>
        <w:br/>
        <w:t>Lines: 185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"robot_tasks/scenario_catalog.hpp"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ScenarioCatalog Catalog()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ScenarioCatalog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catalog.tasks.push_back(ScenarioTask{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"warehouse", "pickup", "", "station_transport", "receiving", "packing"});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catalog.tasks.push_back(ScenarioTask{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"warehouse", "dropoff", "", "station_transport", "packing", "storage"});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catalog.tasks.push_back(ScenarioTask{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"warehouse",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"door_pass",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"facility_action",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"station_transport",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"door_1",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"door",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"open",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true,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35});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catalog.tasks.push_back(ScenarioTask{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"warehouse",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"patrol",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"station_sequence",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{"receiving", "packing", "storage"},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"station_transport",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false,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32});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catalog.workflows.push_back(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ScenarioWorkflow{"warehouse", "crossdock", "Crossdock", {"pickup", "dropoff"}, 40});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TEST(ScenarioCatalogTest, PlanScenarioWorkflowSubmit_ValidBuildsStepPlans)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PlanScenarioWorkflowSubmit(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ScenarioWorkflowSubmitRequest{"warehouse", "crossdock", "order_a", 50, true, true},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ASSERT_EQ(decision.steps.size(),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EXPECT_EQ(decision.steps[0].scenario_id, "warehouse");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EXPECT_EQ(decision.steps[0].task_id, "pickup");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EXPECT_EQ(decision.steps[0].order_id, "order_a_step_1");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EXPECT_EQ(decision.steps[0].priority, 50);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EXPECT_TRUE(decision.steps[0].start_if_idle);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EXPECT_TRUE(decision.steps[0].preempt_current);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EXPECT_EQ(decision.steps[1].task_id, "dropoff");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EXPECT_EQ(decision.steps[1].order_id, "order_a_step_2");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EXPECT_EQ(decision.steps[1].priority, 49);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EXPECT_FALSE(decision.steps[1].start_if_idle);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EXPECT_FALSE(decision.steps[1].preempt_current);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TEST(ScenarioCatalogTest, PlanScenarioWorkflowSubmit_DefaultOrderAndPriority)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PlanScenarioWorkflowSubmit(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ScenarioWorkflowSubmitRequest{"warehouse", "crossdock", "", 0, false,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ASSERT_FALSE(decision.steps.empty());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EXPECT_EQ(decision.steps[0].order_id, "workflow_warehouse_crossdock_step_1");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EXPECT_EQ(decision.steps[0].priority, 40);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EXPECT_FALSE(decision.steps[0].start_if_idle);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TEST(ScenarioCatalogTest, PlanScenarioWorkflowSubmit_MissingCatalogRejects)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PlanScenarioWorkflowSubmit(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ScenarioWorkflowSubmitRequest{"warehouse", "crossdock", "", 0,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"failed to load scenario catalog: missing.yaml");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"failed to load scenario catalog: missing.yaml");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TEST(ScenarioCatalogTest, PlanScenarioWorkflowSubmit_UnknownWorkflowRejects)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PlanScenarioWorkflowSubmit(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ScenarioWorkflowSubmitRequest{"warehouse", "missing", "", 0,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"unknown scenario workflow: warehouse/missing");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TEST(ScenarioCatalogTest, PlanScenarioTaskSubmit_FleetStationTaskBuildsDispatchFields)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PlanScenarioTaskSubmit(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ScenarioTaskSubmitRequest{"warehouse", "pickup", "order_a", 50, true, true},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EXPECT_EQ(decision.dispatch_kind, ScenarioTaskDispatchKind::kFleetStation);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EXPECT_EQ(decision.order_id, "order_a");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EXPECT_EQ(decision.priority, 50);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EXPECT_EQ(decision.pickup_station,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EXPECT_EQ(decision.dropoff_station,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TEST(ScenarioCatalogTest, PlanScenarioTaskSubmit_FacilityTaskBuildsDispatchFields)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PlanScenarioTaskSubmit(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ScenarioTaskSubmitRequest{"warehouse", "door_pass", "", 0,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EXPECT_EQ(decision.dispatch_kind, ScenarioTaskDispatchKind::kFacilityAction);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EXPECT_EQ(decision.order_id, "scenario_warehouse_door_pass");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EXPECT_EQ(decision.priority, 35);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EXPECT_EQ(decision.resource_id, "door_1");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EXPECT_EQ(decision.resource_type, "door");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EXPECT_EQ(decision.action, "open");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EXPECT_TRUE(decision.hold_after_action);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TEST(ScenarioCatalogTest, PlanScenarioTaskSubmit_StationSequenceTaskBuildsDispatchFields)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PlanScenarioTaskSubmit(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ScenarioTaskSubmitRequest{"warehouse", "patrol", "", 0, false,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EXPECT_EQ(decision.dispatch_kind, ScenarioTaskDispatchKind::kStationSequence);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EXPECT_EQ(decision.order_id, "scenario_warehouse_patrol");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EXPECT_EQ(decision.priority, 32);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decision.station_ids,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(std::vector&lt;std::string&gt;{"receiving", "packing", "storage"}));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TEST(ScenarioCatalogTest, PlanScenarioTaskSubmit_MissingCatalogRejects)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PlanScenarioTaskSubmit(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ScenarioTaskSubmitRequest{"warehouse", "pickup", "", 0,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nullptr,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"failed to load scenario catalog: missing.yaml");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"failed to load scenario catalog: missing.yaml");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TEST(ScenarioCatalogTest, PlanScenarioTaskSubmit_UnknownTaskRejects)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catalog = Catalog();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PlanScenarioTaskSubmit(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ScenarioTaskSubmitRequest{"warehouse", "missing", "", 0, true, false},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&amp;catalog,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"unknown scenario task: warehouse/missing");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405: src/robot_tasks/test/station_catalog_test.cpp</w:t>
      </w:r>
    </w:p>
    <w:p>
      <w:r>
        <w:rPr>
          <w:color w:val="999999"/>
          <w:sz w:val="18"/>
        </w:rPr>
        <w:t>Path: src/robot_tasks/test/station_catalog_test.cpp</w:t>
        <w:br/>
        <w:t>Size: 1661 bytes</w:t>
        <w:br/>
        <w:t>Lines: 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"robot_tasks/station_catalog.hpp"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TEST(StationCatalogTest, BuildStationListProjection_PreservesStationFields)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catalog.stations.push_back(Station{"receiving", "map", 1.0, 2.0, 0.25});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catalog.stations.push_back(Station{"storage", "odom", -3.0, 4.5, -1.5});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BuildStationListProjection(catalog);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EXPECT_EQ(projection.station_ids, (std::vector&lt;std::string&gt;{"receiving", "storage"}));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EXPECT_EQ(projection.frame_ids, (std::vector&lt;std::string&gt;{"map", "odom"}));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EXPECT_EQ(projection.x, (std::vector&lt;double&gt;{1.0, -3.0}));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EXPECT_EQ(projection.y, (std::vector&lt;double&gt;{2.0, 4.5}));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EXPECT_EQ(projection.yaw, (std::vector&lt;double&gt;{0.25, -1.5}));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EXPECT_EQ(projection.message, "loaded 2 station(s)");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TEST(StationCatalogTest, BuildStationRouteListProjection_PreservesRouteFields)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StationCatalog catalog;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catalog.edges.push_back(StationEdge{"receiving", "storage", 5.5, true, true});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catalog.edges.push_back(StationEdge{"storage", "dock", 2.0, false,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BuildStationRouteListProjection(catalog);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EXPECT_EQ(projection.from_station, (std::vector&lt;std::string&gt;{"receiving", "storage"}));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EXPECT_EQ(projection.to_station, (std::vector&lt;std::string&gt;{"storage", "dock"}));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EXPECT_EQ(projection.distance_m, (std::vector&lt;double&gt;{5.5, 2.0}));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EXPECT_EQ(projection.bidirectional, (std::vector&lt;bool&gt;{true, false}));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EXPECT_EQ(projection.enabled, (std::vector&lt;bool&gt;{true, false}));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EXPECT_EQ(projection.message, "loaded 2 route edge(s)");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406: src/robot_tasks/test/station_confirmation_workflow_test.cpp</w:t>
      </w:r>
    </w:p>
    <w:p>
      <w:r>
        <w:rPr>
          <w:color w:val="999999"/>
          <w:sz w:val="18"/>
        </w:rPr>
        <w:t>Path: src/robot_tasks/test/station_confirmation_workflow_test.cpp</w:t>
        <w:br/>
        <w:t>Size: 11476 bytes</w:t>
        <w:br/>
        <w:t>Lines: 297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"robot_tasks/station_confirmation_workflow.hpp"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StationConfirmationRuntimeState MakeConfirmation(const std::string&amp; policy)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StationConfirmationRuntimeState confirmation;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confirmation.confirmation_id = "confirm_a";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confirmation.station_id = "packing";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confirmation.action = "unload";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confirmation.timeout_sec = 10;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confirmation.created_at_sec = 5.0;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confirmation.timeout_policy = policy;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confirmation;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StationConfirmationRequest MakeRequest()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request.confirmation_id = "confirm_a";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request.station_id = "packing";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request.action = "unload";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"mission_a";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request.operator_hint = "check tote seal";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request.timeout_sec = 30;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request.timeout_policy = "retry";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request.created_at_sec = 12.0;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request.station_known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NormalizeTimeoutPolicy_UnknownFallsBackToManual)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EXPECT_EQ(NormalizeStationConfirmationTimeoutPolicy("retry"), "retry");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EXPECT_EQ(NormalizeStationConfirmationTimeoutPolicy("skip"), "skip");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EXPECT_EQ(NormalizeStationConfirmationTimeoutPolicy("return_to_dock"), "return_to_dock");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EXPECT_EQ(NormalizeStationConfirmationTimeoutPolicy("manual"), 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EXPECT_EQ(NormalizeStationConfirmationTimeoutPolicy("surprise"), 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PlanRequest_EmptyStationRejects)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request = MakeRequest();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request.station_id.clear();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PlanStationConfirmationRequest(request,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EXPECT_EQ(decision.confirmation_id, "confirm_a");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"REJECTED");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"station_id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PlanRequest_UnknownStationRejects)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request = MakeRequest();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request.station_known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PlanStationConfirmationRequest(request,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"REJECTED");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"unknown station: 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PlanRequest_DuplicatePendingRejectsWithoutMutation)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request = MakeRequest();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StationConfirmationStateMap confirmations;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confirmations["confirm_a"]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PlanStationConfirmationRequest(request, confirmations);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"PENDING");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"confirmation already pending: 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PlanRequest_ValidRequestCreatesPendingEvent)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request = MakeRequest();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PlanStationConfirmationRequest(request,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EXPECT_EQ(decision.confirmation_id, "confirm_a");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"PENDING");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"station confirmation pending: 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EXPECT_EQ(decision.confirmation.confirmation_id, "confirm_a");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EXPECT_EQ(decision.confirmation.station_id,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EXPECT_EQ(decision.confirmation.action, "unload");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EXPECT_EQ(decision.confirmation.mission_id,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EXPECT_EQ(decision.confirmation.operator_hint, "check tote seal");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EXPECT_EQ(decision.confirmation.timeout_sec, 30);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EXPECT_DOUBLE_EQ(decision.confirmation.created_at_sec, 12.0);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EXPECT_EQ(decision.confirmation.timeout_policy, "retry");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EXPECT_EQ(decision.event_mission_id, "station_confirmation_confirm_a");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"CONFIRMATION_PENDING");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EXPECT_EQ(decision.event_previous_state, "READY");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EXPECT_EQ(decision.event_message, "pending unload at 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PlanRequest_NegativeTimeoutClampsAndUnknownPolicyDefaults)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request = MakeRequest();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request.timeout_sec = -5;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request.timeout_policy = "surprise";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PlanStationConfirmationRequest(request,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EXPECT_EQ(decision.confirmation.timeout_sec, 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EXPECT_EQ(decision.confirmation.timeout_policy, 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PlanResolve_UnknownConfirmationRejects)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StationConfirmationResolveRequest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request.confirmation_id = "missing";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request.state = "CONFIRMED";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request.operator_id = "alice";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request.note = "confirmed";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PlanStationConfirmationResolve(request,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EXPECT_EQ(decision.confirmation_id, "missing");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"UNKNOWN");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"unknown confirmation: 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PlanResolve_AlreadyResolvedRejects)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StationConfirmationStateMap confirmations;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confirmation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confirmation.state = "CONFIRMED";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confirmations["confirm_a"] = confirmation;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StationConfirmationResolveRequest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request.confirmation_id = "confirm_a";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request.operator_id = "alice";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request.note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PlanStationConfirmationResolve(request, confirmations);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"CONFIRMED");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"confirmation already resolved: 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PlanResolve_ConfirmCreatesRecoverableEvent)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StationConfirmationStateMap confirmations;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confirmations["confirm_a"]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StationConfirmationResolveRequest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request.confirmation_id = "confirm_a";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request.state = "CONFIRMED";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request.operator_id = "alice";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request.note = "station action 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PlanStationConfirmationResolve(request, confirmations);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EXPECT_EQ(decision.confirmation_id, "confirm_a");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"CONFIRMED");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"station action confirmed");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EXPECT_EQ(decision.event_mission_id, "station_confirmation_confirm_a");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"CONFIRMATION_CONFIRMED");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EXPECT_EQ(decision.event_previous_state, "PENDING");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EXPECT_EQ(decision.event_message, "station action confirmed by alice");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PlanResolve_RejectCreatesNonRecoverableEvent)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StationConfirmationStateMap confirmations;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confirmations["confirm_a"]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StationConfirmationResolveRequest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request.confirmation_id = "confirm_a";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request.state = "REJECTED";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request.operator_id = "alice";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request.note = "station action rejected";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PlanStationConfirmationResolve(request, confirmations);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"REJECTED");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"CONFIRMATION_REJECTED");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EXPECT_EQ(decision.event_message, "station action rejected by alice");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BuildPendingProjection_FiltersPendingByStation)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StationConfirmationStateMap confirmations;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pending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pending.mission_id = "mission_a";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pending.operator_hint = "check tote";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confirmations["confirm_a"] = pending;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resolved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resolved.state = "CONFIRMED";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confirmations["confirm_resolved"] = resolved;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other_station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other_station.station_id = "storage";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confirmations["confirm_storage"] = other_station;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projection = BuildPendingStationConfirmationsProjection(confirmations,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EXPECT_TRUE(projection.success);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EXPECT_EQ(projection.confirmation_ids, (std::vector&lt;std::string&gt;{"confirm_a"}));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EXPECT_EQ(projection.station_ids, (std::vector&lt;std::string&gt;{"packing"}));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EXPECT_EQ(projection.actions, (std::vector&lt;std::string&gt;{"unload"}));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EXPECT_EQ(projection.mission_ids, (std::vector&lt;std::string&gt;{"mission_a"}));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EXPECT_EQ(projection.operator_hints, (std::vector&lt;std::string&gt;{"check tote"}));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EXPECT_EQ(projection.states, (std::vector&lt;std::string&gt;{"PENDING"}));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EXPECT_EQ(projection.message, "loaded 1 pending confirmation(s)");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PlanTimeout_NotPending_DoesNothing)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confirmation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confirmation.state = "CONFIRMED";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PlanStationConfirmationTimeout(confirmation,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EXPECT_FALSE(decision.timed_out);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EXPECT_FALSE(decision.update_state);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EXPECT_FALSE(decision.set_runner_state);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PlanTimeout_NotExpired_DoesNothing)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confirmation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PlanStationConfirmationTimeout(confirmation, 14.0);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EXPECT_FALSE(decision.timed_out);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PlanTimeout_Retry_RefreshesCreatedAtAndKeepsPending)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confirmation = MakeConfirmation("retry");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PlanStationConfirmationTimeout(confirmation,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EXPECT_TRUE(decision.timed_out);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EXPECT_TRUE(decision.update_created_at);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EXPECT_DOUBLE_EQ(decision.new_created_at_sec,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EXPECT_FALSE(decision.update_state);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EXPECT_EQ(decision.event_mission_id, "station_confirmation_confirm_a");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"CONFIRMATION_TIMEOUT_RETRY");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EXPECT_FALSE(decision.request_dock_return);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PlanTimeout_Skip_MarksSkipped)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confirmation = MakeConfirmation("skip");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PlanStationConfirmationTimeout(confirmation,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EXPECT_TRUE(decision.timed_out);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EXPECT_TRUE(decision.update_state);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"SKIPPED");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"CONFIRMATION_SKIPPED");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EXPECT_FALSE(decision.set_runner_state);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PlanTimeout_ReturnToDock_MarksTimedOutAndRequestsDock)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confirmation = MakeConfirmation("return_to_dock");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PlanStationConfirmationTimeout(confirmation,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EXPECT_TRUE(decision.timed_out);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EXPECT_TRUE(decision.update_state);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"TIMED_OUT");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"CONFIRMATION_TIMED_OUT");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EXPECT_TRUE(decision.request_dock_return);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EXPECT_FALSE(decision.set_runner_state);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TEST(StationConfirmationWorkflowTest, PlanTimeout_Manual_MarksTimedOutAndNeedsOperator)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confirmation = MakeConfirmation("manual");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PlanStationConfirmationTimeout(confirmation,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EXPECT_TRUE(decision.timed_out);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EXPECT_TRUE(decision.update_state);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EXPECT_EQ(decision.state, "TIMED_OUT");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EXPECT_EQ(decision.event_state, "CONFIRMATION_TIMED_OUT");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EXPECT_FALSE(decision.event_recoverable);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EXPECT_TRUE(decision.set_runner_state);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EXPECT_EQ(decision.runner_state, "NEEDS_OPERATOR");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EXPECT_TRUE(decision.runner_recoverable);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407: src/robot_tasks/test/station_sequence_behavior_tree_test.cpp</w:t>
      </w:r>
    </w:p>
    <w:p>
      <w:r>
        <w:rPr>
          <w:color w:val="999999"/>
          <w:sz w:val="18"/>
        </w:rPr>
        <w:t>Path: src/robot_tasks/test/station_sequence_behavior_tree_test.cpp</w:t>
        <w:br/>
        <w:t>Size: 2632 bytes</w:t>
        <w:br/>
        <w:t>Lines: 80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"robot_tasks/station_sequence_behavior_tree.hpp"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StationSequenceLeg MakeLeg(const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StationSequenceLeg leg;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leg.profile.mission_id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leg.profile.frame_id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leg.profile.waypoints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MissionWaypoint{0.0, 0.0, 0.0}, MissionWaypoint{1.0, 0.0, 0.0}};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leg.pickup_id = "pickup";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leg.dropoff_id = "dropoff";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leg;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MissionPreflightResult MakePreflight(const bool allowed, const std::string&amp; 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MissionPreflightResult preflight;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preflight.allowed = allowed;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preflight.message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preflight;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TEST(StationSequenceBehaviorTreeTest, AcceptedSequence_BuildsQueuedMissionsThroughBtAction)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StationSequenceBehaviorTreeInput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input.legs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MakeLeg("station_sequence_order_1_leg_1"),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MakeLeg("station_sequence_order_1_leg_2"),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input.priority = 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input.first_sequence = 100;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TickStationSequenceBehaviorTree(input);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"station_sequence_queue");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"queued station sequence with 2 leg(s)");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ASSERT_EQ(result.mission_ids.size(),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EXPECT_EQ(result.mission_ids[0], "station_sequence_order_1_leg_1");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ASSERT_EQ(result.queued_missions.size(),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EXPECT_EQ(result.queued_missions[0].priority, 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EXPECT_EQ(result.queued_missions[0].sequence, 100U);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EXPECT_EQ(result.queued_missions[1].sequence, 101U);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TEST(StationSequenceBehaviorTreeTest, Conflict_RejectsBeforeQueueBuild)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StationSequenceBehaviorTreeInput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input.legs = {MakeLeg("station_sequence_order_1_leg_1")};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input.active_or_queued_mission_ids = {"station_sequence_order_1_leg_1"};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TickStationSequenceBehaviorTree(input);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 sequence leg already active or queued: station_sequence_order_1_leg_1");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EXPECT_TRUE(result.queued_missions.empty());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TEST(StationSequenceBehaviorTreeTest, RejectedPreflight_StopsQueueBuildWithContext)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StationSequenceBehaviorTreeInput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input.legs = {MakeLeg("station_sequence_order_1_leg_1")};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input.preflights = {MakePreflight(false, "battery below minimum")};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TickStationSequenceBehaviorTree(input);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 sequence preflight rejected for station_sequence_order_1_leg_1: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"battery below minimum");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EXPECT_TRUE(result.queued_missions.empty());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408: src/robot_tasks/test/station_sequence_workflow_test.cpp</w:t>
      </w:r>
    </w:p>
    <w:p>
      <w:r>
        <w:rPr>
          <w:color w:val="999999"/>
          <w:sz w:val="18"/>
        </w:rPr>
        <w:t>Path: src/robot_tasks/test/station_sequence_workflow_test.cpp</w:t>
        <w:br/>
        <w:t>Size: 3059 bytes</w:t>
        <w:br/>
        <w:t>Lines: 86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"robot_tasks/station_sequence_workflow.hpp"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StationSequenceLeg MakeLeg(const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StationSequenceLeg leg;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leg.profile.mission_id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leg.profile.frame_id = "map";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leg.profile.waypoints = {MissionWaypoint{0.0, 0.0, 0.0}, MissionWaypoint{1.0, 0.0, 0.0}};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leg.pickup_id = "pickup";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leg.dropoff_id = "dropoff";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leg;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TEST(StationSequenceWorkflowTest, CheckStationSequenceConflicts_KnownMission_RejectsLeg)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std::vector&lt;StationSequenceLeg&gt; legs{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MakeLeg("station_sequence_order_1_leg_1"),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MakeLeg("station_sequence_order_1_leg_2"),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CheckStationSequenceConflicts(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legs, {"station_sequence_order_1_leg_2", "other_mission"});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 sequence leg already active or queued: station_sequence_order_1_leg_2");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TEST(StationSequenceWorkflowTest, CheckStationSequenceConflicts_NoConflict_AcceptsSequence)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std::vector&lt;StationSequenceLeg&gt; legs{MakeLeg("station_sequence_order_1_leg_1")};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CheckStationSequenceConflicts(legs, {"other_mission"});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"station sequence accepted");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TEST(StationSequenceWorkflowTest, CheckStationSequenceLegPreflight_RejectedLeg_AddsContext)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preflight = MissionPreflightResult{};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preflight.allowed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preflight.message = "battery below minimum";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CheckStationSequenceLegPreflight(MakeLeg("station_sequence_order_1_leg_1"), preflight);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result.message,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 sequence preflight rejected for station_sequence_order_1_leg_1: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"battery below minimum");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TEST(StationSequenceWorkflowTest, StationSequenceMissionIds_MultipleLegs_ReturnsIdsInOrder)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mission_ids = StationSequenceMissionIds(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{MakeLeg("station_sequence_order_1_leg_1"), MakeLeg("station_sequence_order_1_leg_2")});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ASSERT_EQ(mission_ids.size(),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EXPECT_EQ(mission_ids[0], "station_sequence_order_1_leg_1");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EXPECT_EQ(mission_ids[1], "station_sequence_order_1_leg_2");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TEST(StationSequenceWorkflowTest, BuildStationSequenceQueuedMissions_PreservesPriorityAndSequence)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queued = BuildStationSequenceQueuedMissions(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{MakeLeg("station_sequence_order_1_leg_1"), MakeLeg("station_sequence_order_1_leg_2")}, 7,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42);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ASSERT_EQ(queued.size(),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EXPECT_EQ(queued[0].profile.mission_id, "station_sequence_order_1_leg_1");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EXPECT_EQ(queued[0].mission_file, "station_sequence:station_sequence_order_1_leg_1");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EXPECT_EQ(queued[0].priority, 7);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EXPECT_EQ(queued[0].sequence, 42U);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EXPECT_EQ(queued[1].sequence, 43U);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TEST(StationSequenceWorkflowTest, BuildStationSequenceQueuedMessage_AnyCount_FormatsSummary)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EXPECT_EQ(BuildStationSequenceQueuedMessage(3), "queued station sequence with 3 leg(s)");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409: src/robot_tasks/test/station_transport_workflow_test.cpp</w:t>
      </w:r>
    </w:p>
    <w:p>
      <w:r>
        <w:rPr>
          <w:color w:val="999999"/>
          <w:sz w:val="18"/>
        </w:rPr>
        <w:t>Path: src/robot_tasks/test/station_transport_workflow_test.cpp</w:t>
        <w:br/>
        <w:t>Size: 2787 bytes</w:t>
        <w:br/>
        <w:t>Lines: 77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"robot_tasks/station_transport_workflow.hpp"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TEST(StationTransportWorkflowTest, PlanSubmitGate_DuplicateMissionRejects)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StationTransportSubmitGateRequest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"station_order_alpha";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request.mission_already_active_or_queued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request.route_path = std::vector&lt;std::string&gt;{"receiving", "packing"};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PlanStationTransportSubmitGate(request);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"station_order_alpha");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 transport order already active or queued: station_order_alpha");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EXPECT_TRUE(decision.route_lock_ids.empty());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TEST(StationTransportWorkflowTest, PlanSubmitGate_MissingCatalogRejects)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StationTransportSubmitGateRequest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"station_order_alpha";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request.station_catalog_loaded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PlanStationTransportSubmitGate(request);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"station transport preflight rejected: failed to load station catalog");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TEST(StationTransportWorkflowTest, PlanSubmitGate_PreflightRejects)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StationTransportSubmitGateRequest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"station_order_alpha";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request.preflight.allowed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request.preflight.message = "battery insufficient";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request.route_path = std::vector&lt;std::string&gt;{"receiving", "packing"};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PlanStationTransportSubmitGate(request);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"station transport preflight rejected: battery insufficient");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TEST(StationTransportWorkflowTest, PlanSubmitGate_MissingRouteRejects)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StationTransportSubmitGateRequest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"station_order_alpha";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PlanStationTransportSubmitGate(request);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"station transport preflight rejected: no enabled station route");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TEST(StationTransportWorkflowTest, PlanSubmitGate_AcceptedBuildsRouteLockIds)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StationTransportSubmitGateRequest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request.mission_id = "station_order_alpha";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request.route_path = std::vector&lt;std::string&gt;{"receiving", "packing", "storage"};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request.traffic_intersection_locks_enabled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PlanStationTransportSubmitGate(request);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EXPECT_TRUE(decision.accepted);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EXPECT_EQ(decision.mission_id, "station_order_alpha");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decision.route_lock_ids,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(std::vector&lt;std::string&gt;{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"route_node:receiving", "route_node:packing", "route_node:storage",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"route_edge:packing__receiving", "route_edge:packing__storage"}));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410: src/robot_tasks/test/submit_order_behavior_tree_test.cpp</w:t>
      </w:r>
    </w:p>
    <w:p>
      <w:r>
        <w:rPr>
          <w:color w:val="999999"/>
          <w:sz w:val="18"/>
        </w:rPr>
        <w:t>Path: src/robot_tasks/test/submit_order_behavior_tree_test.cpp</w:t>
        <w:br/>
        <w:t>Size: 2761 bytes</w:t>
        <w:br/>
        <w:t>Lines: 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"robot_tasks/submit_order_behavior_tree.hpp"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SubmitOrderBehaviorTreeInput MakeInput(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std::string&amp; order_type, const std::string&amp; payload = "")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SubmitOrderBehaviorTreeInput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input.request.order_id = "order_1";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input.request.order_type =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input.request.priority = 20;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input.request.payload_json = payload;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TEST(SubmitOrderBehaviorTreeTest, StationTransport_RoutesThroughBtBranch)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TickSubmitOrderBehaviorTree(MakeInput(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"station-transport",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"pickup_station=receiving;dropoff_station=storage_a;preempt_current=true"));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ASSERT_TRUE(result.success) &lt;&lt; result.message;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ASSERT_TRUE(result.route.has_value());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"station_transport");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EXPECT_EQ(result.route-&gt;kind, SubmitOrderKind::kStationTransport);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EXPECT_EQ(result.route-&gt;pickup_station,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EXPECT_EQ(result.route-&gt;dropoff_station, "storage_a");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EXPECT_TRUE(result.route-&gt;preempt_current);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TEST(SubmitOrderBehaviorTreeTest, AllSupportedTypes_SelectExpectedBranches)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std::vector&lt;std::pair&lt;std::string, std::string&gt;&gt; cases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{"transport", "transport"},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{"station_transport", "station_transport"},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{"station_order_batch", "station_order_batch"},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{"station_sequence", "station_sequence"},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{"fleet_station", "fleet_station"},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{"business", "business"},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{"scenario_task", "scenario_task"},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{"scenario_workflow", "scenario_workflow"},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{"vda5050", "vda5050"},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{"picking_wave", "picking_wave"},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{"replenishment", "replenishment"},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{"milk_run", "milk_run"},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[order_type, branch] : cases)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result = TickSubmitOrderBehaviorTree(MakeInput(order_type));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ASSERT_TRUE(result.success) &lt;&lt; order_type &lt;&lt; ": " &lt;&lt; result.message;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EXPECT_EQ(result.branch, branch) &lt;&lt;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ASSERT_TRUE(result.route.has_value()) &lt;&lt; order_type;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TEST(SubmitOrderBehaviorTreeTest, InvalidPayload_FailsBeforeRouting)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TickSubmitOrderBehaviorTree(MakeInput("station_transport", "pickup_station"));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EXPECT_FALSE(result.route.has_value());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EXPECT_EQ(result.branch, "");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EXPECT_EQ(result.message, "invalid payload_json: payload entry missing '=': pickup_station");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TEST(SubmitOrderBehaviorTreeTest, UnsupportedType_FailsWithRouterMessage)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result = TickSubmitOrderBehaviorTree(MakeInput("unknown"));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EXPECT_FALSE(result.route.has_value());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EXPECT_NE(result.message.find("unsupported order_type: unknown"),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411: src/robot_tasks/test/submit_order_router_test.cpp</w:t>
      </w:r>
    </w:p>
    <w:p>
      <w:r>
        <w:rPr>
          <w:color w:val="999999"/>
          <w:sz w:val="18"/>
        </w:rPr>
        <w:t>Path: src/robot_tasks/test/submit_order_router_test.cpp</w:t>
        <w:br/>
        <w:t>Size: 5462 bytes</w:t>
        <w:br/>
        <w:t>Lines: 144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"robot_tasks/submit_order_router.hpp"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TEST(SubmitOrderRouterTest, BuildSubmitOrderRoute_StationTransportCliPayload_RoutesFields)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input.order_id = "station_alpha";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input.order_type = "station-transport";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input.priority = 30;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input.payload_json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"pickup_station=receiving;dropoff_station=storage_a;preempt_current=true";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route = BuildSubmitOrderRoute(input,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ASSERT_TRUE(route.has_value()) &lt;&lt;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EXPECT_EQ(route-&gt;kind, SubmitOrderKind::kStationTransport);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EXPECT_EQ(route-&gt;order_id, "station_alpha");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EXPECT_EQ(route-&gt;priority, 30);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EXPECT_TRUE(route-&gt;start_if_idle);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EXPECT_TRUE(route-&gt;preempt_current);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EXPECT_EQ(route-&gt;pickup_station,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EXPECT_EQ(route-&gt;dropoff_station, "storage_a");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TEST(SubmitOrderRouterTest, BuildSubmitOrderRoute_StationBatchJsonPayload_RoutesLists)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input.order_id = "batch_1";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input.order_type = "station_order_batch";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input.payload_json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R"({"order_ids":["a","b"],"pickup_station_ids":["receiving","packing"],"dropoff_station_ids":["storage_a","storage_b"],"continue_on_error":true})";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route = BuildSubmitOrderRoute(input,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ASSERT_TRUE(route.has_value()) &lt;&lt;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EXPECT_EQ(route-&gt;kind, SubmitOrderKind::kStationOrderBatch);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EXPECT_EQ(route-&gt;batch_id, "batch_1");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EXPECT_EQ(route-&gt;order_ids, (std::vector&lt;std::string&gt;{"a", "b"}));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EXPECT_EQ(route-&gt;pickup_station_ids, (std::vector&lt;std::string&gt;{"receiving", "packing"}));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EXPECT_EQ(route-&gt;dropoff_station_ids, (std::vector&lt;std::string&gt;{"storage_a", "storage_b"}));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EXPECT_TRUE(route-&gt;continue_on_error);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TEST(SubmitOrderRouterTest, BuildSubmitOrderRoute_AllSupportedTypes_Accepted)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std::vector&lt;std::pair&lt;std::string, SubmitOrderKind&gt;&gt; cases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{"transport", SubmitOrderKind::kTransport},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{"station_transport", SubmitOrderKind::kStationTransport},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{"station_order_batch", SubmitOrderKind::kStationOrderBatch},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{"station_sequence", SubmitOrderKind::kStationSequence},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{"fleet_station", SubmitOrderKind::kFleetStation},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{"business", SubmitOrderKind::kBusiness},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{"scenario_task", SubmitOrderKind::kScenarioTask},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{"scenario_workflow", SubmitOrderKind::kScenarioWorkflow},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{"vda5050", SubmitOrderKind::kVda5050},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{"picking_wave", SubmitOrderKind::kPickingWave},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{"replenishment", SubmitOrderKind::kReplenishment},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{"milk_run", SubmitOrderKind::kMilkRun},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for (const auto&amp; [type, kind] : cases)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SubmitOrderInput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input.order_id = "order_1";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input.order_type =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route = BuildSubmitOrderRoute(input,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ASSERT_TRUE(route.has_value()) &lt;&lt; type &lt;&lt; ": " &lt;&lt;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EXPECT_EQ(route-&gt;kind, kind) &lt;&lt; type;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TEST(SubmitOrderRouterTest, BuildSubmitOrderRoute_InvalidPayload_ReturnsMessage)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input.order_type = "station_transport";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input.payload_json = "pickup_station";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route = BuildSubmitOrderRoute(input,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EXPECT_FALSE(route.has_value());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EXPECT_EQ(message, "invalid payload_json: payload entry missing '=': pickup_station");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TEST(SubmitOrderRouterTest, BuildSubmitOrderRoute_UnsupportedType_ReturnsMessage)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SubmitOrderInput input;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input.order_type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route = BuildSubmitOrderRoute(input,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EXPECT_FALSE(route.has_value());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EXPECT_NE(message.find("unsupported order_type: unknown"), std::string::npos);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TEST(SubmitOrderRouterTest, PlanVda5050StationOrder_ValidBuildsStationOrderFields)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PlanVda5050StationOrder(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Vda5050StationOrderRequest{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"order_a", "SN-1", "receiving", "packing", 42, true,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EXPECT_EQ(decision.order_id, "order_a");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EXPECT_EQ(decision.serial_number, "SN-1");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EXPECT_EQ(decision.station_order_id, "vda5050_order_a");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EXPECT_EQ(decision.pickup_station, "receiving");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EXPECT_EQ(decision.dropoff_station,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EXPECT_EQ(decision.priority, 42);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EXPECT_TRUE(decision.start_if_idle);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EXPECT_FALSE(decision.preempt_current);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"accepted vda5050 order order_a");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TEST(SubmitOrderRouterTest, PlanVda5050StationOrder_EmptyOrderRejects)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PlanVda5050StationOrder(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Vda5050StationOrderRequest{"", "SN-1", "receiving", "packing", 0, true,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"vda5050 order_id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TEST(SubmitOrderRouterTest, PlanVda5050StationOrder_MissingNodesRejects)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PlanVda5050StationOrder(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Vda5050StationOrderRequest{"order_a", "SN-1", "", "packing", 0, true,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"vda5050 pickup_node_id or dropoff_node_id is empty");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TEST(SubmitOrderRouterTest, PlanVda5050StationOrder_IdenticalNodesRejects)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PlanVda5050StationOrder(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Vda5050StationOrderRequest{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"order_a", "SN-1", "receiving", "receiving", 0, true, false});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"vda5050 pickup and dropoff node are identical: 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412: src/robot_tasks/test/traffic_reservation_test.cpp</w:t>
      </w:r>
    </w:p>
    <w:p>
      <w:r>
        <w:rPr>
          <w:color w:val="999999"/>
          <w:sz w:val="18"/>
        </w:rPr>
        <w:t>Path: src/robot_tasks/test/traffic_reservation_test.cpp</w:t>
        <w:br/>
        <w:t>Size: 11670 bytes</w:t>
        <w:br/>
        <w:t>Lines: 294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"robot_tasks/traffic_reservation.hpp"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RouteLockId_SortsEndpointsForSharedEdge)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EXPECT_EQ(RouteLockId("storage_b", "packing"), "route_edge:packing__storage_b");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EXPECT_EQ(RouteLockId("packing", "storage_b"), "route_edge:packing__storage_b");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ParseRouteLock_ValidEdge_ReturnsEndpoints)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parsed = ParseRouteLock("route_edge:packing__storage_b");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ASSERT_TRUE(parsed.has_value());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EXPECT_EQ(parsed-&gt;first, "packing");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EXPECT_EQ(parsed-&gt;second, "storage_b");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ParseRouteLock_InvalidResource_ReturnsNullopt)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EXPECT_FALSE(ParseRouteLock("route_node:packing").has_value());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EXPECT_FALSE(ParseRouteLock("route_edge:packing").has_value());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EXPECT_FALSE(ParseRouteLock("route_edge:__storage_b").has_value());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EXPECT_FALSE(ParseRouteLock("route_edge:packing__").has_value());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BuildRouteLockIds_WithIntersectionLocks_AddsNodesAndEdges)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lock_ids = BuildRouteLockIds({"receiving", "storage_a", "packing"},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ASSERT_EQ(lock_ids.size(), 5U);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EXPECT_EQ(lock_ids[0], "route_node:receiving");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EXPECT_EQ(lock_ids[1], "route_node:storage_a");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EXPECT_EQ(lock_ids[2], "route_node:packing");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EXPECT_EQ(lock_ids[3], "route_edge:receiving__storage_a");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EXPECT_EQ(lock_ids[4], "route_edge:packing__storage_a");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BuildRouteLockIds_WithoutIntersectionLocks_AddsEdgesOnly)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lock_ids = BuildRouteLockIds({"receiving", "storage_a", "packing"},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ASSERT_EQ(lock_ids.size(),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EXPECT_EQ(lock_ids[0], "route_edge:receiving__storage_a");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EXPECT_EQ(lock_ids[1], "route_edge:packing__storage_a");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IsTrafficBlockOwner_RecognizesOnlyTrafficBlocks)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EXPECT_TRUE(IsTrafficBlockOwner("traffic_block:maintenance"));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EXPECT_FALSE(IsTrafficBlockOwner("mission_a"));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PlanTrafficBlock_UnknownStationRejects)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PlanTrafficBlock(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TrafficBlockRequest{"receiving", "missing", "manual", false, false},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EXPECT_EQ(decision.resource_id, "route_edge:missing__receiving");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 "unknown station in route block request: receiving -&gt; 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PlanTrafficBlock_NoRouteRejects)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PlanTrafficBlock(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TrafficBlockRequest{"receiving", "packing", "manual", true, false},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"no enabled station route to block: receiving -&gt; packing");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PlanTrafficBlock_ExistingLockRejects)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route_locks{{"route_edge:receiving__storage_a", "mission_a"}};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PlanTrafficBlock(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TrafficBlockRequest{"receiving", "storage_a", "manual", true, true}, 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"route resource already reserved: route_edge:receiving__storage_a by 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PlanTrafficBlock_FreeRouteCreatesTrafficOwner)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PlanTrafficBlock(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TrafficBlockRequest{"receiving", "storage_a", "aisle_maintenance", true, true},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EXPECT_EQ(decision.resource_id, "route_edge:receiving__storage_a");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EXPECT_EQ(decision.owner_id, "traffic_block:aisle_maintenance");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"blocked route receiving -&gt; 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PlanTrafficUnblock_MissingLockRejects)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PlanTrafficUnblock("receiving", "storage_a",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EXPECT_EQ(decision.resource_id, "route_edge:receiving__storage_a");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"route resource not found: route_edge:receiving__storage_a");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PlanTrafficUnblock_MissionLockRejects)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route_locks{{"route_edge:receiving__storage_a", "mission_a"}};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PlanTrafficUnblock("receiving", "storage_a", 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EXPECT_EQ(decision.owner_id,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"route resource is reserved by mission: 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PlanTrafficUnblock_TrafficBlockAllowsErase)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route_locks{{"route_edge:receiving__storage_a", "traffic_block:manual"}};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PlanTrafficUnblock("receiving", "storage_a", 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EXPECT_TRUE(decision.mutate_state);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EXPECT_EQ(decision.owner_id, "traffic_block:manual");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"unblocked route receiving -&gt; 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PlanTrafficReservationClear_MissingRejects)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PlanTrafficReservationClear("route_edge:missing__route", {});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EXPECT_FALSE(decision.erase_resource);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EXPECT_TRUE(decision.release_mission_id.empty());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"traffic reservation not found: route_edge:missing__route");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PlanTrafficReservationClear_TrafficBlockErasesResource)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route_locks{{"route_edge:receiving__storage_a", "traffic_block:manual"}};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PlanTrafficReservationClear("route_edge:receiving__storage_a", 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EXPECT_TRUE(decision.erase_resource);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EXPECT_TRUE(decision.release_mission_id.empty());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EXPECT_EQ(decision.owner_id, "traffic_block:manual");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"cleared blocked route route_edge:receiving__storage_a");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PlanTrafficReservationClear_MissionLockPlansMissionRelease)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route_locks{{"route_edge:receiving__storage_a", "mission_a"}};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PlanTrafficReservationClear("route_edge:receiving__storage_a", 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EXPECT_FALSE(decision.erase_resource);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EXPECT_EQ(decision.owner_id,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EXPECT_EQ(decision.release_mission_id,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decision.message, "cleared mission route reservation route_edge:receiving__storage_a");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PlanTrafficDeadlockDetection_IgnoresTrafficBlocksAndNodes)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{"route_edge:receiving__storage_a", "mission_a"},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{"route_node:storage_a", "mission_b"},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{"route_edge:packing__storage_a", "traffic_block:maintenance"},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PlanTrafficDeadlockDetection(route_locks);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EXPECT_FALSE(decision.deadlocked);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EXPECT_TRUE(decision.mission_ids.empty());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"no traffic deadlock detected");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PlanTrafficDeadlockDetection_SharedStationReportsSortedConflicts)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{"route_edge:receiving__storage_a", "mission_b"},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{"route_edge:packing__storage_a", "mission_a"},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PlanTrafficDeadlockDetection(route_locks);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EXPECT_TRUE(decision.deadlocked);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ASSERT_EQ(decision.mission_ids.size(),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EXPECT_EQ(decision.mission_ids[0],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EXPECT_EQ(decision.mission_ids[1], "mission_b");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ASSERT_EQ(decision.conflict_station_ids.size(),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EXPECT_EQ(decision.conflict_station_ids[0], "storage_a");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ASSERT_EQ(decision.conflict_resource_ids.size(),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EXPECT_EQ(decision.conflict_resource_ids[0], "route_edge:packing__storage_a");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EXPECT_EQ(decision.conflict_resource_ids[1], "route_edge:receiving__storage_a");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ASSERT_EQ(decision.descriptions.size(),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EXPECT_EQ(decision.descriptions[0], "station storage_a shared by missions mission_a, mission_b");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"traffic deadlock candidates detected");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ReserveRouteLocksForMission_FreeLocks_StoresReservation)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reserved = 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route_locks, by_mission, "mission_a",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{"route_node:storage_a", "route_edge:packing__storage_a"},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EXPECT_TRUE(reserved);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EXPECT_EQ(message, "reserved 2 route lock(s)");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EXPECT_EQ(route_locks["route_node:storage_a"],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EXPECT_EQ(route_locks["route_edge:packing__storage_a"],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ASSERT_EQ(by_mission.count("mission_a"),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EXPECT_EQ(by_mission["mission_a"].route_lock_ids.size(), 2U);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ReserveRouteLocksForMission_SameMission_IsIdempotent)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{"route_node:storage_a", "mission_a"},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reserved = 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route_locks, by_mission, "mission_a", {"route_node:storage_a"},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EXPECT_TRUE(reserved);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EXPECT_EQ(route_locks["route_node:storage_a"],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ASSERT_EQ(by_mission.count("mission_a"),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ReserveRouteLocksForMission_ConflictingOwner_RejectsReservation)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{"route_node:storage_a", "mission_existing"},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reserved = ReserveRouteLocksForMission(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route_locks, by_mission, "mission_new", {"route_node:storage_a"}, &amp;message);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EXPECT_FALSE(reserved);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EXPECT_EQ(message, "route resource locked: route_node:storage_a by mission_existing");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EXPECT_EQ(route_locks["route_node:storage_a"], "mission_existing");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EXPECT_EQ(by_mission.count("mission_new"),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ReleaseRouteLocksForMission_ExistingMission_RemovesOnlyOwnedLocks)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{"route_node:storage_a", "mission_a"},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{"route_edge:packing__storage_a", "mission_a"},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{"route_node:packing", "mission_b"},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by_mission{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{"mission_a",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RouteLockReservation{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"mission_a", {"route_node:storage_a", "route_edge:packing__storage_a"}}},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released = ReleaseRouteLocksForMission(route_locks, by_mission,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EXPECT_EQ(route_locks.count("route_node:storage_a"),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EXPECT_EQ(route_locks.count("route_edge:packing__storage_a"),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EXPECT_EQ(route_locks["route_node:packing"], "mission_b");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EXPECT_EQ(by_mission.count("mission_a"),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ReleaseRouteLocksForMission_MissingMission_ReturnsFalse)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{"route_node:packing", "mission_b"},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EXPECT_FALSE(ReleaseRouteLocksForMission(route_locks, by_mission, "missing"));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EXPECT_EQ(route_locks["route_node:packing"], "mission_b");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TEST(TrafficReservationTest, ReleaseRouteLocksForMission_OrphanOwnedLocks_AreRemoved)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RouteLockMap route_locks{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{"route_node:receiving", "mission_a"},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{"route_edge:receiving__storage_a", "mission_a"},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{"route_node:packing", "mission_b"},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RouteLockReservationMap by_mission;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bool released = ReleaseRouteLocksForMission(route_locks, by_mission, "mission_a");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EXPECT_TRUE(released);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EXPECT_EQ(route_locks.count("route_node:receiving"),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EXPECT_EQ(route_locks.count("route_edge:receiving__storage_a"),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EXPECT_EQ(route_locks["route_node:packing"], "mission_b");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413: src/robot_tasks/test/workflow_control_test.cpp</w:t>
      </w:r>
    </w:p>
    <w:p>
      <w:r>
        <w:rPr>
          <w:color w:val="999999"/>
          <w:sz w:val="18"/>
        </w:rPr>
        <w:t>Path: src/robot_tasks/test/workflow_control_test.cpp</w:t>
        <w:br/>
        <w:t>Size: 5871 bytes</w:t>
        <w:br/>
        <w:t>Lines: 165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"robot_tasks/workflow_control.hpp"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robot_tasks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QueuedMission MakeQueuedMission(const std::string&amp; mission_id)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QueuedMission 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mission.profile.mission_id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mission.mission_file = mission_id + ".yaml";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mission;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MissionEvent MakeEvent(const std::string&amp; mission_id, const std::string&amp; 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MissionEvent event;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event.mission_id = mission_id;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event.state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event;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TEST(WorkflowControlTest, PlanWorkflowCancel_RemovesQueuedAndRequestsActiveCancel)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WorkflowCancelRequest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request.order_id = "order_42";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request.cancel_active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MakeQueuedMission("station_order_fleet_order_42_step_0"),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MakeQueuedMission("delivery_other"),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MakeQueuedMission("facility_action_order_42_step_1"),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request.active.mission_id = "station_sequence_order_42_step_2";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PlanWorkflowCancel(request);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EXPECT_TRUE(decision.active_cancel_requested);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decision.canceled_mission_ids,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(std::vector&lt;std::string&gt;{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"station_order_fleet_order_42_step_0",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"facility_action_order_42_step_1",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"station_sequence_order_42_step_2"}));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EXPECT_EQ(decision.remaining_queue[0].profile.mission_id, "delivery_other");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"canceled workflow order_42 mission_count=3");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TEST(WorkflowControlTest, PlanWorkflowCancel_NoMatches_ReturnsStableFailure)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WorkflowCancelRequest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request.order_id = "missing";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request.cancel_active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{MakeQueuedMission("delivery_other")};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request.active.mission_id = "station_sequence_order_42_step_0";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PlanWorkflowCancel(request);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EXPECT_FALSE(decision.active_cancel_requested);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EXPECT_TRUE(decision.canceled_mission_ids.empty());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ASSERT_EQ(decision.remaining_queue.size(),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EXPECT_EQ(decision.message, "workflow has no queued or active mission: missing");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TEST(WorkflowControlTest, PlanWorkflowPause_QueuesOrderAndActivePause)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WorkflowPauseRequest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request.order_id = "order_42";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request.pause_active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{MakeQueuedMission("station_order_fleet_order_42_step_0")};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request.active.mission_id = "facility_action_order_42_step_1";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PlanWorkflowPause(request);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EXPECT_TRUE(decision.active_pause_requested);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EXPECT_TRUE(decision.runner_paused);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EXPECT_TRUE(decision.clear_queue_start_requested);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decision.affected_mission_ids,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(std::vector&lt;std::string&gt;{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"station_order_fleet_order_42_step_0",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"facility_action_order_42_step_1"}));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EXPECT_EQ(decision.paused_order_ids.count("order_42"),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TEST(WorkflowControlTest, PlanWorkflowResume_RemovesPausedOrderAndStartsIdleQueue)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WorkflowResumeRequest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request.order_id = "order_42";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{MakeQueuedMission("station_sequence_order_42_step_0")};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request.paused_order_ids = {"order_42"};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PlanWorkflowResume(request);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EXPECT_FALSE(decision.active_resume_requested);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EXPECT_TRUE(decision.queue_start_requested);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EXPECT_EQ(decision.paused_order_ids.count("order_42"), 0U);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EXPECT_EQ(decision.affected_mission_ids,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(std::vector&lt;std::string&gt;{"station_sequence_order_42_step_0"}));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TEST(WorkflowControlTest, PlanWorkflowResume_ActivePausedWorkflowRequestsResume)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WorkflowResumeRequest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request.order_id = "order_42";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request.resume_active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request.active.paused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request.active.mission_id = "facility_action_order_42_step_0";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PlanWorkflowResume(request);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ASSERT_TRUE(decision.success);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EXPECT_TRUE(decision.active_resume_requested);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EXPECT_FALSE(decision.runner_paused);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EXPECT_FALSE(decision.queue_running);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EXPECT_EQ(decision.affected_mission_ids,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(std::vector&lt;std::string&gt;{"facility_action_order_42_step_0"}));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TEST(WorkflowControlTest, BuildWorkflowStatusSnapshot_ReportsPausedBeforeRunning)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WorkflowStatusRequest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request.order_id = "order_42";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request.current_state = "RUNNING";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request.queue = {MakeQueuedMission("station_order_fleet_order_42_step_1")};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request.active.active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request.active.mission_id = "station_sequence_order_42_step_0";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request.paused_order_ids = {"order_42"};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request.events = {MakeEvent("facility_action_order_42_step_2", "FINISHED")};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snapshot = BuildWorkflowStatusSnapshot(request);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ASSERT_TRUE(snapshot.success);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EXPECT_TRUE(snapshot.paused);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EXPECT_EQ(snapshot.state, "PAUSED");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EXPECT_EQ(snapshot.running_mission_id, "station_sequence_order_42_step_0");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ASSERT_EQ(snapshot.queued_mission_ids.size(),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ASSERT_EQ(snapshot.finished_mission_ids.size(), 1U);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EXPECT_EQ(snapshot.total_steps, 3);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EXPECT_EQ(snapshot.finished_steps,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EXPECT_EQ(snapshot.queued_steps, 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TEST(WorkflowControlTest, BuildWorkflowStatusSnapshot_AllFinishedReportsFinished)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WorkflowStatusRequest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request.order_id = "order_42";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request.events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MakeEvent("station_order_fleet_order_42_step_0", "FINISHED"),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MakeEvent("station_sequence_order_42_step_1", "FINISHED"),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snapshot = BuildWorkflowStatusSnapshot(request);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ASSERT_TRUE(snapshot.success);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EXPECT_EQ(snapshot.state, "FINISHED");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EXPECT_EQ(snapshot.total_steps,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EXPECT_EQ(snapshot.finished_steps, 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robot_tasks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414: src/robot_teleop/CMakeLists.txt</w:t>
      </w:r>
    </w:p>
    <w:p>
      <w:r>
        <w:rPr>
          <w:color w:val="999999"/>
          <w:sz w:val="18"/>
        </w:rPr>
        <w:t>Path: src/robot_teleop/CMakeLists.txt</w:t>
        <w:br/>
        <w:t>Size: 1698 bytes</w:t>
        <w:br/>
        <w:t>Lines: 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project(robot_teleop)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 17)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set(CMAKE_CXX_STANDARD_REQUIRED 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find_package(std_srvs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find_package(robot_interfaces_core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include_directories(include)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add_executable(cmd_vel_mux_node src/cmd_vel_mux_node.cpp)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ament_target_dependencies(cmd_vel_mux_node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geometry_msgs std_msgs std_srvs robot_interfaces robot_interfaces_core)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add_executable(cmd_vel_safety_gate_node src/cmd_vel_safety_gate_node.cpp)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ament_target_dependencies(cmd_vel_safety_gate_node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geometry_msgs std_msgs std_srvs robot_interfaces robot_interfaces_core)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add_executable(virtual_rc_node src/virtual_rc_node.cpp)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ament_target_dependencies(virtual_rc_node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geometry_msgs sensor_msgs std_msgs std_srvs)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add_executable(keyboard_teleop_node src/keyboard_teleop_node.cpp)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ament_target_dependencies(keyboard_teleop_node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geometry_msgs)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cmd_vel_mux_node cmd_vel_safety_gate_node virtual_rc_node keyboard_teleop_node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lib/${PROJECT_NAME})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include/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config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if(BUILD_TESTING)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find_package(ament_cmake_gtest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ament_add_gtest(cmd_vel_safety_test test/cmd_vel_safety_test.cpp)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target_include_directories(cmd_vel_safety_test PRIVATE 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ament_target_dependencies(cmd_vel_safety_test geometry_msgs)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endif()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ament_export_include_directories(include)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415: src/robot_teleop/config/twist_mux.yaml</w:t>
      </w:r>
    </w:p>
    <w:p>
      <w:r>
        <w:rPr>
          <w:color w:val="999999"/>
          <w:sz w:val="18"/>
        </w:rPr>
        <w:t>Path: src/robot_teleop/config/twist_mux.yaml</w:t>
        <w:br/>
        <w:t>Size: 453 bytes</w:t>
        <w:br/>
        <w:t>Lines: 22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twist_mux: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use_stamped: false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topics: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nav2: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topic: /nav2_cmd_vel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timeout: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priority: 40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tracking: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topic: /tracking_cmd_vel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timeout: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priority: 60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teleop: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topic: /teleop_cmd_vel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timeout: 0.5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priority: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locks: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manual_takeover: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topic: /cmd_vel_mux/manual_takeover_lock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timeout: 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priority: 100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416: src/robot_teleop/include/robot_teleop/cmd_vel_safety.hpp</w:t>
      </w:r>
    </w:p>
    <w:p>
      <w:r>
        <w:rPr>
          <w:color w:val="999999"/>
          <w:sz w:val="18"/>
        </w:rPr>
        <w:t>Path: src/robot_teleop/include/robot_teleop/cmd_vel_safety.hpp</w:t>
        <w:br/>
        <w:t>Size: 3292 bytes</w:t>
        <w:br/>
        <w:t>Lines: 115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robot_teleop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geometry_msgs::msg::Twist MakeZeroTwist()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geometry_msgs::msg::Twist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geometry_msgs::msg::Twist ApplyDynamicSpeedLimit(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twist, const double linear_limit_mps,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angular_limit_radps)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(linear_limit_mps &lt;=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double linear_speed = std::hypot(twist.linear.x, twist.linear.y);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(linear_speed &gt; linear_limit_mps &amp;&amp; linear_speed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double scale = linear_limit_mps / linear_speed;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twist.linear.x *= scale;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twist.linear.y *= scale;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twist.angular.z *= scale;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(angular_limit_radps &gt; 0.0)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twist.angular.z = std::clamp(twist.angular.z, -angular_limit_radps, angular_limit_radps);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enum class CmdVelStopReason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kNone,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kEmergencyStop,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kRuntimeSafetyStop,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kInputUnavailable,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kInputStale,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CmdVelSafetyGateRequest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geometry_msgs::msg::Twist input_twist;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emergency_stop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runtime_safety_stop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input_available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input_fresh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dynamic_speed_limit_mps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dynamic_angular_limit_radps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struct CmdVelSafetyGateDecision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geometry_msgs::msg::Twist output_twist;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CmdVelStopReason stop_reason = CmdVelStopReason::kNone;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stopped() const { return stop_reason != CmdVelStopReason::kNone;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std::string SelectCommandSource(const bool manual_takeover,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const std::string&amp; active_source)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manual_takeover ? "teleop" : active_source;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std::string DescribeCommandState(const bool emergency_stop,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const bool runtime_safety_stop,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const bool manual_takeover,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const std::string&amp; active_source)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(emergency_stop)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"emergency_stop";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(runtime_safety_stop)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"safety_stop";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(manual_takeover)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"manual_takeover:teleop";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active_source;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CmdVelSafetyGateDecision EvaluateCmdVelSafetyGate(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CmdVelSafetyGateRequest&amp; request)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CmdVelSafetyGateDecision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(request.emergency_stop)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decision.output_twist = MakeZeroTwist();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decision.stop_reason = CmdVelStopReason::kEmergencyStop;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(request.runtime_safety_stop)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decision.output_twist = MakeZeroTwist();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decision.stop_reason = CmdVelStopReason::kRuntimeSafetyStop;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(!request.input_available)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decision.output_twist = MakeZeroTwist();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decision.stop_reason = CmdVelStopReason::kInputUnavailable;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(!request.input_fresh)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decision.output_twist = MakeZeroTwist();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decision.stop_reason = CmdVelStopReason::kInputStale;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decision.output_twist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ApplyDynamicSpeedLimit(request.input_twist, request.dynamic_speed_limit_mps,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request.dynamic_angular_limit_radps);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decision.stop_reason = CmdVelStopReason::kNone;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decision;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robot_teleop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417: src/robot_teleop/launch/cmd_vel_stack.launch.py</w:t>
      </w:r>
    </w:p>
    <w:p>
      <w:r>
        <w:rPr>
          <w:color w:val="999999"/>
          <w:sz w:val="18"/>
        </w:rPr>
        <w:t>Path: src/robot_teleop/launch/cmd_vel_stack.launch.py</w:t>
        <w:br/>
        <w:t>Size: 3095 bytes</w:t>
        <w:br/>
        <w:t>Lines: 70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launch.conditions import IfCondition, UnlessCondition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use_twist_mux = LaunchConfiguration("use_twist_mux")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 = LaunchConfiguration("use_sim_time")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default_source = LaunchConfiguration("default_source")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watchdog_timeout_ms = LaunchConfiguration("watchdog_timeout_ms")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dynamic_angular_limit_radps = LaunchConfiguration("dynamic_angular_limit_radps")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twist_mux_config = LaunchConfiguration("twist_mux_config")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mux_output_topic = LaunchConfiguration("mux_output_topic")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default_twist_mux_config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[FindPackageShare("robot_teleop"), "config", "twist_mux.yaml"]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DeclareLaunchArgument("use_twist_mux", default_value="true"),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DeclareLaunchArgument("use_sim_time",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DeclareLaunchArgument("default_source", default_value="teleop"),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DeclareLaunchArgument("watchdog_timeout_ms", default_value="500"),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DeclareLaunchArgument("dynamic_angular_limit_radps", default_value="0.6"),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DeclareLaunchArgument("twist_mux_config", default_value=default_twist_mux_config),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DeclareLaunchArgument("mux_output_topic", default_value="/muxed_cmd_vel"),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package="twist_mux",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executable="twist_mux",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condition=IfCondition(use_twist_mux),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remappings=[("/cmd_vel_out", mux_output_topic)],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parameters=[twist_mux_config, {"use_sim_time": use_sim_time}],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executable="cmd_vel_safety_gate_node",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condition=IfCondition(use_twist_mux),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"input_topic": mux_output_topic,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"default_source": default_source,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"watchdog_timeout_ms": watchdog_timeout_ms,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"dynamic_angular_limit_radps": dynamic_angular_limit_radps,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"use_sim_time": use_sim_time,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package="robot_teleop",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executable="cmd_vel_mux_node",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condition=UnlessCondition(use_twist_mux),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"default_source": default_source,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"watchdog_timeout_ms": watchdog_timeout_ms,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"dynamic_angular_limit_radps": dynamic_angular_limit_radps,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"use_sim_time": use_sim_time,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418: src/robot_teleop/package.xml</w:t>
      </w:r>
    </w:p>
    <w:p>
      <w:r>
        <w:rPr>
          <w:color w:val="999999"/>
          <w:sz w:val="18"/>
        </w:rPr>
        <w:t>Path: src/robot_teleop/package.xml</w:t>
        <w:br/>
        <w:t>Size: 921 bytes</w:t>
        <w:br/>
        <w:t>Lines: 29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&lt;name&gt;robot_teleop&lt;/name&gt;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&lt;description&gt;Control source mux, watchdog, and emergency stop services.&lt;/description&gt;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&lt;depend&gt;std_srvs&lt;/depend&gt;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&lt;depend&gt;robot_interfaces_core&lt;/depend&gt;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&lt;exec_depend&gt;twist_mux&lt;/exec_depend&gt;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&lt;test_depend&gt;ament_cmake_gtest&lt;/test_depend&gt;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419: src/robot_teleop/src/cmd_vel_mux_node.cpp</w:t>
      </w:r>
    </w:p>
    <w:p>
      <w:r>
        <w:rPr>
          <w:color w:val="999999"/>
          <w:sz w:val="18"/>
        </w:rPr>
        <w:t>Path: src/robot_teleop/src/cmd_vel_mux_node.cpp</w:t>
        <w:br/>
        <w:t>Size: 7997 bytes</w:t>
        <w:br/>
        <w:t>Lines: 189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&lt;unordered_map&gt;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"robot_interfaces/msg/safety_state.hpp"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"robot_interfaces_core/srv/set_control_mode.hpp"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"robot_teleop/cmd_vel_safety.hpp"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"std_msgs/msg/bool.hpp"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"std_msgs/msg/string.hpp"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"std_srvs/srv/set_bool.hpp"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geometry_msgs::msg::Twist ZeroTwist()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robot_teleop::MakeZeroTwist();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CmdVelMuxNode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CmdVelMuxNode() : Node("cmd_vel_mux_node")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active_source_ = declare_parameter&lt;std::string&gt;("default_source", "teleop");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watchdog_timeout_ms_ = declare_parameter&lt;int&gt;("watchdog_timeout_ms", 500);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dynamic_angular_limit_radps_ = declare_parameter&lt;double&gt;("dynamic_angular_limit_radps",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 = create_publisher&lt;geometry_msgs::msg::Twist&gt;("/cmd_vel",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active_pub_ = create_publisher&lt;std_msgs::msg::String&gt;("/cmd_vel_mux/active_source",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estop_state_pub_ = create_publisher&lt;std_msgs::msg::Bool&gt;("/emergency_stop/state",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takeover_state_pub_ = create_publisher&lt;std_msgs::msg::Bool&gt;("/cmd_vel_mux/manual_takeover",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AddInput("nav2", "/nav2_cmd_vel");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AddInput("tracking", "/tracking_cmd_vel");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AddInput("teleop", "/teleop_cmd_vel");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takeover_sub_ = create_subscription&lt;std_msgs::msg::Bool&gt;(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"/manual_takeover/state",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[this](std_msgs::msg::Bool::SharedPtr msg) { manual_takeover_ = msg-&gt;data;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safety_sub_ = create_subscription&lt;robot_interfaces::msg::SafetyState&gt;(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"/safety_state", 10, [this](robot_interfaces::msg::SafetyState::SharedPtr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runtime_safety_stop_ = msg-&gt;safety_stop;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dynamic_speed_limit_mps_ = msg-&gt;effective_speed_limit_mps;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v2_set_source_srv_ = create_service&lt;robot_interfaces_core::srv::SetControlMode&gt;(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"/v2/set_cmd_source",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std::shared_ptr&lt;robot_interfaces_core::srv::SetControlMode::Request&gt;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std::shared_ptr&lt;robot_interfaces_core::srv::SetControlMode::Response&gt;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SetSource(request,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enable_estop_srv_ = create_service&lt;std_srvs::srv::SetBool&gt;(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"/enable_emergency_stop",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std::shared_ptr&lt;std_srvs::srv::SetBool::Request&gt;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std::shared_ptr&lt;std_srvs::srv::SetBool::Response&gt;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SetEmergencyStop(request, response,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clear_estop_srv_ = create_service&lt;std_srvs::srv::SetBool&gt;(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"/clear_emergency_stop",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std::shared_ptr&lt;std_srvs::srv::SetBool::Request&gt;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std::shared_ptr&lt;std_srvs::srv::SetBool::Response&gt;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SetEmergencyStop(request, response,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create_wall_timer(50ms,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struct InputState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last_twist;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rclcpp::Time last_stamp;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bool received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AddInput(const std::string&amp; name, const std::string&amp; topic)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inputs_[name] = InputState{ZeroTwist(), now(), false};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subscriptions_.push_back(create_subscription&lt;geometry_msgs::msg::Twist&gt;(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topic, 10, [this, name](geometry_msgs::msg::Twist::SharedPtr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inputs_[name].last_twist = *msg;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inputs_[name].last_stamp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inputs_[name].received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SetSource(const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(inputs_.find(request-&gt;mode) == inputs_.end())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"unknown cmd source: " + request-&gt;mode;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active_source_ = request-&gt;mode;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"active cmd source set to " + active_source_;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SetEmergencyStop(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std::shared_ptr&lt;std_srvs::srv::SetBool::Request&gt;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std::shared_ptr&lt;std_srvs::srv::SetBool::Response&gt; response, const bool target_state)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(target_state)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emergency_stop_ = request-&gt;data;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(request-&gt;data)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emergency_stop_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emergency_stop_ ? "emergency stop active" : "emergency stop cleared";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WatchdogExpired(const InputState&amp; input)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(!input.received)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age_ms = (now() - input.last_stamp).nanoseconds() / 1000000;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age_ms &gt; watchdog_timeout_ms_;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std_msgs::msg::String active_msg;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active_msg.data = robot_teleop::DescribeCommandState(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emergency_stop_, runtime_safety_stop_, manual_takeover_, active_source_);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active_pub_-&gt;publish(active_msg);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std_msgs::msg::Bool estop_msg;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estop_msg.data = emergency_stop_;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estop_state_pub_-&gt;publish(estop_msg);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std_msgs::msg::Bool takeover_msg;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takeover_msg.data = manual_takeover_;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takeover_state_pub_-&gt;publish(takeover_msg);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selected_source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robot_teleop::SelectCommandSource(manual_takeover_, active_source_);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input_it = inputs_.find(selected_source);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input_available = input_it != inputs_.end();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input_fresh = input_available &amp;&amp; !WatchdogExpired(input_it-&gt;second);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robot_teleop::CmdVelSafetyGateRequest gate_request;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gate_request.input_twist = input_available ? input_it-&gt;second.last_twist : ZeroTwist();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gate_request.emergency_stop = emergency_stop_;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gate_request.runtime_safety_stop = runtime_safety_stop_;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gate_request.input_available = input_available;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gate_request.input_fresh = input_fresh;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gate_request.dynamic_speed_limit_mps = dynamic_speed_limit_mps_;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gate_request.dynamic_angular_limit_radps = dynamic_angular_limit_radps_;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gate_decision = robot_teleop::EvaluateCmdVelSafetyGate(gate_request);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(gate_decision.stop_reason == robot_teleop::CmdVelStopReason::kInputUnavailable)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RCLCPP_WARN_THROTTLE(get_logger(), *get_clock(), 2000,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"cmd_vel source '%s' is not registered; publishing zero twist",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selected_source.c_str());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(gate_decision.stop_reason == robot_teleop::CmdVelStopReason::kInputStale)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RCLCPP_WARN_THROTTLE(get_logger(), *get_clock(), 2000,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"cmd_vel source '%s' watchdog expired; publishing zero twist",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selected_source.c_str());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cmd_pub_-&gt;publish(gate_decision.output_twist);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active_source_;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watchdog_timeout_ms_;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emergency_stop_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manual_takeover_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runtime_safety_stop_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dynamic_speed_limit_mps_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dynamic_angular_limit_radps_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std::unordered_map&lt;std::string, InputState&gt; inputs_;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std::vector&lt;rclcpp::Subscription&lt;geometry_msgs::msg::Twist&gt;::SharedPtr&gt; subscriptions_;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rclcpp::Subscription&lt;std_msgs::msg::Bool&gt;::SharedPtr takeover_sub_;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rclcpp::Subscription&lt;robot_interfaces::msg::SafetyState&gt;::SharedPtr safety_sub_;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rclcpp::Publisher&lt;geometry_msgs::msg::Twist&gt;::SharedPtr cmd_pub_;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rclcpp::Publisher&lt;std_msgs::msg::String&gt;::SharedPtr active_pub_;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rclcpp::Publisher&lt;std_msgs::msg::Bool&gt;::SharedPtr estop_state_pub_;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rclcpp::Publisher&lt;std_msgs::msg::Bool&gt;::SharedPtr takeover_state_pub_;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rclcpp::Service&lt;robot_interfaces_core::srv::SetControlMode&gt;::SharedPtr v2_set_source_srv_;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rclcpp::Service&lt;std_srvs::srv::SetBool&gt;::SharedPtr enable_estop_srv_;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rclcpp::Service&lt;std_srvs::srv::SetBool&gt;::SharedPtr clear_estop_srv_;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rclcpp::spin(std::make_shared&lt;CmdVelMuxNode&gt;());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420: src/robot_teleop/src/cmd_vel_safety_gate_node.cpp</w:t>
      </w:r>
    </w:p>
    <w:p>
      <w:r>
        <w:rPr>
          <w:color w:val="999999"/>
          <w:sz w:val="18"/>
        </w:rPr>
        <w:t>Path: src/robot_teleop/src/cmd_vel_safety_gate_node.cpp</w:t>
        <w:br/>
        <w:t>Size: 7785 bytes</w:t>
        <w:br/>
        <w:t>Lines: 179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"robot_interfaces/msg/safety_state.hpp"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"robot_interfaces_core/srv/set_control_mode.hpp"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"robot_teleop/cmd_vel_safety.hpp"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"std_msgs/msg/bool.hpp"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"std_msgs/msg/string.hpp"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"std_srvs/srv/set_bool.hpp"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CmdVelSafetyGateNode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CmdVelSafetyGateNode() : Node("cmd_vel_safety_gate_node")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input_topic_ = declare_parameter&lt;std::string&gt;("input_topic", "/muxed_cmd_vel");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active_source_hint_ = declare_parameter&lt;std::string&gt;("default_source", "twist_mux");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watchdog_timeout_ms_ = declare_parameter&lt;int&gt;("watchdog_timeout_ms", 500);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dynamic_angular_limit_radps_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declare_parameter&lt;double&gt;("dynamic_angular_limit_radps",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 = create_publisher&lt;geometry_msgs::msg::Twist&gt;("/cmd_vel",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active_pub_ = create_publisher&lt;std_msgs::msg::String&gt;("/cmd_vel_mux/active_source",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estop_state_pub_ = create_publisher&lt;std_msgs::msg::Bool&gt;("/emergency_stop/state",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takeover_state_pub_ = create_publisher&lt;std_msgs::msg::Bool&gt;("/cmd_vel_mux/manual_takeover",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takeover_lock_pub_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create_publisher&lt;std_msgs::msg::Bool&gt;("/cmd_vel_mux/manual_takeover_lock",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cmd_sub_ = create_subscription&lt;geometry_msgs::msg::Twist&gt;(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input_topic_, 10, [this](geometry_msgs::msg::Twist::SharedPtr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last_twist_ = *msg;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last_stamp_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received_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takeover_sub_ = create_subscription&lt;std_msgs::msg::Bool&gt;(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"/manual_takeover/state",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[this](std_msgs::msg::Bool::SharedPtr msg) { manual_takeover_ = msg-&gt;data;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safety_sub_ = create_subscription&lt;robot_interfaces::msg::SafetyState&gt;(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"/safety_state", 10, [this](robot_interfaces::msg::SafetyState::SharedPtr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runtime_safety_stop_ = msg-&gt;safety_stop;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dynamic_speed_limit_mps_ = msg-&gt;effective_speed_limit_mps;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v2_set_source_srv_ = create_service&lt;robot_interfaces_core::srv::SetControlMode&gt;(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"/v2/set_cmd_source",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std::shared_ptr&lt;robot_interfaces_core::srv::SetControlMode::Request&gt;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std::shared_ptr&lt;robot_interfaces_core::srv::SetControlMode::Response&gt;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SetSourceHint(request, response);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enable_estop_srv_ = create_service&lt;std_srvs::srv::SetBool&gt;(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"/enable_emergency_stop",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std::shared_ptr&lt;std_srvs::srv::SetBool::Request&gt;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std::shared_ptr&lt;std_srvs::srv::SetBool::Response&gt;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SetEmergencyStop(request, response,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clear_estop_srv_ = create_service&lt;std_srvs::srv::SetBool&gt;(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"/clear_emergency_stop",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std::shared_ptr&lt;std_srvs::srv::SetBool::Request&gt;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std::shared_ptr&lt;std_srvs::srv::SetBool::Response&gt;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SetEmergencyStop(request, response,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create_wall_timer(50ms,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template &lt;typename RequestT, typename ResponseT&gt;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SetSourceHint(const std::shared_ptr&lt;RequestT&gt;&amp; request, const std::shared_ptr&lt;ResponseT&gt;&amp;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(request-&gt;mode != "nav2" &amp;&amp; request-&gt;mode != "tracking" &amp;&amp; request-&gt;mode != "teleop"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request-&gt;mode != "twist_mux")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response-&gt;success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response-&gt;message = "unknown cmd source: " + request-&gt;mode;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active_source_hint_ = request-&gt;mode;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"cmd source hint set to " + active_source_hint_ + "; twist_mux still arbitrates by priority";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SetEmergencyStop(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std::shared_ptr&lt;std_srvs::srv::SetBool::Request&gt;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std::shared_ptr&lt;std_srvs::srv::SetBool::Response&gt; response, const bool target_state)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(target_state)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emergency_stop_ = request-&gt;data;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(request-&gt;data)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emergency_stop_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response-&gt;message = emergency_stop_ ? "emergency stop active" : "emergency stop cleared";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WatchdogExpired()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(!received_)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age_ms = (now() - last_stamp_).nanoseconds() / 1000000;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age_ms &gt; watchdog_timeout_ms_;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std_msgs::msg::String active_msg;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std::string state_hint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active_source_hint_ == "twist_mux" ? "twist_mux" : "twist_mux:" + active_source_hint_;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active_msg.data = robot_teleop::DescribeCommandState(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emergency_stop_, runtime_safety_stop_, manual_takeover_, state_hint);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active_pub_-&gt;publish(active_msg);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std_msgs::msg::Bool estop_msg;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estop_msg.data = emergency_stop_;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estop_state_pub_-&gt;publish(estop_msg);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std_msgs::msg::Bool takeover_msg;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takeover_msg.data = manual_takeover_;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takeover_state_pub_-&gt;publish(takeover_msg);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takeover_lock_pub_-&gt;publish(takeover_msg);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robot_teleop::CmdVelSafetyGateRequest gate_request;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gate_request.input_twist = received_ ? last_twist_ : robot_teleop::MakeZeroTwist();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gate_request.emergency_stop = emergency_stop_;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gate_request.runtime_safety_stop = runtime_safety_stop_;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gate_request.input_available = received_;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gate_request.input_fresh = !WatchdogExpired();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gate_request.dynamic_speed_limit_mps = dynamic_speed_limit_mps_;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gate_request.dynamic_angular_limit_radps = dynamic_angular_limit_radps_;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gate_decision = robot_teleop::EvaluateCmdVelSafetyGate(gate_request);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(gate_decision.stop_reason == robot_teleop::CmdVelStopReason::kInputUnavailable)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RCLCPP_WARN_THROTTLE(get_logger(), *get_clock(), 2000,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"no muxed cmd_vel received on '%s'; publishing zero twist",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input_topic_.c_str());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(gate_decision.stop_reason == robot_teleop::CmdVelStopReason::kInputStale)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RCLCPP_WARN_THROTTLE(get_logger(), *get_clock(), 2000,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"muxed cmd_vel on '%s' watchdog expired; publishing zero twist",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input_topic_.c_str());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cmd_pub_-&gt;publish(gate_decision.output_twist);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input_topic_;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active_source_hint_;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watchdog_timeout_ms_;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emergency_stop_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manual_takeover_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runtime_safety_stop_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received_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dynamic_speed_limit_mps_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dynamic_angular_limit_radps_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last_stamp_;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geometry_msgs::msg::Twist last_twist_;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rclcpp::Subscription&lt;geometry_msgs::msg::Twist&gt;::SharedPtr cmd_sub_;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rclcpp::Subscription&lt;std_msgs::msg::Bool&gt;::SharedPtr takeover_sub_;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rclcpp::Subscription&lt;robot_interfaces::msg::SafetyState&gt;::SharedPtr safety_sub_;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rclcpp::Publisher&lt;geometry_msgs::msg::Twist&gt;::SharedPtr cmd_pub_;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rclcpp::Publisher&lt;std_msgs::msg::String&gt;::SharedPtr active_pub_;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rclcpp::Publisher&lt;std_msgs::msg::Bool&gt;::SharedPtr estop_state_pub_;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rclcpp::Publisher&lt;std_msgs::msg::Bool&gt;::SharedPtr takeover_state_pub_;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rclcpp::Publisher&lt;std_msgs::msg::Bool&gt;::SharedPtr takeover_lock_pub_;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rclcpp::Service&lt;robot_interfaces_core::srv::SetControlMode&gt;::SharedPtr v2_set_source_srv_;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rclcpp::Service&lt;std_srvs::srv::SetBool&gt;::SharedPtr enable_estop_srv_;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rclcpp::Service&lt;std_srvs::srv::SetBool&gt;::SharedPtr clear_estop_srv_;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rclcpp::spin(std::make_shared&lt;CmdVelSafetyGateNode&gt;());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421: src/robot_teleop/src/keyboard_teleop_node.cpp</w:t>
      </w:r>
    </w:p>
    <w:p>
      <w:r>
        <w:rPr>
          <w:color w:val="999999"/>
          <w:sz w:val="18"/>
        </w:rPr>
        <w:t>Path: src/robot_teleop/src/keyboard_teleop_node.cpp</w:t>
        <w:br/>
        <w:t>Size: 4783 bytes</w:t>
        <w:br/>
        <w:t>Lines: 172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&lt;iostream&gt;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&lt;fcntl.h&gt;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&lt;termios.h&gt;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&lt;unistd.h&gt;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bool g_shutdown_requested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TerminalRawMode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TerminalRawMode()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enabled_ = isatty(STDIN_FILENO) == 1 &amp;&amp; tcgetattr(STDIN_FILENO, &amp;original_) ==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termios raw = original_;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raw.c_lflag &amp;= static_cast&lt;unsigned int&gt;(~(ICANON | ECHO));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raw.c_cc[VMIN]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raw.c_cc[VTIME]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tcsetattr(STDIN_FILENO, TCSANOW, &amp;raw);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original_flags_ = fcntl(STDIN_FILENO, F_GETFL, 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fcntl(STDIN_FILENO, F_SETFL, original_flags_ | O_NONBLOCK);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~TerminalRawMode()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(!enabled_)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tcsetattr(STDIN_FILENO, TCSANOW, &amp;original_);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fcntl(STDIN_FILENO, F_SETFL, original_flags_);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enabled_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termios original_{};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original_flags_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double Clamp(const double value, const double low, const double high)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std::min(std::max(value, low), high);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KeyboardTeleopNode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KeyboardTeleopNode() : Node("keyboard_teleop_node")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topic_ = declare_parameter&lt;std::string&gt;("topic", "/virtual_rc/cmd_vel");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max_linear_mps_ = declare_parameter&lt;double&gt;("max_linear_mps", 0.6);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max_angular_radps_ = declare_parameter&lt;double&gt;("max_angular_radps", 1.4);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linear_step_mps_ = declare_parameter&lt;double&gt;("linear_step_mps", 0.1);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angular_step_radps_ = declare_parameter&lt;double&gt;("angular_step_radps", 0.2);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publish_rate_hz_ = declare_parameter&lt;double&gt;("publish_rate_hz",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 = create_publisher&lt;geometry_msgs::msg::Twist&gt;(topic_,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period = std::chrono::duration&lt;double&gt;(1.0 / std::max(1.0, publish_rate_hz_));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std::chrono::duration_cast&lt;std::chrono::milliseconds&gt;(period),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PrintHelp();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PublishStop()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stop;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cmd_pub_-&gt;publish(stop);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ReadKeys();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geometry_msgs::msg::Twist cmd;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cmd.linear.x = linear_mps_;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cmd.angular.z = angular_radps_;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cmd_pub_-&gt;publish(cmd);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ReadKeys()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char key =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while (read(STDIN_FILENO, &amp;key, 1) == 1)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switch (key)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'w':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'W':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linear_mps_ = Clamp(linear_mps_ + linear_step_mps_, -max_linear_mps_, max_linear_mps_);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's':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'S':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linear_mps_ = Clamp(linear_mps_ - linear_step_mps_, -max_linear_mps_, max_linear_mps_);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'a':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'A':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angular_radps_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Clamp(angular_radps_ + angular_step_radps_, -max_angular_radps_, max_angular_radps_);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'd':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'D':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angular_radps_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Clamp(angular_radps_ - angular_step_radps_, -max_angular_radps_, max_angular_radps_);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'x':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'X':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 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linear_mps_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angular_radps_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'q':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'Q':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linear_mps_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angular_radps_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g_shutdown_requested = 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'h':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'H':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case '?':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PrintHelp();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default: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break;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PrintHelp()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std::cout &lt;&lt; "\nKeyboard teleop publishing to " &lt;&lt; topic_ &lt;&lt; "\n"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&lt;&lt; "  W/S: increase/decrease forward speed\n"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&lt;&lt; "  A/D: turn left/right\n"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&lt;&lt; "  X or Space: stop\n"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&lt;&lt; "  H: help\n"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&lt;&lt; "  Q: stop and quit\n"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&lt;&lt; "Current limits: linear " &lt;&lt; max_linear_mps_ &lt;&lt; " m/s, angular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&lt;&lt; max_angular_radps_ &lt;&lt; " rad/s\n"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&lt;&lt; std::flush;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topic_;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max_linear_mps_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max_angular_radps_ = 1.4;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linear_step_mps_ = 0.1;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angular_step_radps_ = 0.2;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publish_rate_hz_ = 20.0;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linear_mps_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angular_radps_ = 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rclcpp::Publisher&lt;geometry_msgs::msg::Twist&gt;::SharedPtr cmd_pub_;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TerminalRawMode terminal;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auto node = std::make_shared&lt;KeyboardTeleopNode&gt;();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rclcpp::WallRate rate(100);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(rclcpp::ok() &amp;&amp; g_shutdown_requested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rclcpp::spin_some(node);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rate.sleep();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if (rclcpp::ok())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node-&gt;PublishStop();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rclcpp::spin_some(node);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422: src/robot_teleop/src/virtual_rc_node.cpp</w:t>
      </w:r>
    </w:p>
    <w:p>
      <w:r>
        <w:rPr>
          <w:color w:val="999999"/>
          <w:sz w:val="18"/>
        </w:rPr>
        <w:t>Path: src/robot_teleop/src/virtual_rc_node.cpp</w:t>
        <w:br/>
        <w:t>Size: 3676 bytes</w:t>
        <w:br/>
        <w:t>Lines: 94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"geometry_msgs/msg/twist.hpp"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"sensor_msgs/msg/joy.hpp"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"std_msgs/msg/bool.hpp"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"std_srvs/srv/set_bool.hpp"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VirtualRcNode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VirtualRcNode() : Node("virtual_rc_node")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publish_rate_hz_ = declare_parameter&lt;double&gt;("publish_rate_hz",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max_linear_mps_ = declare_parameter&lt;double&gt;("max_linear_mps",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max_angular_radps_ = declare_parameter&lt;double&gt;("max_angular_radps", 1.2);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manual_takeover_ = declare_parameter&lt;bool&gt;("manual_takeover",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joy_pub_ = create_publisher&lt;sensor_msgs::msg::Joy&gt;("/rc/joy",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takeover_pub_ = create_publisher&lt;std_msgs::msg::Bool&gt;("/manual_takeover/state",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teleop_pub_ = create_publisher&lt;geometry_msgs::msg::Twist&gt;("/teleop_cmd_vel",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cmd_sub_ = create_subscription&lt;geometry_msgs::msg::Twist&gt;(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"/virtual_rc/cmd_vel",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[this](geometry_msgs::msg::Twist::SharedPtr msg) { virtual_cmd_ = *msg;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set_takeover_srv_ = create_service&lt;std_srvs::srv::SetBool&gt;(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"/set_manual_takeover",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[this](const std::shared_ptr&lt;std_srvs::srv::SetBool::Request&gt; request,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std::shared_ptr&lt;std_srvs::srv::SetBool::Response&gt; response)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manual_takeover_ = request-&gt;data;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response-&gt;success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response-&gt;message = manual_takeover_ ? "manual takeover active" : "manual takeover cleared";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period = std::chrono::duration&lt;double&gt;(1.0 / std::max(1.0, publish_rate_hz_));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std::chrono::duration_cast&lt;std::chrono::milliseconds&gt;(period),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std_msgs::msg::Bool takeover;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takeover.data = manual_takeover_;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takeover_pub_-&gt;publish(takeover);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sensor_msgs::msg::Joy joy;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joy.header.stamp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joy.header.frame_id = "virtual_rc";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joy.axes =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ClampAxis(virtual_cmd_.linear.y / max_linear_mps_),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ClampAxis(virtual_cmd_.linear.x / max_linear_mps_),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ClampAxis(virtual_cmd_.angular.z / max_angular_radps_)};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joy.buttons = {manual_takeover_ ? 1 : 0};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joy_pub_-&gt;publish(joy);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(manual_takeover_)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geometry_msgs::msg::Twist limited = virtual_cmd_;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limited.linear.x = Clamp(virtual_cmd_.linear.x, -max_linear_mps_, max_linear_mps_);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limited.linear.y = Clamp(virtual_cmd_.linear.y, -max_linear_mps_, max_linear_mps_);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limited.angular.z = Clamp(virtual_cmd_.angular.z, -max_angular_radps_, max_angular_radps_);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teleop_pub_-&gt;publish(limited);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double Clamp(const double value, const double low, const double high)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std::min(std::max(value, low), high);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static float ClampAxis(const double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static_cast&lt;float&gt;(Clamp(value, -1.0, 1.0));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publish_rate_hz_ = 20.0;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max_linear_mps_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max_angular_radps_ = 1.2;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manual_takeover_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geometry_msgs::msg::Twist virtual_cmd_;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rclcpp::Publisher&lt;sensor_msgs::msg::Joy&gt;::SharedPtr joy_pub_;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rclcpp::Publisher&lt;std_msgs::msg::Bool&gt;::SharedPtr takeover_pub_;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rclcpp::Publisher&lt;geometry_msgs::msg::Twist&gt;::SharedPtr teleop_pub_;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rclcpp::Subscription&lt;geometry_msgs::msg::Twist&gt;::SharedPtr cmd_sub_;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rclcpp::Service&lt;std_srvs::srv::SetBool&gt;::SharedPtr set_takeover_srv_;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rclcpp::spin(std::make_shared&lt;VirtualRcNode&gt;());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423: src/robot_teleop/test/cmd_vel_safety_test.cpp</w:t>
      </w:r>
    </w:p>
    <w:p>
      <w:r>
        <w:rPr>
          <w:color w:val="999999"/>
          <w:sz w:val="18"/>
        </w:rPr>
        <w:t>Path: src/robot_teleop/test/cmd_vel_safety_test.cpp</w:t>
        <w:br/>
        <w:t>Size: 4259 bytes</w:t>
        <w:br/>
        <w:t>Lines: 118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"robot_teleop/cmd_vel_safety.hpp"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&lt;gtest/gtest.h&gt;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ScalesAngularVelocityWhenLinearSpeedIsScaled)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geometry_msgs::msg::Twist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twist.linear.x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twist.angular.z = 0.8;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limited = robot_teleop::ApplyDynamicSpeedLimit(twist, 0.25, 1.0);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EXPECT_NEAR(limited.linear.x, 0.25,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EXPECT_NEAR(limited.angular.z, 0.2,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ClampsPureRotationInDynamicSpeedLimitedZone)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geometry_msgs::msg::Twist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twist.angular.z = 1.4;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limited = robot_teleop::ApplyDynamicSpeedLimit(twist, 0.25,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EXPECT_NEAR(limited.linear.x,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EXPECT_NEAR(limited.angular.z, 0.5,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LeavesTwistUnchangedWhenLimitIsDisabled)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geometry_msgs::msg::Twist twist;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twist.linear.x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twist.angular.z = 1.4;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limited = robot_teleop::ApplyDynamicSpeedLimit(twist, 0.0,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EXPECT_NEAR(limited.linear.x, 1.0,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EXPECT_NEAR(limited.angular.z, 1.4,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EvaluateCmdVelSafetyGate_EmergencyStop_PublishesZero)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robot_teleop::CmdVelSafetyGateRequest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request.input_twist.linear.x = 0.4;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request.input_twist.angular.z = 0.2;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request.emergency_stop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robot_teleop::EvaluateCmdVelSafetyGate(request);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EXPECT_TRUE(decision.stopped());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EXPECT_EQ(decision.stop_reason, robot_teleop::CmdVelStopReason::kEmergencyStop);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EXPECT_NEAR(decision.output_twist.linear.x,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EXPECT_NEAR(decision.output_twist.angular.z,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EvaluateCmdVelSafetyGate_RuntimeSafetyStop_PublishesZero)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robot_teleop::CmdVelSafetyGateRequest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request.input_twist.linear.x = 0.4;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request.runtime_safety_stop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robot_teleop::EvaluateCmdVelSafetyGate(request);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EXPECT_TRUE(decision.stopped());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EXPECT_EQ(decision.stop_reason, robot_teleop::CmdVelStopReason::kRuntimeSafetyStop);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EXPECT_NEAR(decision.output_twist.linear.x,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EvaluateCmdVelSafetyGate_UnavailableInput_PublishesZero)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robot_teleop::CmdVelSafetyGateRequest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request.input_twist.linear.x = 0.4;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request.input_available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robot_teleop::EvaluateCmdVelSafetyGate(request);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EXPECT_TRUE(decision.stopped());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EXPECT_EQ(decision.stop_reason, robot_teleop::CmdVelStopReason::kInputUnavailable);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EXPECT_NEAR(decision.output_twist.linear.x,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EvaluateCmdVelSafetyGate_StaleInput_PublishesZero)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robot_teleop::CmdVelSafetyGateRequest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request.input_twist.linear.x = 0.4;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request.input_fresh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robot_teleop::EvaluateCmdVelSafetyGate(request);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EXPECT_TRUE(decision.stopped());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EXPECT_EQ(decision.stop_reason, robot_teleop::CmdVelStopReason::kInputStale);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EXPECT_NEAR(decision.output_twist.linear.x, 0.0,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EvaluateCmdVelSafetyGate_FreshInput_AppliesDynamicLimit)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robot_teleop::CmdVelSafetyGateRequest request;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request.input_twist.linear.x = 1.0;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request.input_twist.angular.z = 0.8;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request.dynamic_speed_limit_mps = 0.5;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request.dynamic_angular_limit_radps = 0.6;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const auto decision = robot_teleop::EvaluateCmdVelSafetyGate(request);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EXPECT_FALSE(decision.stopped());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EXPECT_EQ(decision.stop_reason, robot_teleop::CmdVelStopReason::kNone);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EXPECT_NEAR(decision.output_twist.linear.x, 0.5,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EXPECT_NEAR(decision.output_twist.angular.z, 0.4, 1e-9);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SelectCommandSource_ManualTakeover_ChoosesTeleop)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EXPECT_EQ(robot_teleop::SelectCommandSource(true, "nav2"), "teleop");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EXPECT_EQ(robot_teleop::SelectCommandSource(false, "nav2"), "nav2");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TEST(CmdVelSafetyTest, DescribeCommandState_ReportsHighestPriorityState)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EXPECT_EQ(robot_teleop::DescribeCommandState(true, true, true, "nav2"), "emergency_stop");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EXPECT_EQ(robot_teleop::DescribeCommandState(false, true, true, "nav2"), "safety_stop");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EXPECT_EQ(robot_teleop::DescribeCommandState(false, false, true, "nav2"),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"manual_takeover:teleop");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EXPECT_EQ(robot_teleop::DescribeCommandState(false, false, false, "nav2"), "nav2");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424: src/robot_utils/CMakeLists.txt</w:t>
      </w:r>
    </w:p>
    <w:p>
      <w:r>
        <w:rPr>
          <w:color w:val="999999"/>
          <w:sz w:val="18"/>
        </w:rPr>
        <w:t>Path: src/robot_utils/CMakeLists.txt</w:t>
        <w:br/>
        <w:t>Size: 1685 bytes</w:t>
        <w:br/>
        <w:t>Lines: 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cmake_minimum_required(VERSION 3.20)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project(robot_utils)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 17)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set(CMAKE_CXX_STANDARD_REQUIRED ON)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find_package(rclcpp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find_package(geometry_msgs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find_package(diagnostic_msgs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find_package(diagnostic_updater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find_package(nav_msgs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find_package(robot_interfaces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find_package(sensor_msgs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find_package(std_msgs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find_package(std_srvs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add_library(robot_utils INTERFACE)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target_include_directories(robot_utils INTERFACE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"$&lt;BUILD_INTERFACE:${CMAKE_CURRENT_SOURCE_DIR}/include&gt;"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"$&lt;INSTALL_INTERFACE:include&gt;")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include/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robot_utils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EXPORT export_robot_utils)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add_executable(system_monitor_node src/system_monitor_node.cpp)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ament_target_dependencies(system_monitor_node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diagnostic_msgs diagnostic_updater nav_msgs robot_interfaces sensor_msgs std_msgs)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add_executable(fault_supervisor_node src/fault_supervisor_node.cpp)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ament_target_dependencies(fault_supervisor_node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 robot_interfaces std_srvs)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install(TARGETS system_monitor_node fault_supervisor_node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lib/${PROJECT_NAME})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install(DIRECTORY config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DESTINATION share/${PROJECT_NAME})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if(BUILD_TESTING)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find_package(launch_testing_ament_cmake REQUIRED)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add_launch_test(test/test_fault_supervisor.launch.py TIMEOUT 30)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endif()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ament_export_targets(export_robot_utils HAS_LIBRARY_TARGET)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ament_export_include_directories(include)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ament_export_dependencies(rclcpp geometry_msgs diagnostic_msgs diagnostic_updater nav_msgs robot_interfaces sensor_msgs std_msgs std_srvs)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ament_package()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425: src/robot_utils/config/diagnostic_aggregator.yaml</w:t>
      </w:r>
    </w:p>
    <w:p>
      <w:r>
        <w:rPr>
          <w:color w:val="999999"/>
          <w:sz w:val="18"/>
        </w:rPr>
        <w:t>Path: src/robot_utils/config/diagnostic_aggregator.yaml</w:t>
        <w:br/>
        <w:t>Size: 485 bytes</w:t>
        <w:br/>
        <w:t>Lines: 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analyzers: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ros__parameters: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path: Robot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type: diagnostic_aggregator/GenericAnalyzer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path: Chassis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startswith: ["system/chassis", "system/battery"]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sensors: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type: diagnostic_aggregator/GenericAnalyzer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path: Sensors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startswith: ["system/scan", "system/imu", "system/odom", "laser_filter", "imu_filter"]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safety: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type: diagnostic_aggregator/GenericAnalyzer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path: Safety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startswith: ["system/emergency_stop"]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426: src/robot_utils/include/robot_utils/geometry_utils.hpp</w:t>
      </w:r>
    </w:p>
    <w:p>
      <w:r>
        <w:rPr>
          <w:color w:val="999999"/>
          <w:sz w:val="18"/>
        </w:rPr>
        <w:t>Path: src/robot_utils/include/robot_utils/geometry_utils.hpp</w:t>
        <w:br/>
        <w:t>Size: 488 bytes</w:t>
        <w:br/>
        <w:t>Lines: 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&lt;cmath&gt;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"geometry_msgs/msg/quaternion.hpp"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robot_utils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double NormalizeAngle(double angle)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(angle &gt; M_PI)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angle -= 2.0 * M_PI;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while (angle &lt; -M_PI)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angle += 2.0 * M_PI;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angle;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geometry_msgs::msg::Quaternion QuaternionFromYaw(const double yaw)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geometry_msgs::msg::Quaternion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q.z = std::sin(yaw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q.w = std::cos(yaw * 0.5);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q;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robot_utils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427: src/robot_utils/include/robot_utils/time_utils.hpp</w:t>
      </w:r>
    </w:p>
    <w:p>
      <w:r>
        <w:rPr>
          <w:color w:val="999999"/>
          <w:sz w:val="18"/>
        </w:rPr>
        <w:t>Path: src/robot_utils/include/robot_utils/time_utils.hpp</w:t>
        <w:br/>
        <w:t>Size: 433 bytes</w:t>
        <w:br/>
        <w:t>Lines: 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robot_utils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double SecondsBetween(const rclcpp::Time&amp; newer, const rclcpp::Time&amp; older)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(newer - older).seconds();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inline std::chrono::milliseconds SecondsToMilliseconds(const double seconds)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std::chrono::duration_cast&lt;std::chrono::milliseconds&gt;(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std::chrono::duration&lt;double&gt;(seconds));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robot_utils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428: src/robot_utils/include/robot_utils/topic_names.hpp</w:t>
      </w:r>
    </w:p>
    <w:p>
      <w:r>
        <w:rPr>
          <w:color w:val="999999"/>
          <w:sz w:val="18"/>
        </w:rPr>
        <w:t>Path: src/robot_utils/include/robot_utils/topic_names.hpp</w:t>
        <w:br/>
        <w:t>Size: 645 bytes</w:t>
        <w:br/>
        <w:t>Lines: 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#pragma once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robot_utils::topics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kScan = "/scan";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kImu = "/imu/data";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kOdom = "/odom";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kWheelOdom = "/wheel/odom";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kFilteredOdom = "/odometry/filtered";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kCmdVel = "/cmd_vel";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kNav2CmdVel = "/nav2_cmd_vel";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kTrackingCmdVel = "/tracking_cmd_vel";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kTeleopCmdVel = "/teleop_cmd_vel";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kReferencePath = "/reference_path";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constexpr const char* kTrackingError = "/tracking_error";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 robot_utils::topics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429: src/robot_utils/launch/diagnostics.launch.py</w:t>
      </w:r>
    </w:p>
    <w:p>
      <w:r>
        <w:rPr>
          <w:color w:val="999999"/>
          <w:sz w:val="18"/>
        </w:rPr>
        <w:t>Path: src/robot_utils/launch/diagnostics.launch.py</w:t>
        <w:br/>
        <w:t>Size: 998 bytes</w:t>
        <w:br/>
        <w:t>Lines: 28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 import LaunchDescription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launch.actions import DeclareLaunchArgument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launch.substitutions import LaunchConfiguration, PathJoinSubstitution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launch_ros.actions import Node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launch_ros.substitutions import FindPackageShare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generate_launch_description():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use_sim_time = LaunchConfiguration("use_sim_time")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aggregator_config = LaunchConfiguration("aggregator_config")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default_config = PathJoinSubstitution(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[FindPackageShare("robot_utils"), "config", "diagnostic_aggregator.yaml"]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DeclareLaunchArgument("use_sim_time", default_value="false"),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DeclareLaunchArgument("aggregator_config", default_value=default_config),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package="diagnostic_aggregator",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executable="aggregator_node",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parameters=[aggregator_config, {"use_sim_time": use_sim_time}],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430: src/robot_utils/package.xml</w:t>
      </w:r>
    </w:p>
    <w:p>
      <w:r>
        <w:rPr>
          <w:color w:val="999999"/>
          <w:sz w:val="18"/>
        </w:rPr>
        <w:t>Path: src/robot_utils/package.xml</w:t>
        <w:br/>
        <w:t>Size: 1086 bytes</w:t>
        <w:br/>
        <w:t>Lines: 33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 version="1.0"?&gt;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&lt;?xml-model href="http://download.ros.org/schema/package_format3.xsd" schematypens="http://www.w3.org/2001/XMLSchema"?&gt;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&lt;package format="3"&gt;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&lt;name&gt;robot_utils&lt;/name&gt;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&lt;version&gt;0.0.0&lt;/version&gt;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&lt;description&gt;Shared utility package placeholder for future common robot helpers.&lt;/description&gt;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&lt;maintainer email="ubuntu@todo.todo"&gt;ubuntu&lt;/maintainer&gt;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&lt;license&gt;MIT&lt;/license&gt;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&lt;buildtool_depend&gt;ament_cmake&lt;/buildtool_depend&gt;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&lt;depend&gt;rclcpp&lt;/depend&gt;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&lt;depend&gt;geometry_msgs&lt;/depend&gt;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&lt;depend&gt;diagnostic_aggregator&lt;/depend&gt;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&lt;depend&gt;diagnostic_msgs&lt;/depend&gt;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&lt;depend&gt;diagnostic_updater&lt;/depend&gt;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&lt;depend&gt;nav_msgs&lt;/depend&gt;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&lt;depend&gt;robot_interfaces&lt;/depend&gt;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&lt;depend&gt;sensor_msgs&lt;/depend&gt;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&lt;depend&gt;std_msgs&lt;/depend&gt;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&lt;depend&gt;std_srvs&lt;/depend&gt;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&lt;test_depend&gt;ament_lint_auto&lt;/test_depend&gt;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&lt;test_depend&gt;ament_lint_common&lt;/test_depend&gt;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&lt;test_depend&gt;launch_testing_ament_cmake&lt;/test_depend&gt;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&lt;test_depend&gt;robot_teleop&lt;/test_depend&gt;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&lt;build_type&gt;ament_cmake&lt;/build_type&gt;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&lt;/export&gt;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&lt;/package&gt;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431: src/robot_utils/src/fault_supervisor_node.cpp</w:t>
      </w:r>
    </w:p>
    <w:p>
      <w:r>
        <w:rPr>
          <w:color w:val="999999"/>
          <w:sz w:val="18"/>
        </w:rPr>
        <w:t>Path: src/robot_utils/src/fault_supervisor_node.cpp</w:t>
        <w:br/>
        <w:t>Size: 5039 bytes</w:t>
        <w:br/>
        <w:t>Lines: 149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&lt;memory&gt;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"robot_interfaces/msg/robot_state.hpp"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"std_srvs/srv/set_bool.hpp"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FaultSupervisorNode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FaultSupervisorNode() : Node("fault_supervisor_node")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auto_clear_ = declare_parameter&lt;bool&gt;("auto_clear",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command_cooldown_ms_ = declare_parameter&lt;int&gt;("command_cooldown_ms", 500);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startup_grace_ms_ = declare_parameter&lt;int&gt;("startup_grace_ms", 2000);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started_stamp_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 = create_publisher&lt;robot_interfaces::msg::RobotState&gt;("/fault_supervisor/state",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health_sub_ = create_subscription&lt;robot_interfaces::msg::RobotState&gt;(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"/system_health", 10, [this](robot_interfaces::msg::RobotState::SharedPtr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last_health_ = *msg;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health_seen_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enable_estop_client_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create_client&lt;std_srvs::srv::SetBool&gt;("/enable_emergency_stop");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clear_estop_client_ =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create_client&lt;std_srvs::srv::SetBool&gt;("/clear_emergency_stop");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create_wall_timer(100ms, [this]() { Tick();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CooldownReady()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(last_command_stamp_.nanoseconds() ==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((now() - last_command_stamp_).nanoseconds() / 1000000) &gt;= command_cooldown_ms_;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Tick()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(!health_seen_)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SetState("WAITING", "waiting for /system_health",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(InStartupGrace() &amp;&amp; last_health_.state == "ERROR")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SetState("ARMING", "startup grace active: " + last_health_.message,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(last_health_.state == "ERROR")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fault_active_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(!emergency_stop_requested_ &amp;&amp; CooldownReady())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RequestEmergencyStop();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SetState("FAULT", "emergency stop requested: " + last_health_.message, false);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(fault_active_ &amp;&amp; auto_clear_ &amp;&amp; HealthAllowsClear())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(emergency_stop_requested_ &amp;&amp; CooldownReady())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RequestEmergencyClear();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SetState("RECOVERING", "system health allows emergency stop clear",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SetState("CLEAR", "system health " + last_health_.state,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RequestEmergencyStop()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(!enable_estop_client_-&gt;service_is_ready())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SetState("WAITING", "waiting for /enable_emergency_stop",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std::make_shared&lt;std_srvs::srv::SetBool::Request&gt;();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request-&gt;data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enable_estop_client_-&gt;async_send_request(request);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emergency_stop_requested_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last_command_stamp_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RequestEmergencyClear()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(!clear_estop_client_-&gt;service_is_ready())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SetState("WAITING", "waiting for /clear_emergency_stop", true);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auto request = std::make_shared&lt;std_srvs::srv::SetBool::Request&gt;();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request-&gt;data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clear_estop_client_-&gt;async_send_request(request);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emergency_stop_requested_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fault_active_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last_command_stamp_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InStartupGrace()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((now() - started_stamp_).nanoseconds() / 1000000) &lt; startup_grace_ms_;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HealthAllowsClear()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(last_health_.state == "OK")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last_health_.state == "WARN" &amp;&amp;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last_health_.message.find("emergency stop active") != std::string::npos;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SetState(const std::string&amp; state, const std::string&amp; message, const bool recoverable)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current_state_ =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current_message_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recoverable_ = recoverable;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PublishState();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PublishState()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robot_interfaces::msg::RobotState 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state.state = current_state_;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state.previous_state = previous_state_;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state.active_goal_id =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state.message = current_message_;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state.recoverable = recoverable_;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state_pub_-&gt;publish(state);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previous_state_ = current_state_;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auto_clear_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command_cooldown_ms_ = 500;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startup_grace_ms_ = 2000;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health_seen_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fault_active_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emergency_stop_requested_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recoverable_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current_state_ = "WAITING";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previous_state_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current_message_ = "waiting for /system_health";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robot_interfaces::msg::RobotState last_health_;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started_stamp_;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last_command_stamp_;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rclcpp::Publisher&lt;robot_interfaces::msg::RobotState&gt;::SharedPtr state_pub_;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rclcpp::Subscription&lt;robot_interfaces::msg::RobotState&gt;::SharedPtr health_sub_;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rclcpp::Client&lt;std_srvs::srv::SetBool&gt;::SharedPtr enable_estop_client_;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rclcpp::Client&lt;std_srvs::srv::SetBool&gt;::SharedPtr clear_estop_client_;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rclcpp::spin(std::make_shared&lt;FaultSupervisorNode&gt;());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432: src/robot_utils/src/system_monitor_node.cpp</w:t>
      </w:r>
    </w:p>
    <w:p>
      <w:r>
        <w:rPr>
          <w:color w:val="999999"/>
          <w:sz w:val="18"/>
        </w:rPr>
        <w:t>Path: src/robot_utils/src/system_monitor_node.cpp</w:t>
        <w:br/>
        <w:t>Size: 10722 bytes</w:t>
        <w:br/>
        <w:t>Lines: 272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&lt;algorithm&gt;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&lt;chrono&gt;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&lt;sstream&gt;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&lt;string&gt;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&lt;vector&gt;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"diagnostic_msgs/msg/diagnostic_status.hpp"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"diagnostic_msgs/msg/key_value.hpp"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"diagnostic_updater/diagnostic_updater.hpp"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"nav_msgs/msg/odometry.hpp"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"rclcpp/rclcpp.hpp"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"robot_interfaces/msg/chassis_state.hpp"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"robot_interfaces/msg/robot_state.hpp"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"sensor_msgs/msg/imu.hpp"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"sensor_msgs/msg/laser_scan.hpp"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#include "std_msgs/msg/bool.hpp"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using namespace std::chrono_literals;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namespace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diagnostic_msgs::msg::KeyValue MakeKeyValue(const std::string&amp; key, const std::string&amp; value)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diagnostic_msgs::msg::KeyValue item;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item.key = key;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item.value = value;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item;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std::string BoolString(const bool value) { return value ? "true" : "false";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  // namespace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SystemMonitorNode final : public rclcpp::Node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public: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SystemMonitorNode() : Node("system_monitor_node"), diagnostics_(this)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stale_timeout_ms_ = declare_parameter&lt;int&gt;("stale_timeout_ms", 1000);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low_battery_voltage_ = declare_parameter&lt;double&gt;("low_battery_voltage", 22.0);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critical_battery_voltage_ = declare_parameter&lt;double&gt;("critical_battery_voltage", 20.0);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publish_period_ms_ = declare_parameter&lt;int&gt;("publish_period_ms", 200);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diagnostics_.setHardwareID("robot");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diagnostics_.setPeriod(static_cast&lt;double&gt;(std::max(50, publish_period_ms_)) / 1000.0);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diagnostics_.add("system/chassis", [this](diagnostic_updater::DiagnosticStatusWrapper&amp; stat)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FillDiagnosticStatus(CheckChassis(), stat);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diagnostics_.add("system/battery", [this](diagnostic_updater::DiagnosticStatusWrapper&amp; stat)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FillDiagnosticStatus(CheckBattery(), stat);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diagnostics_.add(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"system/emergency_stop", [this](diagnostic_updater::DiagnosticStatusWrapper&amp; stat)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FillDiagnosticStatus(CheckEmergencyStop(), stat);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diagnostics_.add("system/scan", [this](diagnostic_updater::DiagnosticStatusWrapper&amp; stat)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FillDiagnosticStatus(CheckTopicFreshness("system/scan", scan_seen_, scan_stamp_), stat);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diagnostics_.add("system/imu", [this](diagnostic_updater::DiagnosticStatusWrapper&amp; stat)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FillDiagnosticStatus(CheckTopicFreshness("system/imu", imu_seen_, imu_stamp_), stat);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diagnostics_.add("system/odom", [this](diagnostic_updater::DiagnosticStatusWrapper&amp; stat)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FillDiagnosticStatus(CheckTopicFreshness("system/odom", odom_seen_, odom_stamp_), stat);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health_pub_ = create_publisher&lt;robot_interfaces::msg::RobotState&gt;("/system_health", 10);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chassis_sub_ = create_subscription&lt;robot_interfaces::msg::ChassisState&gt;(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"/chassis/state", 10, [this](robot_interfaces::msg::ChassisState::SharedPtr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chassis_state_ = *msg;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chassis_seen_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chassis_stamp_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emergency_sub_ = create_subscription&lt;std_msgs::msg::Bool&gt;(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"/emergency_stop/state", 10, [this](std_msgs::msg::Bool::SharedPtr msg)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emergency_stop_ = msg-&gt;data;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emergency_seen_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emergency_stamp_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scan_sub_ = create_subscription&lt;sensor_msgs::msg::LaserScan&gt;(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"/scan", 10, [this](sensor_msgs::msg::LaserScan::SharedPtr)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scan_seen_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scan_stamp_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imu_sub_ = create_subscription&lt;sensor_msgs::msg::Imu&gt;(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"/imu/data", 10, [this](sensor_msgs::msg::Imu::SharedPtr)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imu_seen_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imu_stamp_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odom_sub_ = create_subscription&lt;nav_msgs::msg::Odometry&gt;(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"/odom", 10, [this](nav_msgs::msg::Odometry::SharedPtr)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odom_seen_ = true;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odom_stamp_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period = std::chrono::milliseconds(std::max(50, publish_period_ms_));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timer_ = create_wall_timer(period, [this]() { PublishHealth();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private: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IsFresh(const bool seen, const rclcpp::Time&amp; stamp)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(!seen)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((now() - stamp).nanoseconds() / 1000000) &lt;= stale_timeout_ms_;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diagnostic_msgs::msg::DiagnosticStatus MakeStatus(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name, const uint8_t level, const std::string&amp; 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std::vector&lt;diagnostic_msgs::msg::KeyValue&gt;&amp; values = {})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diagnostic_msgs::msg::DiagnosticStatus 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status.name = name;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status.hardware_id = "robot";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status.level = level;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status.message = message;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status.values = values;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status;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diagnostic_msgs::msg::DiagnosticStatus CheckChassis()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(!IsFresh(chassis_seen_, chassis_stamp_))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MakeStatus(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"system/chassis", diagnostic_msgs::msg::DiagnosticStatus::ERROR,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"chassis state timeout");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level = chassis_state_.connected ? diagnostic_msgs::msg::DiagnosticStatus::OK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         : diagnostic_msgs::msg::DiagnosticStatus::ERROR;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MakeStatus(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"system/chassis", level, chassis_state_.connected ? "connected" : "disconnected",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MakeKeyValue("backend", chassis_state_.backend),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MakeKeyValue("connected", BoolString(chassis_state_.connected)),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MakeKeyValue("status", chassis_state_.status),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diagnostic_msgs::msg::DiagnosticStatus CheckBattery()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(!IsFresh(chassis_seen_, chassis_stamp_))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MakeStatus(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"system/battery", diagnostic_msgs::msg::DiagnosticStatus::STALE,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"battery unavailable");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uint8_t level = diagnostic_msgs::msg::DiagnosticStatus::OK;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std::string message = "battery normal";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(chassis_state_.battery_voltage &lt;= critical_battery_voltage_)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level = diagnostic_msgs::msg::DiagnosticStatus::ERROR;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message = "battery critical";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(chassis_state_.battery_voltage &lt;= low_battery_voltage_)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level = diagnostic_msgs::msg::DiagnosticStatus::WARN;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message = "battery low";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MakeStatus(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"system/battery", level, message,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{MakeKeyValue("voltage", std::to_string(chassis_state_.battery_voltage))});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diagnostic_msgs::msg::DiagnosticStatus CheckEmergencyStop()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(!IsFresh(emergency_seen_, emergency_stamp_))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return MakeStatus(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"system/emergency_stop", diagnostic_msgs::msg::DiagnosticStatus::STALE,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"emergency stop state timeout");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level = emergency_stop_ ? diagnostic_msgs::msg::DiagnosticStatus::WARN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                   : diagnostic_msgs::msg::DiagnosticStatus::OK;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MakeStatus(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"system/emergency_stop", level, emergency_stop_ ? "emergency stop active" : "clear",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{MakeKeyValue("active", BoolString(emergency_stop_))});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diagnostic_msgs::msg::DiagnosticStatus CheckTopicFreshness(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std::string&amp; name, const bool seen, const rclcpp::Time&amp; stamp)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bool fresh = IsFresh(seen, stamp);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MakeStatus(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name, fresh ? diagnostic_msgs::msg::DiagnosticStatus::OK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    : diagnostic_msgs::msg::DiagnosticStatus::STALE,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fresh ? "fresh" : "stale");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std::vector&lt;diagnostic_msgs::msg::DiagnosticStatus&gt; BuildStatuses()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CheckChassis(),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CheckBattery(),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CheckEmergencyStop(),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CheckTopicFreshness("system/scan", scan_seen_, scan_stamp_),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CheckTopicFreshness("system/imu", imu_seen_, imu_stamp_),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CheckTopicFreshness("system/odom", odom_seen_, odom_stamp_),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FillDiagnosticStatus(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const diagnostic_msgs::msg::DiagnosticStatus&amp; status,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diagnostic_updater::DiagnosticStatusWrapper&amp; wrapper)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wrapper.summary(status.level, status.message);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value : status.values)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wrapper.add(value.key, value.value);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void PublishHealth()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const auto statuses = BuildStatuses();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uint8_t worst_level = diagnostic_msgs::msg::DiagnosticStatus::OK;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std::vector&lt;std::string&gt; issues;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(const auto&amp; status : statuses)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worst_level = std::max(worst_level, status.level);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(status.level != diagnostic_msgs::msg::DiagnosticStatus::OK)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issues.push_back(status.name + "=" + status.message);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robot_interfaces::msg::RobotState health;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health.header.stamp = now();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health.previous_state = previous_state_;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health.active_goal_id = "";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health.recoverable = worst_level != diagnostic_msgs::msg::DiagnosticStatus::ERROR;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if (worst_level == diagnostic_msgs::msg::DiagnosticStatus::OK)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health.state = "OK";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health.message = "all monitored systems nominal";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if (worst_level == diagnostic_msgs::msg::DiagnosticStatus::WARN)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health.state = "WARN";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health.message = JoinIssues(issues);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 else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health.state = "ERROR";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health.message = JoinIssues(issues);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previous_state_ = health.state;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health_pub_-&gt;publish(health);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diagnostics_.force_update();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JoinIssues(const std::vector&lt;std::string&gt;&amp; issues) const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std::ostringstream out;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for (std::size_t i = 0; i &lt; issues.size(); ++i)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if (i &gt; 0)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 &lt;&lt; "; 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out &lt;&lt; issues[i];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out.str();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stale_timeout_ms_ = 1000;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low_battery_voltage_ = 22.0;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double critical_battery_voltage_ = 20.0;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int publish_period_ms_ = 200;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chassis_seen_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emergency_seen_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scan_seen_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imu_seen_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odom_seen_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bool emergency_stop_ = false;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std::string previous_state_ = "UNKNOWN";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robot_interfaces::msg::ChassisState chassis_state_;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chassis_stamp_{0, 0, RCL_ROS_TIME};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emergency_stamp_{0, 0, RCL_ROS_TIME};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scan_stamp_{0, 0, RCL_ROS_TIME};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imu_stamp_{0, 0, RCL_ROS_TIME};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 odom_stamp_{0, 0, RCL_ROS_TIME};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diagnostic_updater::Updater diagnostics_;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rclcpp::Publisher&lt;robot_interfaces::msg::RobotState&gt;::SharedPtr health_pub_;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rclcpp::Subscription&lt;robot_interfaces::msg::ChassisState&gt;::SharedPtr chassis_sub_;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rclcpp::Subscription&lt;std_msgs::msg::Bool&gt;::SharedPtr emergency_sub_;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rclcpp::Subscription&lt;sensor_msgs::msg::LaserScan&gt;::SharedPtr scan_sub_;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rclcpp::Subscription&lt;sensor_msgs::msg::Imu&gt;::SharedPtr imu_sub_;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rclcpp::Subscription&lt;nav_msgs::msg::Odometry&gt;::SharedPtr odom_sub_;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rclcpp::TimerBase::SharedPtr timer_;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int main(int argc, char** argv) {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rclcpp::init(argc, argv);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rclcpp::spin(std::make_shared&lt;SystemMonitorNode&gt;());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rclcpp::shutdown();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return 0;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p>
      <w:pPr>
        <w:pStyle w:val="Heading1"/>
      </w:pPr>
      <w:r>
        <w:t>File 433: src/robot_utils/test/test_fault_supervisor.launch.py</w:t>
      </w:r>
    </w:p>
    <w:p>
      <w:r>
        <w:rPr>
          <w:color w:val="999999"/>
          <w:sz w:val="18"/>
        </w:rPr>
        <w:t>Path: src/robot_utils/test/test_fault_supervisor.launch.py</w:t>
        <w:br/>
        <w:t>Size: 2939 bytes</w:t>
        <w:br/>
        <w:t>Lines: 84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time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unittest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launch_testing.actions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launch_ros.actions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import rclpy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rclpy.executors import SingleThreadedExecutor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robot_interfaces.msg import RobotState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from std_msgs.msg import Bool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def generate_test_description():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cmd_vel_mux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package="robot_teleop",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executable="cmd_vel_mux_node",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parameters=[{"default_source": "teleop", "watchdog_timeout_ms": 500}],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fault_supervisor = launch_ros.actions.Node(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package="robot_utils",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executable="fault_supervisor_node",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parameters=[{"auto_clear": True, "command_cooldown_ms": 50, "startup_grace_ms": 0}],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output="screen",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return 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launch.LaunchDescription(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[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cmd_vel_mux,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fault_supervisor,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launch_testing.actions.ReadyToTest(),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{"cmd_vel_mux": cmd_vel_mux, "fault_supervisor": fault_supervisor},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class TestFaultSupervisor(unittest.TestCase):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test_error_health_triggers_and_ok_clears_estop(self):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context = rclpy.Context()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rclpy.init(context=context)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node = rclpy.create_node("fault_supervisor_test", 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 = SingleThreadedExecutor(context=context)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executor.add_node(node)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health_pub = node.create_publisher(RobotState, "/system_health", 10)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estop = {"seen": False, "active": False}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estop_sub = node.create_subscription(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Bool,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"/emergency_stop/state",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lambda msg: estop.update({"seen": True, "active": msg.data}),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10,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try: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self._publish_health_until_estop(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node, executor, health_pub, estop, "ERROR", True, timeout_sec=10.0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self._publish_health_until_estop(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node, executor, health_pub, estop, "OK", False, timeout_sec=10.0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finally: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node.destroy_subscription(estop_sub)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executor.remove_node(node)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node.destroy_node()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rclpy.shutdown(context=context)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def _publish_health_until_estop(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self, node, executor, publisher, estop, state, expected_active, timeout_sec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):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deadline = time.monotonic() + timeout_sec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while time.monotonic() &lt; deadline: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msg = RobotState()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msg.header.stamp = node.get_clock().now().to_msg()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msg.state = state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msg.message = f"test health {state}"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msg.recoverable = state != "ERROR"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publisher.publish(msg)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executor.spin_once(timeout_sec=0.1)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if estop["seen"] and estop["active"] == expected_active: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    return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self.fail(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f"emergency stop did not become {expected_active} after health {state}; 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    f"last={estop}"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       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 xml:space="preserve"> 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